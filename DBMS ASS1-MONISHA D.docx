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CA2" w:rsidRDefault="00871CA2" w:rsidP="00871CA2">
      <w:pPr>
        <w:spacing w:after="0" w:line="240" w:lineRule="auto"/>
        <w:jc w:val="center"/>
        <w:rPr>
          <w:rFonts w:eastAsia="Times New Roman" w:cs="Arial"/>
          <w:b/>
          <w:bCs/>
          <w:color w:val="000000"/>
          <w:sz w:val="34"/>
          <w:szCs w:val="34"/>
        </w:rPr>
      </w:pPr>
    </w:p>
    <w:p w:rsidR="00871CA2" w:rsidRDefault="00871CA2" w:rsidP="00871CA2">
      <w:pPr>
        <w:spacing w:after="0" w:line="240" w:lineRule="auto"/>
        <w:jc w:val="center"/>
        <w:rPr>
          <w:rFonts w:eastAsia="Times New Roman" w:cs="Arial"/>
          <w:b/>
          <w:bCs/>
          <w:color w:val="000000"/>
          <w:sz w:val="34"/>
          <w:szCs w:val="34"/>
        </w:rPr>
      </w:pP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34"/>
          <w:szCs w:val="34"/>
        </w:rPr>
        <w:t> SIMATS ENGINEERING</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8"/>
          <w:szCs w:val="28"/>
        </w:rPr>
        <w:t>ASSESSMENT TOOL 1</w:t>
      </w:r>
    </w:p>
    <w:p w:rsidR="00871CA2" w:rsidRPr="00871CA2" w:rsidRDefault="00871CA2" w:rsidP="00871CA2">
      <w:pPr>
        <w:spacing w:after="24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color w:val="000000"/>
          <w:sz w:val="24"/>
          <w:szCs w:val="24"/>
        </w:rPr>
        <w:t>COURSE NAME:</w:t>
      </w:r>
      <w:r w:rsidRPr="00871CA2">
        <w:rPr>
          <w:rFonts w:eastAsia="Times New Roman" w:cs="Arial"/>
          <w:b/>
          <w:bCs/>
          <w:color w:val="000000"/>
          <w:sz w:val="24"/>
          <w:szCs w:val="24"/>
        </w:rPr>
        <w:tab/>
        <w:t>Database Management Systems</w:t>
      </w: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color w:val="000000"/>
          <w:sz w:val="24"/>
          <w:szCs w:val="24"/>
        </w:rPr>
        <w:t>COURSE CODE:</w:t>
      </w:r>
      <w:r w:rsidRPr="00871CA2">
        <w:rPr>
          <w:rFonts w:eastAsia="Times New Roman" w:cs="Arial"/>
          <w:b/>
          <w:bCs/>
          <w:color w:val="000000"/>
          <w:sz w:val="24"/>
          <w:szCs w:val="24"/>
        </w:rPr>
        <w:tab/>
        <w:t>CSA05</w:t>
      </w:r>
      <w:r w:rsidRPr="00871CA2">
        <w:rPr>
          <w:rFonts w:eastAsia="Times New Roman" w:cs="Arial"/>
          <w:b/>
          <w:bCs/>
          <w:color w:val="000000"/>
          <w:sz w:val="24"/>
          <w:szCs w:val="24"/>
        </w:rPr>
        <w:tab/>
      </w:r>
      <w:r w:rsidRPr="00871CA2">
        <w:rPr>
          <w:rFonts w:eastAsia="Times New Roman" w:cs="Arial"/>
          <w:b/>
          <w:bCs/>
          <w:color w:val="000000"/>
          <w:sz w:val="24"/>
          <w:szCs w:val="24"/>
        </w:rPr>
        <w:tab/>
      </w:r>
      <w:r w:rsidRPr="00871CA2">
        <w:rPr>
          <w:rFonts w:eastAsia="Times New Roman" w:cs="Arial"/>
          <w:b/>
          <w:bCs/>
          <w:color w:val="000000"/>
          <w:sz w:val="24"/>
          <w:szCs w:val="24"/>
        </w:rPr>
        <w:tab/>
      </w:r>
      <w:r w:rsidRPr="00871CA2">
        <w:rPr>
          <w:rFonts w:eastAsia="Times New Roman" w:cs="Arial"/>
          <w:b/>
          <w:bCs/>
          <w:color w:val="000000"/>
          <w:sz w:val="24"/>
          <w:szCs w:val="24"/>
        </w:rPr>
        <w:tab/>
      </w:r>
      <w:r w:rsidRPr="00871CA2">
        <w:rPr>
          <w:rFonts w:eastAsia="Times New Roman" w:cs="Arial"/>
          <w:b/>
          <w:bCs/>
          <w:color w:val="000000"/>
          <w:sz w:val="24"/>
          <w:szCs w:val="24"/>
        </w:rPr>
        <w:tab/>
      </w:r>
    </w:p>
    <w:p w:rsidR="00871CA2" w:rsidRPr="00871CA2" w:rsidRDefault="00871CA2" w:rsidP="00871CA2">
      <w:pPr>
        <w:spacing w:after="24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ascii="Times New Roman" w:eastAsia="Times New Roman" w:hAnsi="Times New Roman" w:cs="Times New Roman"/>
          <w:sz w:val="24"/>
          <w:szCs w:val="24"/>
        </w:rPr>
        <w:pict>
          <v:rect id="_x0000_i1025" style="width:0;height:1.5pt" o:hralign="center" o:hrstd="t" o:hr="t" fillcolor="#a0a0a0" stroked="f"/>
        </w:pic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color w:val="000000"/>
          <w:sz w:val="24"/>
          <w:szCs w:val="24"/>
        </w:rPr>
        <w:t>COURSE OUTCOME COVERED</w: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color w:val="000000"/>
          <w:sz w:val="24"/>
          <w:szCs w:val="24"/>
        </w:rPr>
        <w:t xml:space="preserve">CO1: </w:t>
      </w:r>
      <w:r w:rsidRPr="00871CA2">
        <w:rPr>
          <w:rFonts w:eastAsia="Times New Roman" w:cs="Arial"/>
          <w:i/>
          <w:iCs/>
          <w:color w:val="000000"/>
          <w:sz w:val="24"/>
          <w:szCs w:val="24"/>
        </w:rPr>
        <w:t xml:space="preserve">Analyze DBMS architecture, different data models, schema types, and design ER/EER diagrams, relational schemas for case-based scenarios by identifying entities and relationships. </w:t>
      </w:r>
      <w:r w:rsidRPr="00871CA2">
        <w:rPr>
          <w:rFonts w:eastAsia="Times New Roman" w:cs="Arial"/>
          <w:color w:val="000000"/>
          <w:sz w:val="24"/>
          <w:szCs w:val="24"/>
        </w:rPr>
        <w:t>(BL1, BL2)</w: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color w:val="000000"/>
          <w:sz w:val="24"/>
          <w:szCs w:val="24"/>
        </w:rPr>
        <w:t xml:space="preserve">Activity Tool </w:t>
      </w:r>
      <w:r w:rsidRPr="00871CA2">
        <w:rPr>
          <w:rFonts w:eastAsia="Times New Roman" w:cs="Arial"/>
          <w:color w:val="000000"/>
          <w:sz w:val="24"/>
          <w:szCs w:val="24"/>
        </w:rPr>
        <w:tab/>
        <w:t>: Short Answer Text(High)</w:t>
      </w: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color w:val="000000"/>
          <w:sz w:val="24"/>
          <w:szCs w:val="24"/>
        </w:rPr>
        <w:t>Assessment Tool Weightage: 30%</w: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ascii="Times New Roman" w:eastAsia="Times New Roman" w:hAnsi="Times New Roman" w:cs="Times New Roman"/>
          <w:sz w:val="24"/>
          <w:szCs w:val="24"/>
        </w:rPr>
        <w:pict>
          <v:rect id="_x0000_i1026" style="width:0;height:1.5pt" o:hralign="center" o:hrstd="t" o:hr="t" fillcolor="#a0a0a0" stroked="f"/>
        </w:pict>
      </w: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color w:val="000000"/>
          <w:sz w:val="24"/>
          <w:szCs w:val="24"/>
        </w:rPr>
        <w:t>Dr</w:t>
      </w:r>
    </w:p>
    <w:p w:rsidR="00871CA2" w:rsidRPr="00871CA2" w:rsidRDefault="00871CA2" w:rsidP="00871CA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501"/>
        <w:gridCol w:w="1599"/>
        <w:gridCol w:w="790"/>
      </w:tblGrid>
      <w:tr w:rsidR="00871CA2" w:rsidRPr="00871CA2" w:rsidTr="00871CA2">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rsidR="00871CA2" w:rsidRPr="00871CA2" w:rsidRDefault="00871CA2" w:rsidP="00871CA2">
            <w:pPr>
              <w:spacing w:after="60" w:line="0" w:lineRule="atLeast"/>
              <w:rPr>
                <w:rFonts w:ascii="Times New Roman" w:eastAsia="Times New Roman" w:hAnsi="Times New Roman" w:cs="Times New Roman"/>
                <w:sz w:val="24"/>
                <w:szCs w:val="24"/>
              </w:rPr>
            </w:pPr>
            <w:r w:rsidRPr="00871CA2">
              <w:rPr>
                <w:rFonts w:eastAsia="Times New Roman" w:cs="Arial"/>
                <w:b/>
                <w:bCs/>
                <w:color w:val="000000"/>
                <w:sz w:val="22"/>
              </w:rPr>
              <w:t>QUESTIONS</w:t>
            </w:r>
            <w:r w:rsidRPr="00871CA2">
              <w:rPr>
                <w:rFonts w:eastAsia="Times New Roman" w:cs="Arial"/>
                <w:color w:val="000000"/>
                <w:sz w:val="20"/>
                <w:szCs w:val="20"/>
              </w:rPr>
              <w:t xml:space="preserve">                                                                                                       Total Marks: 50</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b/>
                <w:bCs/>
                <w:color w:val="000000"/>
                <w:sz w:val="19"/>
                <w:szCs w:val="19"/>
              </w:rPr>
              <w:t>Q.No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b/>
                <w:bCs/>
                <w:color w:val="000000"/>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b/>
                <w:bCs/>
                <w:color w:val="000000"/>
                <w:sz w:val="19"/>
                <w:szCs w:val="19"/>
              </w:rPr>
              <w:t>Marks</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UPS Product Tracking Information System</w: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160" w:line="0" w:lineRule="atLeast"/>
              <w:ind w:left="32" w:firstLine="688"/>
              <w:jc w:val="both"/>
              <w:rPr>
                <w:rFonts w:ascii="Times New Roman" w:eastAsia="Times New Roman" w:hAnsi="Times New Roman" w:cs="Times New Roman"/>
                <w:sz w:val="24"/>
                <w:szCs w:val="24"/>
              </w:rPr>
            </w:pPr>
            <w:r w:rsidRPr="00871CA2">
              <w:rPr>
                <w:rFonts w:eastAsia="Times New Roman" w:cs="Arial"/>
                <w:color w:val="000000"/>
                <w:sz w:val="24"/>
                <w:szCs w:val="24"/>
              </w:rPr>
              <w:t>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(e.g, flight, truck), and a deliveryRoute. Create an Entity Relationship diagram that captures this information about the UPS system.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Course Management System</w:t>
            </w:r>
          </w:p>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 xml:space="preserve">Consider a university database for the scheduling of classrooms for final exams. This database could be modeled as the single entity set </w:t>
            </w:r>
            <w:r w:rsidRPr="00871CA2">
              <w:rPr>
                <w:rFonts w:eastAsia="Times New Roman" w:cs="Arial"/>
                <w:color w:val="000000"/>
                <w:sz w:val="24"/>
                <w:szCs w:val="24"/>
              </w:rPr>
              <w:lastRenderedPageBreak/>
              <w:t>exam, with attributes course-name, section-number, room-number, and time. Alternatively, one or more additional entity sets could be defined, along with relationship sets to replace some of the attributes of the exam entity set, as </w:t>
            </w:r>
          </w:p>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 course with attributes name, department, and c-number </w:t>
            </w:r>
          </w:p>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 section with attributes s-number and enrollment, and dependent as a weak entity set on course </w:t>
            </w:r>
          </w:p>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 room with attributes r-number, capacity, and building </w:t>
            </w:r>
          </w:p>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 Show an E-R diagram illustrating the use of all three additional entity sets listed.</w:t>
            </w:r>
          </w:p>
          <w:p w:rsidR="00871CA2" w:rsidRPr="00871CA2" w:rsidRDefault="00871CA2" w:rsidP="00871CA2">
            <w:pPr>
              <w:spacing w:after="240" w:line="0" w:lineRule="atLeast"/>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lastRenderedPageBreak/>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University Registrar’s Office Management System</w:t>
            </w:r>
          </w:p>
          <w:p w:rsidR="00871CA2" w:rsidRPr="00871CA2" w:rsidRDefault="00871CA2" w:rsidP="00871CA2">
            <w:pPr>
              <w:spacing w:after="0" w:line="240" w:lineRule="auto"/>
              <w:ind w:left="32" w:firstLine="688"/>
              <w:jc w:val="both"/>
              <w:rPr>
                <w:rFonts w:ascii="Times New Roman" w:eastAsia="Times New Roman" w:hAnsi="Times New Roman" w:cs="Times New Roman"/>
                <w:sz w:val="24"/>
                <w:szCs w:val="24"/>
              </w:rPr>
            </w:pPr>
            <w:r w:rsidRPr="00871CA2">
              <w:rPr>
                <w:rFonts w:eastAsia="Times New Roman" w:cs="Arial"/>
                <w:color w:val="000000"/>
                <w:sz w:val="24"/>
                <w:szCs w:val="24"/>
              </w:rPr>
              <w:t>A university registrar’s office maintains data about the following entities: </w:t>
            </w:r>
          </w:p>
          <w:p w:rsidR="00871CA2" w:rsidRPr="00871CA2" w:rsidRDefault="00871CA2" w:rsidP="00871CA2">
            <w:pPr>
              <w:numPr>
                <w:ilvl w:val="0"/>
                <w:numId w:val="10"/>
              </w:numPr>
              <w:spacing w:after="0" w:line="240" w:lineRule="auto"/>
              <w:jc w:val="both"/>
              <w:textAlignment w:val="baseline"/>
              <w:rPr>
                <w:rFonts w:eastAsia="Times New Roman" w:cs="Arial"/>
                <w:color w:val="000000"/>
                <w:sz w:val="24"/>
                <w:szCs w:val="24"/>
              </w:rPr>
            </w:pPr>
            <w:r w:rsidRPr="00871CA2">
              <w:rPr>
                <w:rFonts w:eastAsia="Times New Roman" w:cs="Arial"/>
                <w:color w:val="000000"/>
                <w:sz w:val="24"/>
                <w:szCs w:val="24"/>
              </w:rPr>
              <w:t>courses, including number, title, credits, syllabus, and prerequisites; </w:t>
            </w:r>
          </w:p>
          <w:p w:rsidR="00871CA2" w:rsidRPr="00871CA2" w:rsidRDefault="00871CA2" w:rsidP="00871CA2">
            <w:pPr>
              <w:numPr>
                <w:ilvl w:val="0"/>
                <w:numId w:val="10"/>
              </w:numPr>
              <w:spacing w:after="0" w:line="240" w:lineRule="auto"/>
              <w:jc w:val="both"/>
              <w:textAlignment w:val="baseline"/>
              <w:rPr>
                <w:rFonts w:eastAsia="Times New Roman" w:cs="Arial"/>
                <w:color w:val="000000"/>
                <w:sz w:val="24"/>
                <w:szCs w:val="24"/>
              </w:rPr>
            </w:pPr>
            <w:r w:rsidRPr="00871CA2">
              <w:rPr>
                <w:rFonts w:eastAsia="Times New Roman" w:cs="Arial"/>
                <w:color w:val="000000"/>
                <w:sz w:val="24"/>
                <w:szCs w:val="24"/>
              </w:rPr>
              <w:t>course offerings, including course number, year, semester, section number, instructor(s), timings, and classroom; </w:t>
            </w:r>
          </w:p>
          <w:p w:rsidR="00871CA2" w:rsidRPr="00871CA2" w:rsidRDefault="00871CA2" w:rsidP="00871CA2">
            <w:pPr>
              <w:numPr>
                <w:ilvl w:val="0"/>
                <w:numId w:val="10"/>
              </w:numPr>
              <w:spacing w:after="0" w:line="240" w:lineRule="auto"/>
              <w:jc w:val="both"/>
              <w:textAlignment w:val="baseline"/>
              <w:rPr>
                <w:rFonts w:eastAsia="Times New Roman" w:cs="Arial"/>
                <w:color w:val="000000"/>
                <w:sz w:val="24"/>
                <w:szCs w:val="24"/>
              </w:rPr>
            </w:pPr>
            <w:r w:rsidRPr="00871CA2">
              <w:rPr>
                <w:rFonts w:eastAsia="Times New Roman" w:cs="Arial"/>
                <w:color w:val="000000"/>
                <w:sz w:val="24"/>
                <w:szCs w:val="24"/>
              </w:rPr>
              <w:t>students, including student-id, name, and program;</w:t>
            </w:r>
          </w:p>
          <w:p w:rsidR="00871CA2" w:rsidRPr="00871CA2" w:rsidRDefault="00871CA2" w:rsidP="00871CA2">
            <w:pPr>
              <w:numPr>
                <w:ilvl w:val="0"/>
                <w:numId w:val="10"/>
              </w:numPr>
              <w:spacing w:after="0" w:line="240" w:lineRule="auto"/>
              <w:jc w:val="both"/>
              <w:textAlignment w:val="baseline"/>
              <w:rPr>
                <w:rFonts w:eastAsia="Times New Roman" w:cs="Arial"/>
                <w:color w:val="000000"/>
                <w:sz w:val="24"/>
                <w:szCs w:val="24"/>
              </w:rPr>
            </w:pPr>
            <w:r w:rsidRPr="00871CA2">
              <w:rPr>
                <w:rFonts w:eastAsia="Times New Roman" w:cs="Arial"/>
                <w:color w:val="000000"/>
                <w:sz w:val="24"/>
                <w:szCs w:val="24"/>
              </w:rPr>
              <w:t>instructors, including identification number, name, department, and title. </w:t>
            </w:r>
          </w:p>
          <w:p w:rsidR="00871CA2" w:rsidRPr="00871CA2" w:rsidRDefault="00871CA2" w:rsidP="00871CA2">
            <w:pPr>
              <w:numPr>
                <w:ilvl w:val="0"/>
                <w:numId w:val="10"/>
              </w:numPr>
              <w:spacing w:after="160" w:line="240" w:lineRule="auto"/>
              <w:jc w:val="both"/>
              <w:textAlignment w:val="baseline"/>
              <w:rPr>
                <w:rFonts w:eastAsia="Times New Roman" w:cs="Arial"/>
                <w:color w:val="000000"/>
                <w:sz w:val="24"/>
                <w:szCs w:val="24"/>
              </w:rPr>
            </w:pPr>
            <w:r w:rsidRPr="00871CA2">
              <w:rPr>
                <w:rFonts w:eastAsia="Times New Roman" w:cs="Arial"/>
                <w:color w:val="000000"/>
                <w:sz w:val="24"/>
                <w:szCs w:val="24"/>
              </w:rPr>
              <w:t>Further, the enrollment of students in courses and grades awarded to students in each course they are enrolled for must be appropriately modeled.</w:t>
            </w:r>
          </w:p>
          <w:p w:rsidR="00871CA2" w:rsidRPr="00871CA2" w:rsidRDefault="00871CA2" w:rsidP="00871CA2">
            <w:pPr>
              <w:spacing w:after="0" w:line="240" w:lineRule="auto"/>
              <w:ind w:left="32" w:firstLine="688"/>
              <w:jc w:val="both"/>
              <w:rPr>
                <w:rFonts w:ascii="Times New Roman" w:eastAsia="Times New Roman" w:hAnsi="Times New Roman" w:cs="Times New Roman"/>
                <w:sz w:val="24"/>
                <w:szCs w:val="24"/>
              </w:rPr>
            </w:pPr>
            <w:r w:rsidRPr="00871CA2">
              <w:rPr>
                <w:rFonts w:eastAsia="Times New Roman" w:cs="Arial"/>
                <w:color w:val="000000"/>
                <w:sz w:val="24"/>
                <w:szCs w:val="24"/>
              </w:rPr>
              <w:t>Construct an E-R diagram for the registrar’s office.</w:t>
            </w:r>
          </w:p>
          <w:p w:rsidR="00871CA2" w:rsidRPr="00871CA2" w:rsidRDefault="00871CA2" w:rsidP="00871CA2">
            <w:pPr>
              <w:spacing w:after="0" w:line="0" w:lineRule="atLeast"/>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Hospital Management System</w:t>
            </w:r>
          </w:p>
          <w:p w:rsidR="00871CA2" w:rsidRPr="00871CA2" w:rsidRDefault="00871CA2" w:rsidP="00871CA2">
            <w:pPr>
              <w:spacing w:after="16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Construct an E-R diagram for a hospital with a set of patients and a set of medical doctors.</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Associate with each patient a log of the various tests and examinations conducted. Construct appropriate tables for the above ER Diagram :</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Patient(SS#, name, insurance)</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Physician ( name, specialization)</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Test-log( SS#, test-name, date, time)</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Doctor-patient (physician-name, SS#)</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Patient-history(SS#, test-name, date)</w:t>
            </w:r>
          </w:p>
          <w:p w:rsidR="00871CA2" w:rsidRPr="00871CA2" w:rsidRDefault="00871CA2" w:rsidP="00871CA2">
            <w:pPr>
              <w:spacing w:after="0" w:line="0" w:lineRule="atLeast"/>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color w:val="000000"/>
                <w:sz w:val="24"/>
                <w:szCs w:val="24"/>
              </w:rPr>
              <w:t>Company Project Management System</w:t>
            </w:r>
          </w:p>
          <w:p w:rsidR="00871CA2" w:rsidRPr="00871CA2" w:rsidRDefault="00871CA2" w:rsidP="00871CA2">
            <w:pPr>
              <w:spacing w:after="16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Construct an ER Diagram for Company having following details :</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t>Company organized into DEPARTMENT. Each department has unique name and a particular employee who manages the department. Start date for the manager is recorded. Department may have several locations.</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sym w:font="Symbol" w:char="F0B7"/>
            </w:r>
            <w:r w:rsidRPr="00871CA2">
              <w:rPr>
                <w:rFonts w:eastAsia="Times New Roman" w:cs="Arial"/>
                <w:color w:val="000000"/>
                <w:sz w:val="24"/>
                <w:szCs w:val="24"/>
              </w:rPr>
              <w:t xml:space="preserve"> A department controls a number of PROJECT. Projects have a </w:t>
            </w:r>
            <w:r w:rsidRPr="00871CA2">
              <w:rPr>
                <w:rFonts w:eastAsia="Times New Roman" w:cs="Arial"/>
                <w:color w:val="000000"/>
                <w:sz w:val="24"/>
                <w:szCs w:val="24"/>
              </w:rPr>
              <w:lastRenderedPageBreak/>
              <w:t>unique name, number and a single location.</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sym w:font="Symbol" w:char="F0B7"/>
            </w:r>
            <w:r w:rsidRPr="00871CA2">
              <w:rPr>
                <w:rFonts w:eastAsia="Times New Roman" w:cs="Arial"/>
                <w:color w:val="000000"/>
                <w:sz w:val="24"/>
                <w:szCs w:val="24"/>
              </w:rPr>
              <w:t xml:space="preserve">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rsidR="00871CA2" w:rsidRPr="00871CA2" w:rsidRDefault="00871CA2" w:rsidP="00871CA2">
            <w:pPr>
              <w:spacing w:after="0" w:line="240" w:lineRule="auto"/>
              <w:ind w:left="32"/>
              <w:jc w:val="both"/>
              <w:rPr>
                <w:rFonts w:ascii="Times New Roman" w:eastAsia="Times New Roman" w:hAnsi="Times New Roman" w:cs="Times New Roman"/>
                <w:sz w:val="24"/>
                <w:szCs w:val="24"/>
              </w:rPr>
            </w:pPr>
            <w:r w:rsidRPr="00871CA2">
              <w:rPr>
                <w:rFonts w:eastAsia="Times New Roman" w:cs="Arial"/>
                <w:color w:val="000000"/>
                <w:sz w:val="24"/>
                <w:szCs w:val="24"/>
              </w:rPr>
              <w:sym w:font="Symbol" w:char="F0B7"/>
            </w:r>
            <w:r w:rsidRPr="00871CA2">
              <w:rPr>
                <w:rFonts w:eastAsia="Times New Roman" w:cs="Arial"/>
                <w:color w:val="000000"/>
                <w:sz w:val="24"/>
                <w:szCs w:val="24"/>
              </w:rPr>
              <w:t xml:space="preserve"> Employee’s DEPENDENT are tracked for health insurance purposes (dependentname, birthdate, relationship to employee).</w:t>
            </w:r>
          </w:p>
          <w:p w:rsidR="00871CA2" w:rsidRPr="00871CA2" w:rsidRDefault="00871CA2" w:rsidP="00871CA2">
            <w:pPr>
              <w:spacing w:after="0" w:line="0" w:lineRule="atLeast"/>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lastRenderedPageBreak/>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60" w:line="0" w:lineRule="atLeast"/>
              <w:rPr>
                <w:rFonts w:ascii="Times New Roman" w:eastAsia="Times New Roman" w:hAnsi="Times New Roman" w:cs="Times New Roman"/>
                <w:sz w:val="24"/>
                <w:szCs w:val="24"/>
              </w:rPr>
            </w:pPr>
            <w:r w:rsidRPr="00871CA2">
              <w:rPr>
                <w:rFonts w:eastAsia="Times New Roman" w:cs="Arial"/>
                <w:color w:val="000000"/>
                <w:sz w:val="24"/>
                <w:szCs w:val="24"/>
              </w:rPr>
              <w:t>Explain schema and instance with examples. Distinguish between logical schema, physical schema, and view schema.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60" w:line="0" w:lineRule="atLeast"/>
              <w:rPr>
                <w:rFonts w:ascii="Times New Roman" w:eastAsia="Times New Roman" w:hAnsi="Times New Roman" w:cs="Times New Roman"/>
                <w:sz w:val="24"/>
                <w:szCs w:val="24"/>
              </w:rPr>
            </w:pPr>
            <w:r w:rsidRPr="00871CA2">
              <w:rPr>
                <w:rFonts w:eastAsia="Times New Roman" w:cs="Arial"/>
                <w:color w:val="000000"/>
                <w:sz w:val="24"/>
                <w:szCs w:val="24"/>
              </w:rPr>
              <w:t>Identify the entities, attributes, and relationships for a Bank Management System and construct its ER diagram.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60" w:line="0" w:lineRule="atLeast"/>
              <w:rPr>
                <w:rFonts w:ascii="Times New Roman" w:eastAsia="Times New Roman" w:hAnsi="Times New Roman" w:cs="Times New Roman"/>
                <w:sz w:val="24"/>
                <w:szCs w:val="24"/>
              </w:rPr>
            </w:pPr>
            <w:r w:rsidRPr="00871CA2">
              <w:rPr>
                <w:rFonts w:eastAsia="Times New Roman" w:cs="Arial"/>
                <w:color w:val="000000"/>
                <w:sz w:val="24"/>
                <w:szCs w:val="24"/>
              </w:rPr>
              <w:t>Explain the Extended ER (EER) model. Describe the concepts of generalization, specialization, and aggregation.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60" w:line="0" w:lineRule="atLeast"/>
              <w:rPr>
                <w:rFonts w:ascii="Times New Roman" w:eastAsia="Times New Roman" w:hAnsi="Times New Roman" w:cs="Times New Roman"/>
                <w:sz w:val="24"/>
                <w:szCs w:val="24"/>
              </w:rPr>
            </w:pPr>
            <w:r w:rsidRPr="00871CA2">
              <w:rPr>
                <w:rFonts w:eastAsia="Times New Roman" w:cs="Arial"/>
                <w:color w:val="000000"/>
                <w:sz w:val="24"/>
                <w:szCs w:val="24"/>
              </w:rPr>
              <w:t>Design an EER diagram for a Hospital Management System incorporating inheritance and weak entities.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r w:rsidR="00871CA2" w:rsidRPr="00871CA2" w:rsidTr="00871CA2">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71CA2" w:rsidRPr="00871CA2" w:rsidRDefault="00871CA2" w:rsidP="00871CA2">
            <w:pPr>
              <w:spacing w:after="60" w:line="0" w:lineRule="atLeast"/>
              <w:rPr>
                <w:rFonts w:ascii="Times New Roman" w:eastAsia="Times New Roman" w:hAnsi="Times New Roman" w:cs="Times New Roman"/>
                <w:sz w:val="24"/>
                <w:szCs w:val="24"/>
              </w:rPr>
            </w:pPr>
            <w:r w:rsidRPr="00871CA2">
              <w:rPr>
                <w:rFonts w:eastAsia="Times New Roman" w:cs="Arial"/>
                <w:color w:val="000000"/>
                <w:sz w:val="24"/>
                <w:szCs w:val="24"/>
              </w:rPr>
              <w:t>Explain the role of a DBA (Database Administrator) and the responsibilities associated with the position.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71CA2" w:rsidRPr="00871CA2" w:rsidRDefault="00871CA2" w:rsidP="00871CA2">
            <w:pPr>
              <w:spacing w:after="60" w:line="0" w:lineRule="atLeast"/>
              <w:jc w:val="center"/>
              <w:rPr>
                <w:rFonts w:ascii="Times New Roman" w:eastAsia="Times New Roman" w:hAnsi="Times New Roman" w:cs="Times New Roman"/>
                <w:sz w:val="24"/>
                <w:szCs w:val="24"/>
              </w:rPr>
            </w:pPr>
            <w:r w:rsidRPr="00871CA2">
              <w:rPr>
                <w:rFonts w:eastAsia="Times New Roman" w:cs="Arial"/>
                <w:color w:val="000000"/>
                <w:sz w:val="24"/>
                <w:szCs w:val="24"/>
              </w:rPr>
              <w:t>5</w:t>
            </w:r>
          </w:p>
        </w:tc>
      </w:tr>
    </w:tbl>
    <w:p w:rsidR="00871CA2" w:rsidRPr="00871CA2" w:rsidRDefault="00871CA2" w:rsidP="00871CA2">
      <w:pPr>
        <w:spacing w:after="240" w:line="240" w:lineRule="auto"/>
        <w:rPr>
          <w:rFonts w:ascii="Times New Roman" w:eastAsia="Times New Roman" w:hAnsi="Times New Roman" w:cs="Times New Roman"/>
          <w:sz w:val="24"/>
          <w:szCs w:val="24"/>
        </w:rPr>
      </w:pPr>
      <w:r w:rsidRPr="00871CA2">
        <w:rPr>
          <w:rFonts w:ascii="Times New Roman" w:eastAsia="Times New Roman" w:hAnsi="Times New Roman" w:cs="Times New Roman"/>
          <w:sz w:val="24"/>
          <w:szCs w:val="24"/>
        </w:rPr>
        <w:br/>
      </w:r>
      <w:r w:rsidRPr="00871CA2">
        <w:rPr>
          <w:rFonts w:ascii="Times New Roman" w:eastAsia="Times New Roman" w:hAnsi="Times New Roman" w:cs="Times New Roman"/>
          <w:sz w:val="24"/>
          <w:szCs w:val="24"/>
        </w:rPr>
        <w:br/>
      </w:r>
      <w:r w:rsidRPr="00871CA2">
        <w:rPr>
          <w:rFonts w:ascii="Times New Roman" w:eastAsia="Times New Roman" w:hAnsi="Times New Roman" w:cs="Times New Roman"/>
          <w:sz w:val="24"/>
          <w:szCs w:val="24"/>
        </w:rPr>
        <w:br/>
      </w:r>
      <w:r w:rsidRPr="00871CA2">
        <w:rPr>
          <w:rFonts w:ascii="Times New Roman" w:eastAsia="Times New Roman" w:hAnsi="Times New Roman" w:cs="Times New Roman"/>
          <w:sz w:val="24"/>
          <w:szCs w:val="24"/>
        </w:rPr>
        <w:br/>
      </w:r>
      <w:r w:rsidRPr="00871CA2">
        <w:rPr>
          <w:rFonts w:ascii="Times New Roman" w:eastAsia="Times New Roman" w:hAnsi="Times New Roman" w:cs="Times New Roman"/>
          <w:sz w:val="24"/>
          <w:szCs w:val="24"/>
        </w:rPr>
        <w:br/>
      </w:r>
      <w:r w:rsidRPr="00871CA2">
        <w:rPr>
          <w:rFonts w:ascii="Times New Roman" w:eastAsia="Times New Roman" w:hAnsi="Times New Roman" w:cs="Times New Roman"/>
          <w:sz w:val="24"/>
          <w:szCs w:val="24"/>
        </w:rPr>
        <w:br/>
      </w: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ascii="Times New Roman" w:eastAsia="Times New Roman" w:hAnsi="Times New Roman" w:cs="Times New Roman"/>
          <w:sz w:val="24"/>
          <w:szCs w:val="24"/>
        </w:rPr>
        <w:pict>
          <v:rect id="_x0000_i1027" style="width:0;height:1.5pt" o:hralign="center" o:hrstd="t" o:hr="t" fillcolor="#a0a0a0" stroked="f"/>
        </w:pic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i/>
          <w:iCs/>
          <w:color w:val="000000"/>
          <w:sz w:val="24"/>
          <w:szCs w:val="24"/>
        </w:rPr>
        <w:t>Code of Conduct:</w: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jc w:val="both"/>
        <w:rPr>
          <w:rFonts w:ascii="Times New Roman" w:eastAsia="Times New Roman" w:hAnsi="Times New Roman" w:cs="Times New Roman"/>
          <w:sz w:val="24"/>
          <w:szCs w:val="24"/>
        </w:rPr>
      </w:pPr>
      <w:r>
        <w:rPr>
          <w:rFonts w:eastAsia="Times New Roman" w:cs="Arial"/>
          <w:i/>
          <w:iCs/>
          <w:color w:val="000000"/>
          <w:sz w:val="24"/>
          <w:szCs w:val="24"/>
        </w:rPr>
        <w:t xml:space="preserve">I  </w:t>
      </w:r>
      <w:bookmarkStart w:id="0" w:name="_GoBack"/>
      <w:bookmarkEnd w:id="0"/>
      <w:r>
        <w:rPr>
          <w:rFonts w:eastAsia="Times New Roman" w:cs="Arial"/>
          <w:i/>
          <w:iCs/>
          <w:color w:val="000000"/>
          <w:sz w:val="24"/>
          <w:szCs w:val="24"/>
        </w:rPr>
        <w:t xml:space="preserve">MONISHA D[192311412]  </w:t>
      </w:r>
      <w:r w:rsidRPr="00871CA2">
        <w:rPr>
          <w:rFonts w:eastAsia="Times New Roman" w:cs="Arial"/>
          <w:i/>
          <w:iCs/>
          <w:color w:val="000000"/>
          <w:sz w:val="24"/>
          <w:szCs w:val="24"/>
        </w:rPr>
        <w:t>certify that this submission is my original work and that I have adhered to the guidelines specified for this assessment.</w:t>
      </w:r>
    </w:p>
    <w:p w:rsidR="00871CA2" w:rsidRPr="00871CA2" w:rsidRDefault="00871CA2" w:rsidP="00871CA2">
      <w:pPr>
        <w:spacing w:after="0" w:line="240" w:lineRule="auto"/>
        <w:jc w:val="both"/>
        <w:rPr>
          <w:rFonts w:ascii="Times New Roman" w:eastAsia="Times New Roman" w:hAnsi="Times New Roman" w:cs="Times New Roman"/>
          <w:sz w:val="24"/>
          <w:szCs w:val="24"/>
        </w:rPr>
      </w:pPr>
      <w:r w:rsidRPr="00871CA2">
        <w:rPr>
          <w:rFonts w:eastAsia="Times New Roman" w:cs="Arial"/>
          <w:i/>
          <w:iCs/>
          <w:color w:val="000000"/>
          <w:sz w:val="24"/>
          <w:szCs w:val="24"/>
        </w:rPr>
        <w:t>I understand that any violation of academic integrity rules will result in disciplinary action.</w:t>
      </w:r>
    </w:p>
    <w:p w:rsidR="00871CA2" w:rsidRPr="00871CA2" w:rsidRDefault="00871CA2" w:rsidP="00871CA2">
      <w:pPr>
        <w:spacing w:after="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i/>
          <w:iCs/>
          <w:color w:val="000000"/>
          <w:sz w:val="24"/>
          <w:szCs w:val="24"/>
        </w:rPr>
        <w:t>Signature of the student:</w:t>
      </w:r>
    </w:p>
    <w:p w:rsidR="00871CA2" w:rsidRPr="00871CA2" w:rsidRDefault="00871CA2" w:rsidP="00871CA2">
      <w:pPr>
        <w:spacing w:after="240" w:line="240" w:lineRule="auto"/>
        <w:rPr>
          <w:rFonts w:ascii="Times New Roman" w:eastAsia="Times New Roman" w:hAnsi="Times New Roman" w:cs="Times New Roman"/>
          <w:sz w:val="24"/>
          <w:szCs w:val="24"/>
        </w:rPr>
      </w:pPr>
    </w:p>
    <w:p w:rsidR="00871CA2" w:rsidRPr="00871CA2" w:rsidRDefault="00871CA2" w:rsidP="00871CA2">
      <w:pPr>
        <w:spacing w:after="0" w:line="240" w:lineRule="auto"/>
        <w:rPr>
          <w:rFonts w:ascii="Times New Roman" w:eastAsia="Times New Roman" w:hAnsi="Times New Roman" w:cs="Times New Roman"/>
          <w:sz w:val="24"/>
          <w:szCs w:val="24"/>
        </w:rPr>
      </w:pPr>
      <w:r w:rsidRPr="00871CA2">
        <w:rPr>
          <w:rFonts w:eastAsia="Times New Roman" w:cs="Arial"/>
          <w:b/>
          <w:bCs/>
          <w:color w:val="000000"/>
          <w:sz w:val="24"/>
          <w:szCs w:val="24"/>
        </w:rPr>
        <w:t>RUBRICS FOR CALCULATION:</w:t>
      </w:r>
    </w:p>
    <w:p w:rsidR="00871CA2" w:rsidRPr="00871CA2" w:rsidRDefault="00871CA2" w:rsidP="00871CA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53"/>
        <w:gridCol w:w="1228"/>
        <w:gridCol w:w="1936"/>
        <w:gridCol w:w="1780"/>
        <w:gridCol w:w="1900"/>
        <w:gridCol w:w="1743"/>
      </w:tblGrid>
      <w:tr w:rsidR="00871CA2" w:rsidRPr="00871CA2" w:rsidTr="00871CA2">
        <w:trPr>
          <w:trHeight w:val="6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0"/>
                <w:szCs w:val="20"/>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0"/>
                <w:szCs w:val="20"/>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b/>
                <w:bCs/>
                <w:color w:val="000000"/>
                <w:sz w:val="20"/>
                <w:szCs w:val="20"/>
              </w:rPr>
              <w:t>Level 1 (Beginning)</w:t>
            </w:r>
          </w:p>
        </w:tc>
      </w:tr>
      <w:tr w:rsidR="00871CA2" w:rsidRPr="00871CA2" w:rsidTr="00871CA2">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lastRenderedPageBreak/>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Demonstrates</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clear and</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complete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understanding of</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the concept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Good</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understanding</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with minor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Basic</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understanding</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with some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misconceptions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Poor 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incorrect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understandin</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g</w:t>
            </w:r>
          </w:p>
        </w:tc>
      </w:tr>
      <w:tr w:rsidR="00871CA2" w:rsidRPr="00871CA2" w:rsidTr="00871CA2">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Completely</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correct answer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with no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Mostly correct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with minor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Partially correct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with noticeable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Incorrect 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irrelevant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answer</w:t>
            </w:r>
          </w:p>
        </w:tc>
      </w:tr>
      <w:tr w:rsidR="00871CA2" w:rsidRPr="00871CA2" w:rsidTr="00871CA2">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Correctly applies</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concepts to solve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the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question/problem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Applies</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concepts with</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minor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Limited 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partially correct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No 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incorrect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application</w:t>
            </w:r>
          </w:p>
        </w:tc>
      </w:tr>
      <w:tr w:rsidR="00871CA2" w:rsidRPr="00871CA2" w:rsidTr="00871CA2">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Covers all</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required parts of</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the question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Covers most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parts with</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minor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Covers only</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some parts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Incomplete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or missing</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response</w:t>
            </w:r>
          </w:p>
        </w:tc>
      </w:tr>
      <w:tr w:rsidR="00871CA2" w:rsidRPr="00871CA2" w:rsidTr="00871CA2">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Clear, concise,</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and well-</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organized answer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Understandabl</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e with minor</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Somewhat</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unclear or poorly</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Difficult to</w:t>
            </w:r>
          </w:p>
          <w:p w:rsidR="00871CA2" w:rsidRPr="00871CA2" w:rsidRDefault="00871CA2" w:rsidP="00871CA2">
            <w:pPr>
              <w:spacing w:after="0" w:line="240" w:lineRule="auto"/>
              <w:jc w:val="center"/>
              <w:rPr>
                <w:rFonts w:ascii="Times New Roman" w:eastAsia="Times New Roman" w:hAnsi="Times New Roman" w:cs="Times New Roman"/>
                <w:sz w:val="24"/>
                <w:szCs w:val="24"/>
              </w:rPr>
            </w:pPr>
            <w:r w:rsidRPr="00871CA2">
              <w:rPr>
                <w:rFonts w:eastAsia="Times New Roman" w:cs="Arial"/>
                <w:color w:val="000000"/>
                <w:sz w:val="20"/>
                <w:szCs w:val="20"/>
              </w:rPr>
              <w:t>understand</w:t>
            </w:r>
          </w:p>
        </w:tc>
      </w:tr>
    </w:tbl>
    <w:p w:rsidR="00871CA2" w:rsidRDefault="00871CA2">
      <w:pPr>
        <w:spacing w:after="200" w:line="276" w:lineRule="auto"/>
        <w:rPr>
          <w:rFonts w:asciiTheme="majorHAnsi" w:eastAsiaTheme="majorEastAsia" w:hAnsiTheme="majorHAnsi" w:cstheme="majorBidi"/>
          <w:b/>
          <w:bCs/>
          <w:sz w:val="30"/>
          <w:szCs w:val="28"/>
        </w:rPr>
      </w:pPr>
      <w:r>
        <w:br w:type="page"/>
      </w:r>
    </w:p>
    <w:p w:rsidR="00D85747" w:rsidRDefault="00452AA2">
      <w:pPr>
        <w:pStyle w:val="Heading1"/>
      </w:pPr>
      <w:r>
        <w:lastRenderedPageBreak/>
        <w:t>1. UPS Product Tracking Information System</w:t>
      </w:r>
    </w:p>
    <w:p w:rsidR="00D85747" w:rsidRDefault="00452AA2">
      <w:r>
        <w:t>The UPS system tracks every shipped item from the retail center where it is received through one or more transportation events until final delivery.</w:t>
      </w:r>
    </w:p>
    <w:p w:rsidR="00D85747" w:rsidRDefault="00452AA2">
      <w:pPr>
        <w:pStyle w:val="Heading2"/>
        <w:spacing w:before="120"/>
      </w:pPr>
      <w:r>
        <w:t>Entities and Attributes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SHIPPED_ITEM</w:t>
            </w:r>
          </w:p>
        </w:tc>
        <w:tc>
          <w:tcPr>
            <w:tcW w:w="5112" w:type="dxa"/>
          </w:tcPr>
          <w:p w:rsidR="00D85747" w:rsidRDefault="00452AA2">
            <w:r>
              <w:t>Item_Number (Primary Key)</w:t>
            </w:r>
            <w:r>
              <w:br/>
              <w:t>Weight</w:t>
            </w:r>
            <w:r>
              <w:br/>
              <w:t>Dimensions</w:t>
            </w:r>
            <w:r>
              <w:br/>
              <w:t>Insurance_Amount</w:t>
            </w:r>
            <w:r>
              <w:br/>
              <w:t>Destination</w:t>
            </w:r>
            <w:r>
              <w:br/>
              <w:t>Final_Delivery_Date</w:t>
            </w:r>
          </w:p>
        </w:tc>
      </w:tr>
      <w:tr w:rsidR="00D85747">
        <w:trPr>
          <w:jc w:val="center"/>
        </w:trPr>
        <w:tc>
          <w:tcPr>
            <w:tcW w:w="5112" w:type="dxa"/>
            <w:vAlign w:val="center"/>
          </w:tcPr>
          <w:p w:rsidR="00D85747" w:rsidRDefault="00452AA2">
            <w:r>
              <w:rPr>
                <w:b/>
              </w:rPr>
              <w:t>RETAIL_CENTER</w:t>
            </w:r>
          </w:p>
        </w:tc>
        <w:tc>
          <w:tcPr>
            <w:tcW w:w="5112" w:type="dxa"/>
          </w:tcPr>
          <w:p w:rsidR="00D85747" w:rsidRDefault="00452AA2">
            <w:r>
              <w:t>Unique_ID (Primary Key)</w:t>
            </w:r>
            <w:r>
              <w:br/>
              <w:t>Type</w:t>
            </w:r>
            <w:r>
              <w:br/>
              <w:t>Address</w:t>
            </w:r>
          </w:p>
        </w:tc>
      </w:tr>
      <w:tr w:rsidR="00D85747">
        <w:trPr>
          <w:jc w:val="center"/>
        </w:trPr>
        <w:tc>
          <w:tcPr>
            <w:tcW w:w="5112" w:type="dxa"/>
            <w:vAlign w:val="center"/>
          </w:tcPr>
          <w:p w:rsidR="00D85747" w:rsidRDefault="00452AA2">
            <w:r>
              <w:rPr>
                <w:b/>
              </w:rPr>
              <w:t>TRANSPORTATION_EVENT</w:t>
            </w:r>
          </w:p>
        </w:tc>
        <w:tc>
          <w:tcPr>
            <w:tcW w:w="5112" w:type="dxa"/>
          </w:tcPr>
          <w:p w:rsidR="00D85747" w:rsidRDefault="00452AA2">
            <w:r>
              <w:t>Schedule_Number (Primary Key)</w:t>
            </w:r>
            <w:r>
              <w:br/>
              <w:t>Type – flight/truck</w:t>
            </w:r>
            <w:r>
              <w:br/>
              <w:t>Delivery_Rout</w:t>
            </w:r>
            <w:r>
              <w:t>e</w:t>
            </w:r>
          </w:p>
        </w:tc>
      </w:tr>
    </w:tbl>
    <w:p w:rsidR="00D85747" w:rsidRDefault="00D85747"/>
    <w:p w:rsidR="00D85747" w:rsidRDefault="00452AA2">
      <w:pPr>
        <w:pStyle w:val="Heading2"/>
        <w:spacing w:before="120"/>
      </w:pPr>
      <w:r>
        <w:t>Relationships and Cardinalities</w:t>
      </w:r>
    </w:p>
    <w:tbl>
      <w:tblPr>
        <w:tblStyle w:val="TableGrid"/>
        <w:tblW w:w="0" w:type="auto"/>
        <w:jc w:val="center"/>
        <w:tblLook w:val="04A0" w:firstRow="1" w:lastRow="0" w:firstColumn="1" w:lastColumn="0" w:noHBand="0" w:noVBand="1"/>
      </w:tblPr>
      <w:tblGrid>
        <w:gridCol w:w="3408"/>
        <w:gridCol w:w="3408"/>
        <w:gridCol w:w="3408"/>
      </w:tblGrid>
      <w:tr w:rsidR="00D85747">
        <w:trPr>
          <w:jc w:val="center"/>
        </w:trPr>
        <w:tc>
          <w:tcPr>
            <w:tcW w:w="3408" w:type="dxa"/>
            <w:shd w:val="clear" w:color="auto" w:fill="E2F0D9"/>
          </w:tcPr>
          <w:p w:rsidR="00D85747" w:rsidRDefault="00452AA2">
            <w:pPr>
              <w:jc w:val="center"/>
            </w:pPr>
            <w:r>
              <w:rPr>
                <w:b/>
              </w:rPr>
              <w:t>Relationship</w:t>
            </w:r>
          </w:p>
        </w:tc>
        <w:tc>
          <w:tcPr>
            <w:tcW w:w="3408" w:type="dxa"/>
            <w:shd w:val="clear" w:color="auto" w:fill="E2F0D9"/>
          </w:tcPr>
          <w:p w:rsidR="00D85747" w:rsidRDefault="00452AA2">
            <w:pPr>
              <w:jc w:val="center"/>
            </w:pPr>
            <w:r>
              <w:rPr>
                <w:b/>
              </w:rPr>
              <w:t>Cardinality</w:t>
            </w:r>
          </w:p>
        </w:tc>
        <w:tc>
          <w:tcPr>
            <w:tcW w:w="3408" w:type="dxa"/>
            <w:shd w:val="clear" w:color="auto" w:fill="E2F0D9"/>
          </w:tcPr>
          <w:p w:rsidR="00D85747" w:rsidRDefault="00452AA2">
            <w:pPr>
              <w:jc w:val="center"/>
            </w:pPr>
            <w:r>
              <w:rPr>
                <w:b/>
              </w:rPr>
              <w:t>Meaning</w:t>
            </w:r>
          </w:p>
        </w:tc>
      </w:tr>
      <w:tr w:rsidR="00D85747">
        <w:trPr>
          <w:jc w:val="center"/>
        </w:trPr>
        <w:tc>
          <w:tcPr>
            <w:tcW w:w="3408" w:type="dxa"/>
          </w:tcPr>
          <w:p w:rsidR="00D85747" w:rsidRDefault="00452AA2">
            <w:r>
              <w:t>RECEIVES</w:t>
            </w:r>
          </w:p>
        </w:tc>
        <w:tc>
          <w:tcPr>
            <w:tcW w:w="3408" w:type="dxa"/>
          </w:tcPr>
          <w:p w:rsidR="00D85747" w:rsidRDefault="00452AA2">
            <w:r>
              <w:t>RETAIL_CENTER 1 : N SHIPPED_ITEM</w:t>
            </w:r>
          </w:p>
        </w:tc>
        <w:tc>
          <w:tcPr>
            <w:tcW w:w="3408" w:type="dxa"/>
          </w:tcPr>
          <w:p w:rsidR="00D85747" w:rsidRDefault="00452AA2">
            <w:r>
              <w:t>One retail center receives many shipped items; each shipped item is received at exactly one retail center.</w:t>
            </w:r>
          </w:p>
        </w:tc>
      </w:tr>
      <w:tr w:rsidR="00D85747">
        <w:trPr>
          <w:jc w:val="center"/>
        </w:trPr>
        <w:tc>
          <w:tcPr>
            <w:tcW w:w="3408" w:type="dxa"/>
          </w:tcPr>
          <w:p w:rsidR="00D85747" w:rsidRDefault="00452AA2">
            <w:r>
              <w:t>TRANSPORTED_THROUGH</w:t>
            </w:r>
          </w:p>
        </w:tc>
        <w:tc>
          <w:tcPr>
            <w:tcW w:w="3408" w:type="dxa"/>
          </w:tcPr>
          <w:p w:rsidR="00D85747" w:rsidRDefault="00452AA2">
            <w:r>
              <w:t>SHIPPED_ITEM M :</w:t>
            </w:r>
            <w:r>
              <w:t xml:space="preserve"> N TRANSPORTATION_EVENT</w:t>
            </w:r>
          </w:p>
        </w:tc>
        <w:tc>
          <w:tcPr>
            <w:tcW w:w="3408" w:type="dxa"/>
          </w:tcPr>
          <w:p w:rsidR="00D85747" w:rsidRDefault="00452AA2">
            <w:r>
              <w:t>One item can pass through several events, while one event can transport several items.</w:t>
            </w:r>
          </w:p>
        </w:tc>
      </w:tr>
    </w:tbl>
    <w:p w:rsidR="00D85747" w:rsidRDefault="00D85747"/>
    <w:p w:rsidR="00D85747" w:rsidRDefault="00452AA2">
      <w:pPr>
        <w:pStyle w:val="Heading2"/>
        <w:spacing w:before="120"/>
      </w:pPr>
      <w:r>
        <w:t>ER Diagram</w:t>
      </w:r>
    </w:p>
    <w:p w:rsidR="00D85747" w:rsidRDefault="00452AA2">
      <w:pPr>
        <w:pStyle w:val="Diagram"/>
        <w:keepLines/>
        <w:spacing w:before="60" w:after="160"/>
        <w:ind w:left="216"/>
      </w:pPr>
      <w:r>
        <w:rPr>
          <w:rFonts w:eastAsia="Courier New"/>
        </w:rPr>
        <w:t>+-------------------+       RECEIVES        +-----------------------+</w:t>
      </w:r>
      <w:r>
        <w:rPr>
          <w:rFonts w:eastAsia="Courier New"/>
        </w:rPr>
        <w:br/>
        <w:t>|   RETAIL_CENTER   | 1 ----------------- N |     SHIPPED_ITEM</w:t>
      </w:r>
      <w:r>
        <w:rPr>
          <w:rFonts w:eastAsia="Courier New"/>
        </w:rPr>
        <w:t xml:space="preserve">      |</w:t>
      </w:r>
      <w:r>
        <w:rPr>
          <w:rFonts w:eastAsia="Courier New"/>
        </w:rPr>
        <w:br/>
        <w:t>+-------------------+                       +-----------------------+</w:t>
      </w:r>
      <w:r>
        <w:rPr>
          <w:rFonts w:eastAsia="Courier New"/>
        </w:rPr>
        <w:br/>
        <w:t>| PK Unique_ID      |                       | PK Item_Number        |</w:t>
      </w:r>
      <w:r>
        <w:rPr>
          <w:rFonts w:eastAsia="Courier New"/>
        </w:rPr>
        <w:br/>
        <w:t>| Type              |                       | Weight                |</w:t>
      </w:r>
      <w:r>
        <w:rPr>
          <w:rFonts w:eastAsia="Courier New"/>
        </w:rPr>
        <w:br/>
        <w:t xml:space="preserve">| Address           |                 </w:t>
      </w:r>
      <w:r>
        <w:rPr>
          <w:rFonts w:eastAsia="Courier New"/>
        </w:rPr>
        <w:t xml:space="preserve">      | Dimensions            |</w:t>
      </w:r>
      <w:r>
        <w:rPr>
          <w:rFonts w:eastAsia="Courier New"/>
        </w:rPr>
        <w:br/>
        <w:t>+-------------------+                       | Insurance_Amount      |</w:t>
      </w:r>
      <w:r>
        <w:rPr>
          <w:rFonts w:eastAsia="Courier New"/>
        </w:rPr>
        <w:br/>
        <w:t xml:space="preserve">                                            | Destination           |</w:t>
      </w:r>
      <w:r>
        <w:rPr>
          <w:rFonts w:eastAsia="Courier New"/>
        </w:rPr>
        <w:br/>
        <w:t xml:space="preserve">                                            | Final_Delivery_Date   |</w:t>
      </w:r>
      <w:r>
        <w:rPr>
          <w:rFonts w:eastAsia="Courier New"/>
        </w:rPr>
        <w:br/>
        <w:t xml:space="preserve">              </w:t>
      </w:r>
      <w:r>
        <w:rPr>
          <w:rFonts w:eastAsia="Courier New"/>
        </w:rPr>
        <w:t xml:space="preserve">                              +-----------+-----------+</w:t>
      </w:r>
      <w:r>
        <w:rPr>
          <w:rFonts w:eastAsia="Courier New"/>
        </w:rPr>
        <w:br/>
        <w:t xml:space="preserve">                                                        |</w:t>
      </w:r>
      <w:r>
        <w:rPr>
          <w:rFonts w:eastAsia="Courier New"/>
        </w:rPr>
        <w:br/>
        <w:t xml:space="preserve">                                                        | M</w:t>
      </w:r>
      <w:r>
        <w:rPr>
          <w:rFonts w:eastAsia="Courier New"/>
        </w:rPr>
        <w:br/>
        <w:t xml:space="preserve">                                              TRANSPORTED_THROUGH</w:t>
      </w:r>
      <w:r>
        <w:rPr>
          <w:rFonts w:eastAsia="Courier New"/>
        </w:rPr>
        <w:br/>
        <w:t xml:space="preserve">                </w:t>
      </w:r>
      <w:r>
        <w:rPr>
          <w:rFonts w:eastAsia="Courier New"/>
        </w:rPr>
        <w:t xml:space="preserve">                                        | N</w:t>
      </w:r>
      <w:r>
        <w:rPr>
          <w:rFonts w:eastAsia="Courier New"/>
        </w:rPr>
        <w:br/>
        <w:t xml:space="preserve">                                            +-----------+-----------+</w:t>
      </w:r>
      <w:r>
        <w:rPr>
          <w:rFonts w:eastAsia="Courier New"/>
        </w:rPr>
        <w:br/>
        <w:t xml:space="preserve">                                            | TRANSPORTATION_EVENT  |</w:t>
      </w:r>
      <w:r>
        <w:rPr>
          <w:rFonts w:eastAsia="Courier New"/>
        </w:rPr>
        <w:br/>
        <w:t xml:space="preserve">                                            +-----------------------+</w:t>
      </w:r>
      <w:r>
        <w:rPr>
          <w:rFonts w:eastAsia="Courier New"/>
        </w:rPr>
        <w:br/>
        <w:t xml:space="preserve">  </w:t>
      </w:r>
      <w:r>
        <w:rPr>
          <w:rFonts w:eastAsia="Courier New"/>
        </w:rPr>
        <w:t xml:space="preserve">                                          | PK Schedule_Number    |</w:t>
      </w:r>
      <w:r>
        <w:rPr>
          <w:rFonts w:eastAsia="Courier New"/>
        </w:rPr>
        <w:br/>
        <w:t xml:space="preserve">                                            | Type                  |</w:t>
      </w:r>
      <w:r>
        <w:rPr>
          <w:rFonts w:eastAsia="Courier New"/>
        </w:rPr>
        <w:br/>
        <w:t xml:space="preserve">                                            | Delivery_Route        |</w:t>
      </w:r>
      <w:r>
        <w:rPr>
          <w:rFonts w:eastAsia="Courier New"/>
        </w:rPr>
        <w:br/>
        <w:t xml:space="preserve">                                            +---</w:t>
      </w:r>
      <w:r>
        <w:rPr>
          <w:rFonts w:eastAsia="Courier New"/>
        </w:rPr>
        <w:t>--------------------+</w:t>
      </w:r>
    </w:p>
    <w:p w:rsidR="00D85747" w:rsidRDefault="00452AA2">
      <w:r>
        <w:t>The M:N relationship can be converted into an associative table such as ITEM_TRANSPORT(Item_Number, Schedule_Number).</w:t>
      </w:r>
    </w:p>
    <w:p w:rsidR="00D85747" w:rsidRDefault="00D85747"/>
    <w:p w:rsidR="00D85747" w:rsidRDefault="00452AA2">
      <w:pPr>
        <w:pStyle w:val="Heading1"/>
      </w:pPr>
      <w:r>
        <w:t>2. Course Management System – Final Examination Scheduling</w:t>
      </w:r>
    </w:p>
    <w:p w:rsidR="00D85747" w:rsidRDefault="00452AA2">
      <w:r>
        <w:t xml:space="preserve">The design replaces the attributes course-name, </w:t>
      </w:r>
      <w:r>
        <w:t>section-number and room-number in Exam with separate Course, Section and Room entity sets.</w:t>
      </w:r>
    </w:p>
    <w:p w:rsidR="00D85747" w:rsidRDefault="00452AA2">
      <w:pPr>
        <w:pStyle w:val="Heading2"/>
        <w:spacing w:before="120"/>
      </w:pPr>
      <w:r>
        <w:t>Entities and Attributes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COURSE</w:t>
            </w:r>
          </w:p>
        </w:tc>
        <w:tc>
          <w:tcPr>
            <w:tcW w:w="5112" w:type="dxa"/>
          </w:tcPr>
          <w:p w:rsidR="00D85747" w:rsidRDefault="00452AA2">
            <w:r>
              <w:t>C_Number (Primary Key)</w:t>
            </w:r>
            <w:r>
              <w:br/>
              <w:t>Name</w:t>
            </w:r>
            <w:r>
              <w:br/>
              <w:t>Department</w:t>
            </w:r>
          </w:p>
        </w:tc>
      </w:tr>
      <w:tr w:rsidR="00D85747">
        <w:trPr>
          <w:jc w:val="center"/>
        </w:trPr>
        <w:tc>
          <w:tcPr>
            <w:tcW w:w="5112" w:type="dxa"/>
            <w:vAlign w:val="center"/>
          </w:tcPr>
          <w:p w:rsidR="00D85747" w:rsidRDefault="00452AA2">
            <w:r>
              <w:rPr>
                <w:b/>
              </w:rPr>
              <w:t>SECTION – Weak Entity</w:t>
            </w:r>
          </w:p>
        </w:tc>
        <w:tc>
          <w:tcPr>
            <w:tcW w:w="5112" w:type="dxa"/>
          </w:tcPr>
          <w:p w:rsidR="00D85747" w:rsidRDefault="00452AA2">
            <w:r>
              <w:t>S_Number (Partial Key)</w:t>
            </w:r>
            <w:r>
              <w:br/>
              <w:t>Enrollment</w:t>
            </w:r>
            <w:r>
              <w:br/>
              <w:t xml:space="preserve">C_Number (Owner </w:t>
            </w:r>
            <w:r>
              <w:t>Key)</w:t>
            </w:r>
          </w:p>
        </w:tc>
      </w:tr>
      <w:tr w:rsidR="00D85747">
        <w:trPr>
          <w:jc w:val="center"/>
        </w:trPr>
        <w:tc>
          <w:tcPr>
            <w:tcW w:w="5112" w:type="dxa"/>
            <w:vAlign w:val="center"/>
          </w:tcPr>
          <w:p w:rsidR="00D85747" w:rsidRDefault="00452AA2">
            <w:r>
              <w:rPr>
                <w:b/>
              </w:rPr>
              <w:t>ROOM</w:t>
            </w:r>
          </w:p>
        </w:tc>
        <w:tc>
          <w:tcPr>
            <w:tcW w:w="5112" w:type="dxa"/>
          </w:tcPr>
          <w:p w:rsidR="00D85747" w:rsidRDefault="00452AA2">
            <w:r>
              <w:t>R_Number (Primary Key)</w:t>
            </w:r>
            <w:r>
              <w:br/>
              <w:t>Capacity</w:t>
            </w:r>
            <w:r>
              <w:br/>
              <w:t>Building</w:t>
            </w:r>
          </w:p>
        </w:tc>
      </w:tr>
      <w:tr w:rsidR="00D85747">
        <w:trPr>
          <w:jc w:val="center"/>
        </w:trPr>
        <w:tc>
          <w:tcPr>
            <w:tcW w:w="5112" w:type="dxa"/>
            <w:vAlign w:val="center"/>
          </w:tcPr>
          <w:p w:rsidR="00D85747" w:rsidRDefault="00452AA2">
            <w:r>
              <w:rPr>
                <w:b/>
              </w:rPr>
              <w:t>EXAM</w:t>
            </w:r>
          </w:p>
        </w:tc>
        <w:tc>
          <w:tcPr>
            <w:tcW w:w="5112" w:type="dxa"/>
          </w:tcPr>
          <w:p w:rsidR="00D85747" w:rsidRDefault="00452AA2">
            <w:r>
              <w:t>Exam_ID (Primary Key)</w:t>
            </w:r>
            <w:r>
              <w:br/>
              <w:t>Time</w:t>
            </w:r>
          </w:p>
        </w:tc>
      </w:tr>
    </w:tbl>
    <w:p w:rsidR="00D85747" w:rsidRDefault="00D85747"/>
    <w:p w:rsidR="00D85747" w:rsidRDefault="00452AA2">
      <w:pPr>
        <w:pStyle w:val="Heading2"/>
        <w:spacing w:before="120"/>
      </w:pPr>
      <w:r>
        <w:t>Relationships</w:t>
      </w:r>
    </w:p>
    <w:tbl>
      <w:tblPr>
        <w:tblStyle w:val="TableGrid"/>
        <w:tblW w:w="0" w:type="auto"/>
        <w:jc w:val="center"/>
        <w:tblLook w:val="04A0" w:firstRow="1" w:lastRow="0" w:firstColumn="1" w:lastColumn="0" w:noHBand="0" w:noVBand="1"/>
      </w:tblPr>
      <w:tblGrid>
        <w:gridCol w:w="3408"/>
        <w:gridCol w:w="3408"/>
        <w:gridCol w:w="3408"/>
      </w:tblGrid>
      <w:tr w:rsidR="00D85747">
        <w:trPr>
          <w:jc w:val="center"/>
        </w:trPr>
        <w:tc>
          <w:tcPr>
            <w:tcW w:w="3408" w:type="dxa"/>
            <w:shd w:val="clear" w:color="auto" w:fill="E2F0D9"/>
          </w:tcPr>
          <w:p w:rsidR="00D85747" w:rsidRDefault="00452AA2">
            <w:pPr>
              <w:jc w:val="center"/>
            </w:pPr>
            <w:r>
              <w:rPr>
                <w:b/>
              </w:rPr>
              <w:t>Relationship</w:t>
            </w:r>
          </w:p>
        </w:tc>
        <w:tc>
          <w:tcPr>
            <w:tcW w:w="3408" w:type="dxa"/>
            <w:shd w:val="clear" w:color="auto" w:fill="E2F0D9"/>
          </w:tcPr>
          <w:p w:rsidR="00D85747" w:rsidRDefault="00452AA2">
            <w:pPr>
              <w:jc w:val="center"/>
            </w:pPr>
            <w:r>
              <w:rPr>
                <w:b/>
              </w:rPr>
              <w:t>Cardinality</w:t>
            </w:r>
          </w:p>
        </w:tc>
        <w:tc>
          <w:tcPr>
            <w:tcW w:w="3408" w:type="dxa"/>
            <w:shd w:val="clear" w:color="auto" w:fill="E2F0D9"/>
          </w:tcPr>
          <w:p w:rsidR="00D85747" w:rsidRDefault="00452AA2">
            <w:pPr>
              <w:jc w:val="center"/>
            </w:pPr>
            <w:r>
              <w:rPr>
                <w:b/>
              </w:rPr>
              <w:t>Meaning</w:t>
            </w:r>
          </w:p>
        </w:tc>
      </w:tr>
      <w:tr w:rsidR="00D85747">
        <w:trPr>
          <w:jc w:val="center"/>
        </w:trPr>
        <w:tc>
          <w:tcPr>
            <w:tcW w:w="3408" w:type="dxa"/>
          </w:tcPr>
          <w:p w:rsidR="00D85747" w:rsidRDefault="00452AA2">
            <w:r>
              <w:t>HAS_SECTION – Identifying</w:t>
            </w:r>
          </w:p>
        </w:tc>
        <w:tc>
          <w:tcPr>
            <w:tcW w:w="3408" w:type="dxa"/>
          </w:tcPr>
          <w:p w:rsidR="00D85747" w:rsidRDefault="00452AA2">
            <w:r>
              <w:t>COURSE 1 : N SECTION</w:t>
            </w:r>
          </w:p>
        </w:tc>
        <w:tc>
          <w:tcPr>
            <w:tcW w:w="3408" w:type="dxa"/>
          </w:tcPr>
          <w:p w:rsidR="00D85747" w:rsidRDefault="00452AA2">
            <w:r>
              <w:t xml:space="preserve">A section cannot exist without its course. Section is identified by </w:t>
            </w:r>
            <w:r>
              <w:t>C_Number + S_Number.</w:t>
            </w:r>
          </w:p>
        </w:tc>
      </w:tr>
      <w:tr w:rsidR="00D85747">
        <w:trPr>
          <w:jc w:val="center"/>
        </w:trPr>
        <w:tc>
          <w:tcPr>
            <w:tcW w:w="3408" w:type="dxa"/>
          </w:tcPr>
          <w:p w:rsidR="00D85747" w:rsidRDefault="00452AA2">
            <w:r>
              <w:t>HAS_EXAM</w:t>
            </w:r>
          </w:p>
        </w:tc>
        <w:tc>
          <w:tcPr>
            <w:tcW w:w="3408" w:type="dxa"/>
          </w:tcPr>
          <w:p w:rsidR="00D85747" w:rsidRDefault="00452AA2">
            <w:r>
              <w:t>SECTION 1 : 1 EXAM</w:t>
            </w:r>
          </w:p>
        </w:tc>
        <w:tc>
          <w:tcPr>
            <w:tcW w:w="3408" w:type="dxa"/>
          </w:tcPr>
          <w:p w:rsidR="00D85747" w:rsidRDefault="00452AA2">
            <w:r>
              <w:t>Each section has one final examination.</w:t>
            </w:r>
          </w:p>
        </w:tc>
      </w:tr>
      <w:tr w:rsidR="00D85747">
        <w:trPr>
          <w:jc w:val="center"/>
        </w:trPr>
        <w:tc>
          <w:tcPr>
            <w:tcW w:w="3408" w:type="dxa"/>
          </w:tcPr>
          <w:p w:rsidR="00D85747" w:rsidRDefault="00452AA2">
            <w:r>
              <w:t>SCHEDULED_IN</w:t>
            </w:r>
          </w:p>
        </w:tc>
        <w:tc>
          <w:tcPr>
            <w:tcW w:w="3408" w:type="dxa"/>
          </w:tcPr>
          <w:p w:rsidR="00D85747" w:rsidRDefault="00452AA2">
            <w:r>
              <w:t>ROOM 1 : N EXAM</w:t>
            </w:r>
          </w:p>
        </w:tc>
        <w:tc>
          <w:tcPr>
            <w:tcW w:w="3408" w:type="dxa"/>
          </w:tcPr>
          <w:p w:rsidR="00D85747" w:rsidRDefault="00452AA2">
            <w:r>
              <w:t>A room can host many exams at different times; each exam uses one room.</w:t>
            </w:r>
          </w:p>
        </w:tc>
      </w:tr>
    </w:tbl>
    <w:p w:rsidR="00D85747" w:rsidRDefault="00452AA2">
      <w:pPr>
        <w:pStyle w:val="Heading2"/>
        <w:spacing w:before="120"/>
      </w:pPr>
      <w:r>
        <w:lastRenderedPageBreak/>
        <w:t>ER Diagram</w:t>
      </w:r>
    </w:p>
    <w:p w:rsidR="00D85747" w:rsidRDefault="00452AA2">
      <w:pPr>
        <w:pStyle w:val="Diagram"/>
        <w:keepLines/>
        <w:spacing w:before="60" w:after="160"/>
        <w:ind w:left="216"/>
      </w:pPr>
      <w:r>
        <w:rPr>
          <w:rFonts w:eastAsia="Courier New"/>
        </w:rPr>
        <w:t xml:space="preserve">+---------------+      HAS_SECTION       </w:t>
      </w:r>
      <w:r>
        <w:rPr>
          <w:rFonts w:eastAsia="Courier New"/>
        </w:rPr>
        <w:t>+==================+</w:t>
      </w:r>
      <w:r>
        <w:rPr>
          <w:rFonts w:eastAsia="Courier New"/>
        </w:rPr>
        <w:br/>
        <w:t>|    COURSE     | 1 ================== N |     SECTION      |</w:t>
      </w:r>
      <w:r>
        <w:rPr>
          <w:rFonts w:eastAsia="Courier New"/>
        </w:rPr>
        <w:br/>
        <w:t>+---------------+   identifying relation +==================+</w:t>
      </w:r>
      <w:r>
        <w:rPr>
          <w:rFonts w:eastAsia="Courier New"/>
        </w:rPr>
        <w:br/>
        <w:t>| PK C_Number   |                        | Partial: S_Number|</w:t>
      </w:r>
      <w:r>
        <w:rPr>
          <w:rFonts w:eastAsia="Courier New"/>
        </w:rPr>
        <w:br/>
        <w:t>| Name          |                        | Enroll</w:t>
      </w:r>
      <w:r>
        <w:rPr>
          <w:rFonts w:eastAsia="Courier New"/>
        </w:rPr>
        <w:t>ment       |</w:t>
      </w:r>
      <w:r>
        <w:rPr>
          <w:rFonts w:eastAsia="Courier New"/>
        </w:rPr>
        <w:br/>
        <w:t>| Department    |                        | Owner: C_Number  |</w:t>
      </w:r>
      <w:r>
        <w:rPr>
          <w:rFonts w:eastAsia="Courier New"/>
        </w:rPr>
        <w:br/>
        <w:t>+---------------+                        +========+=========+</w:t>
      </w:r>
      <w:r>
        <w:rPr>
          <w:rFonts w:eastAsia="Courier New"/>
        </w:rPr>
        <w:br/>
        <w:t xml:space="preserve">                                                    |</w:t>
      </w:r>
      <w:r>
        <w:rPr>
          <w:rFonts w:eastAsia="Courier New"/>
        </w:rPr>
        <w:br/>
        <w:t xml:space="preserve">                                                    | 1</w:t>
      </w:r>
      <w:r>
        <w:rPr>
          <w:rFonts w:eastAsia="Courier New"/>
        </w:rPr>
        <w:br/>
        <w:t xml:space="preserve">         </w:t>
      </w:r>
      <w:r>
        <w:rPr>
          <w:rFonts w:eastAsia="Courier New"/>
        </w:rPr>
        <w:t xml:space="preserve">                                       HAS_EXAM</w:t>
      </w:r>
      <w:r>
        <w:rPr>
          <w:rFonts w:eastAsia="Courier New"/>
        </w:rPr>
        <w:br/>
        <w:t xml:space="preserve">                                                    | 1</w:t>
      </w:r>
      <w:r>
        <w:rPr>
          <w:rFonts w:eastAsia="Courier New"/>
        </w:rPr>
        <w:br/>
        <w:t xml:space="preserve">                                             +------+------+</w:t>
      </w:r>
      <w:r>
        <w:rPr>
          <w:rFonts w:eastAsia="Courier New"/>
        </w:rPr>
        <w:br/>
        <w:t xml:space="preserve">                                             |    EXAM     |</w:t>
      </w:r>
      <w:r>
        <w:rPr>
          <w:rFonts w:eastAsia="Courier New"/>
        </w:rPr>
        <w:br/>
        <w:t xml:space="preserve">                              </w:t>
      </w:r>
      <w:r>
        <w:rPr>
          <w:rFonts w:eastAsia="Courier New"/>
        </w:rPr>
        <w:t xml:space="preserve">               +-------------+</w:t>
      </w:r>
      <w:r>
        <w:rPr>
          <w:rFonts w:eastAsia="Courier New"/>
        </w:rPr>
        <w:br/>
        <w:t xml:space="preserve">                                             | PK Exam_ID  |</w:t>
      </w:r>
      <w:r>
        <w:rPr>
          <w:rFonts w:eastAsia="Courier New"/>
        </w:rPr>
        <w:br/>
        <w:t xml:space="preserve">                                             | Time        |</w:t>
      </w:r>
      <w:r>
        <w:rPr>
          <w:rFonts w:eastAsia="Courier New"/>
        </w:rPr>
        <w:br/>
        <w:t xml:space="preserve">                                             +------+------+</w:t>
      </w:r>
      <w:r>
        <w:rPr>
          <w:rFonts w:eastAsia="Courier New"/>
        </w:rPr>
        <w:br/>
        <w:t xml:space="preserve">                                          </w:t>
      </w:r>
      <w:r>
        <w:rPr>
          <w:rFonts w:eastAsia="Courier New"/>
        </w:rPr>
        <w:t xml:space="preserve">          |</w:t>
      </w:r>
      <w:r>
        <w:rPr>
          <w:rFonts w:eastAsia="Courier New"/>
        </w:rPr>
        <w:br/>
        <w:t xml:space="preserve">                                               SCHEDULED_IN</w:t>
      </w:r>
      <w:r>
        <w:rPr>
          <w:rFonts w:eastAsia="Courier New"/>
        </w:rPr>
        <w:br/>
        <w:t xml:space="preserve">                                                    | N:1</w:t>
      </w:r>
      <w:r>
        <w:rPr>
          <w:rFonts w:eastAsia="Courier New"/>
        </w:rPr>
        <w:br/>
        <w:t xml:space="preserve">                                             +------v------+</w:t>
      </w:r>
      <w:r>
        <w:rPr>
          <w:rFonts w:eastAsia="Courier New"/>
        </w:rPr>
        <w:br/>
        <w:t xml:space="preserve">                                             |    ROOM     |</w:t>
      </w:r>
      <w:r>
        <w:rPr>
          <w:rFonts w:eastAsia="Courier New"/>
        </w:rPr>
        <w:br/>
        <w:t xml:space="preserve">    </w:t>
      </w:r>
      <w:r>
        <w:rPr>
          <w:rFonts w:eastAsia="Courier New"/>
        </w:rPr>
        <w:t xml:space="preserve">                                         +-------------+</w:t>
      </w:r>
      <w:r>
        <w:rPr>
          <w:rFonts w:eastAsia="Courier New"/>
        </w:rPr>
        <w:br/>
        <w:t xml:space="preserve">                                             | PK R_Number |</w:t>
      </w:r>
      <w:r>
        <w:rPr>
          <w:rFonts w:eastAsia="Courier New"/>
        </w:rPr>
        <w:br/>
        <w:t xml:space="preserve">                                             | Capacity    |</w:t>
      </w:r>
      <w:r>
        <w:rPr>
          <w:rFonts w:eastAsia="Courier New"/>
        </w:rPr>
        <w:br/>
        <w:t xml:space="preserve">                                             | Building    |</w:t>
      </w:r>
      <w:r>
        <w:rPr>
          <w:rFonts w:eastAsia="Courier New"/>
        </w:rPr>
        <w:br/>
        <w:t xml:space="preserve">                </w:t>
      </w:r>
      <w:r>
        <w:rPr>
          <w:rFonts w:eastAsia="Courier New"/>
        </w:rPr>
        <w:t xml:space="preserve">                             +-------------+</w:t>
      </w:r>
    </w:p>
    <w:p w:rsidR="00D85747" w:rsidRDefault="00D85747"/>
    <w:p w:rsidR="00D85747" w:rsidRDefault="00452AA2">
      <w:pPr>
        <w:pStyle w:val="Heading1"/>
      </w:pPr>
      <w:r>
        <w:t>3. University Registrar’s Office Management System</w:t>
      </w:r>
    </w:p>
    <w:p w:rsidR="00D85747" w:rsidRDefault="00452AA2">
      <w:pPr>
        <w:pStyle w:val="Heading2"/>
        <w:spacing w:before="120"/>
      </w:pPr>
      <w:r>
        <w:t>Entities and Attributes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COURSE</w:t>
            </w:r>
          </w:p>
        </w:tc>
        <w:tc>
          <w:tcPr>
            <w:tcW w:w="5112" w:type="dxa"/>
          </w:tcPr>
          <w:p w:rsidR="00D85747" w:rsidRDefault="00452AA2">
            <w:r>
              <w:t>Course_Number (Primary Key)</w:t>
            </w:r>
            <w:r>
              <w:br/>
              <w:t>Title</w:t>
            </w:r>
            <w:r>
              <w:br/>
              <w:t>Credits</w:t>
            </w:r>
            <w:r>
              <w:br/>
              <w:t>Syllabus</w:t>
            </w:r>
          </w:p>
        </w:tc>
      </w:tr>
      <w:tr w:rsidR="00D85747">
        <w:trPr>
          <w:jc w:val="center"/>
        </w:trPr>
        <w:tc>
          <w:tcPr>
            <w:tcW w:w="5112" w:type="dxa"/>
            <w:vAlign w:val="center"/>
          </w:tcPr>
          <w:p w:rsidR="00D85747" w:rsidRDefault="00452AA2">
            <w:r>
              <w:rPr>
                <w:b/>
              </w:rPr>
              <w:t>COURSE_OFFERING</w:t>
            </w:r>
          </w:p>
        </w:tc>
        <w:tc>
          <w:tcPr>
            <w:tcW w:w="5112" w:type="dxa"/>
          </w:tcPr>
          <w:p w:rsidR="00D85747" w:rsidRDefault="00452AA2">
            <w:r>
              <w:t>Offering_ID (Primary Key)</w:t>
            </w:r>
            <w:r>
              <w:br/>
              <w:t>Year</w:t>
            </w:r>
            <w:r>
              <w:br/>
              <w:t>Semester</w:t>
            </w:r>
            <w:r>
              <w:br/>
            </w:r>
            <w:r>
              <w:t>Section_Number</w:t>
            </w:r>
            <w:r>
              <w:br/>
              <w:t>Timings</w:t>
            </w:r>
            <w:r>
              <w:br/>
              <w:t>Classroom</w:t>
            </w:r>
          </w:p>
        </w:tc>
      </w:tr>
      <w:tr w:rsidR="00D85747">
        <w:trPr>
          <w:jc w:val="center"/>
        </w:trPr>
        <w:tc>
          <w:tcPr>
            <w:tcW w:w="5112" w:type="dxa"/>
            <w:vAlign w:val="center"/>
          </w:tcPr>
          <w:p w:rsidR="00D85747" w:rsidRDefault="00452AA2">
            <w:r>
              <w:rPr>
                <w:b/>
              </w:rPr>
              <w:t>STUDENT</w:t>
            </w:r>
          </w:p>
        </w:tc>
        <w:tc>
          <w:tcPr>
            <w:tcW w:w="5112" w:type="dxa"/>
          </w:tcPr>
          <w:p w:rsidR="00D85747" w:rsidRDefault="00452AA2">
            <w:r>
              <w:t>Student_ID (Primary Key)</w:t>
            </w:r>
            <w:r>
              <w:br/>
              <w:t>Name</w:t>
            </w:r>
            <w:r>
              <w:br/>
              <w:t>Program</w:t>
            </w:r>
          </w:p>
        </w:tc>
      </w:tr>
      <w:tr w:rsidR="00D85747">
        <w:trPr>
          <w:jc w:val="center"/>
        </w:trPr>
        <w:tc>
          <w:tcPr>
            <w:tcW w:w="5112" w:type="dxa"/>
            <w:vAlign w:val="center"/>
          </w:tcPr>
          <w:p w:rsidR="00D85747" w:rsidRDefault="00452AA2">
            <w:r>
              <w:rPr>
                <w:b/>
              </w:rPr>
              <w:t>INSTRUCTOR</w:t>
            </w:r>
          </w:p>
        </w:tc>
        <w:tc>
          <w:tcPr>
            <w:tcW w:w="5112" w:type="dxa"/>
          </w:tcPr>
          <w:p w:rsidR="00D85747" w:rsidRDefault="00452AA2">
            <w:r>
              <w:t>Instructor_ID (Primary Key)</w:t>
            </w:r>
            <w:r>
              <w:br/>
              <w:t>Name</w:t>
            </w:r>
            <w:r>
              <w:br/>
              <w:t>Department</w:t>
            </w:r>
            <w:r>
              <w:br/>
              <w:t>Title</w:t>
            </w:r>
          </w:p>
        </w:tc>
      </w:tr>
    </w:tbl>
    <w:p w:rsidR="00D85747" w:rsidRDefault="00D85747"/>
    <w:p w:rsidR="00D85747" w:rsidRDefault="00452AA2">
      <w:pPr>
        <w:pStyle w:val="Heading2"/>
        <w:spacing w:before="120"/>
      </w:pPr>
      <w:r>
        <w:t>Relationships</w:t>
      </w:r>
    </w:p>
    <w:tbl>
      <w:tblPr>
        <w:tblStyle w:val="TableGrid"/>
        <w:tblW w:w="0" w:type="auto"/>
        <w:jc w:val="center"/>
        <w:tblLook w:val="04A0" w:firstRow="1" w:lastRow="0" w:firstColumn="1" w:lastColumn="0" w:noHBand="0" w:noVBand="1"/>
      </w:tblPr>
      <w:tblGrid>
        <w:gridCol w:w="3408"/>
        <w:gridCol w:w="3408"/>
        <w:gridCol w:w="3408"/>
      </w:tblGrid>
      <w:tr w:rsidR="00D85747">
        <w:trPr>
          <w:jc w:val="center"/>
        </w:trPr>
        <w:tc>
          <w:tcPr>
            <w:tcW w:w="3408" w:type="dxa"/>
            <w:shd w:val="clear" w:color="auto" w:fill="E2F0D9"/>
          </w:tcPr>
          <w:p w:rsidR="00D85747" w:rsidRDefault="00452AA2">
            <w:pPr>
              <w:jc w:val="center"/>
            </w:pPr>
            <w:r>
              <w:rPr>
                <w:b/>
              </w:rPr>
              <w:t>Relationship</w:t>
            </w:r>
          </w:p>
        </w:tc>
        <w:tc>
          <w:tcPr>
            <w:tcW w:w="3408" w:type="dxa"/>
            <w:shd w:val="clear" w:color="auto" w:fill="E2F0D9"/>
          </w:tcPr>
          <w:p w:rsidR="00D85747" w:rsidRDefault="00452AA2">
            <w:pPr>
              <w:jc w:val="center"/>
            </w:pPr>
            <w:r>
              <w:rPr>
                <w:b/>
              </w:rPr>
              <w:t>Cardinality</w:t>
            </w:r>
          </w:p>
        </w:tc>
        <w:tc>
          <w:tcPr>
            <w:tcW w:w="3408" w:type="dxa"/>
            <w:shd w:val="clear" w:color="auto" w:fill="E2F0D9"/>
          </w:tcPr>
          <w:p w:rsidR="00D85747" w:rsidRDefault="00452AA2">
            <w:pPr>
              <w:jc w:val="center"/>
            </w:pPr>
            <w:r>
              <w:rPr>
                <w:b/>
              </w:rPr>
              <w:t>Meaning</w:t>
            </w:r>
          </w:p>
        </w:tc>
      </w:tr>
      <w:tr w:rsidR="00D85747">
        <w:trPr>
          <w:jc w:val="center"/>
        </w:trPr>
        <w:tc>
          <w:tcPr>
            <w:tcW w:w="3408" w:type="dxa"/>
          </w:tcPr>
          <w:p w:rsidR="00D85747" w:rsidRDefault="00452AA2">
            <w:r>
              <w:t>PREREQUISITE</w:t>
            </w:r>
          </w:p>
        </w:tc>
        <w:tc>
          <w:tcPr>
            <w:tcW w:w="3408" w:type="dxa"/>
          </w:tcPr>
          <w:p w:rsidR="00D85747" w:rsidRDefault="00452AA2">
            <w:r>
              <w:t>COURSE M : N COURSE</w:t>
            </w:r>
          </w:p>
        </w:tc>
        <w:tc>
          <w:tcPr>
            <w:tcW w:w="3408" w:type="dxa"/>
          </w:tcPr>
          <w:p w:rsidR="00D85747" w:rsidRDefault="00452AA2">
            <w:r>
              <w:t xml:space="preserve">Recursive relationship showing </w:t>
            </w:r>
            <w:r>
              <w:t xml:space="preserve">that a course may require other </w:t>
            </w:r>
            <w:r>
              <w:lastRenderedPageBreak/>
              <w:t>courses.</w:t>
            </w:r>
          </w:p>
        </w:tc>
      </w:tr>
      <w:tr w:rsidR="00D85747">
        <w:trPr>
          <w:jc w:val="center"/>
        </w:trPr>
        <w:tc>
          <w:tcPr>
            <w:tcW w:w="3408" w:type="dxa"/>
          </w:tcPr>
          <w:p w:rsidR="00D85747" w:rsidRDefault="00452AA2">
            <w:r>
              <w:lastRenderedPageBreak/>
              <w:t>HAS_OFFERING</w:t>
            </w:r>
          </w:p>
        </w:tc>
        <w:tc>
          <w:tcPr>
            <w:tcW w:w="3408" w:type="dxa"/>
          </w:tcPr>
          <w:p w:rsidR="00D85747" w:rsidRDefault="00452AA2">
            <w:r>
              <w:t>COURSE 1 : N COURSE_OFFERING</w:t>
            </w:r>
          </w:p>
        </w:tc>
        <w:tc>
          <w:tcPr>
            <w:tcW w:w="3408" w:type="dxa"/>
          </w:tcPr>
          <w:p w:rsidR="00D85747" w:rsidRDefault="00452AA2">
            <w:r>
              <w:t>A course may be offered in several semesters and sections.</w:t>
            </w:r>
          </w:p>
        </w:tc>
      </w:tr>
      <w:tr w:rsidR="00D85747">
        <w:trPr>
          <w:jc w:val="center"/>
        </w:trPr>
        <w:tc>
          <w:tcPr>
            <w:tcW w:w="3408" w:type="dxa"/>
          </w:tcPr>
          <w:p w:rsidR="00D85747" w:rsidRDefault="00452AA2">
            <w:r>
              <w:t>TEACHES</w:t>
            </w:r>
          </w:p>
        </w:tc>
        <w:tc>
          <w:tcPr>
            <w:tcW w:w="3408" w:type="dxa"/>
          </w:tcPr>
          <w:p w:rsidR="00D85747" w:rsidRDefault="00452AA2">
            <w:r>
              <w:t>INSTRUCTOR M : N COURSE_OFFERING</w:t>
            </w:r>
          </w:p>
        </w:tc>
        <w:tc>
          <w:tcPr>
            <w:tcW w:w="3408" w:type="dxa"/>
          </w:tcPr>
          <w:p w:rsidR="00D85747" w:rsidRDefault="00452AA2">
            <w:r>
              <w:t>An instructor may teach many offerings and an offering may have multipl</w:t>
            </w:r>
            <w:r>
              <w:t>e instructors.</w:t>
            </w:r>
          </w:p>
        </w:tc>
      </w:tr>
      <w:tr w:rsidR="00D85747">
        <w:trPr>
          <w:jc w:val="center"/>
        </w:trPr>
        <w:tc>
          <w:tcPr>
            <w:tcW w:w="3408" w:type="dxa"/>
          </w:tcPr>
          <w:p w:rsidR="00D85747" w:rsidRDefault="00452AA2">
            <w:r>
              <w:t>ENROLLMENT</w:t>
            </w:r>
          </w:p>
        </w:tc>
        <w:tc>
          <w:tcPr>
            <w:tcW w:w="3408" w:type="dxa"/>
          </w:tcPr>
          <w:p w:rsidR="00D85747" w:rsidRDefault="00452AA2">
            <w:r>
              <w:t>STUDENT M : N COURSE_OFFERING</w:t>
            </w:r>
          </w:p>
        </w:tc>
        <w:tc>
          <w:tcPr>
            <w:tcW w:w="3408" w:type="dxa"/>
          </w:tcPr>
          <w:p w:rsidR="00D85747" w:rsidRDefault="00452AA2">
            <w:r>
              <w:t>Grade is an attribute of Enrollment because it depends on both student and offering.</w:t>
            </w:r>
          </w:p>
        </w:tc>
      </w:tr>
    </w:tbl>
    <w:p w:rsidR="00D85747" w:rsidRDefault="00D85747"/>
    <w:p w:rsidR="00D85747" w:rsidRDefault="00452AA2">
      <w:pPr>
        <w:pStyle w:val="Heading2"/>
        <w:spacing w:before="120"/>
      </w:pPr>
      <w:r>
        <w:t>ER Diagram</w:t>
      </w:r>
    </w:p>
    <w:p w:rsidR="00D85747" w:rsidRDefault="00452AA2">
      <w:pPr>
        <w:pStyle w:val="Diagram"/>
        <w:keepLines/>
        <w:spacing w:before="60" w:after="160"/>
        <w:ind w:left="216"/>
      </w:pPr>
      <w:r>
        <w:rPr>
          <w:rFonts w:eastAsia="Courier New"/>
        </w:rPr>
        <w:t xml:space="preserve">                       +----------------+</w:t>
      </w:r>
      <w:r>
        <w:rPr>
          <w:rFonts w:eastAsia="Courier New"/>
        </w:rPr>
        <w:br/>
        <w:t xml:space="preserve">             +--------&gt;|     COURSE     |&lt;--------+</w:t>
      </w:r>
      <w:r>
        <w:rPr>
          <w:rFonts w:eastAsia="Courier New"/>
        </w:rPr>
        <w:br/>
      </w:r>
      <w:r>
        <w:rPr>
          <w:rFonts w:eastAsia="Courier New"/>
        </w:rPr>
        <w:t xml:space="preserve">             |         +----------------+         |</w:t>
      </w:r>
      <w:r>
        <w:rPr>
          <w:rFonts w:eastAsia="Courier New"/>
        </w:rPr>
        <w:br/>
        <w:t xml:space="preserve">             |         | PK Course_No   |         |</w:t>
      </w:r>
      <w:r>
        <w:rPr>
          <w:rFonts w:eastAsia="Courier New"/>
        </w:rPr>
        <w:br/>
        <w:t xml:space="preserve">             |         | Title          |         |</w:t>
      </w:r>
      <w:r>
        <w:rPr>
          <w:rFonts w:eastAsia="Courier New"/>
        </w:rPr>
        <w:br/>
        <w:t xml:space="preserve">             |         | Credits        |         |</w:t>
      </w:r>
      <w:r>
        <w:rPr>
          <w:rFonts w:eastAsia="Courier New"/>
        </w:rPr>
        <w:br/>
        <w:t xml:space="preserve">             |         | Syllabus       |       </w:t>
      </w:r>
      <w:r>
        <w:rPr>
          <w:rFonts w:eastAsia="Courier New"/>
        </w:rPr>
        <w:t xml:space="preserve">  |</w:t>
      </w:r>
      <w:r>
        <w:rPr>
          <w:rFonts w:eastAsia="Courier New"/>
        </w:rPr>
        <w:br/>
        <w:t xml:space="preserve">             |         +-------+--------+         |</w:t>
      </w:r>
      <w:r>
        <w:rPr>
          <w:rFonts w:eastAsia="Courier New"/>
        </w:rPr>
        <w:br/>
        <w:t xml:space="preserve">             |                 | 1                |</w:t>
      </w:r>
      <w:r>
        <w:rPr>
          <w:rFonts w:eastAsia="Courier New"/>
        </w:rPr>
        <w:br/>
        <w:t xml:space="preserve">             |            HAS_OFFERING            |</w:t>
      </w:r>
      <w:r>
        <w:rPr>
          <w:rFonts w:eastAsia="Courier New"/>
        </w:rPr>
        <w:br/>
        <w:t xml:space="preserve">             |                 | N                |</w:t>
      </w:r>
      <w:r>
        <w:rPr>
          <w:rFonts w:eastAsia="Courier New"/>
        </w:rPr>
        <w:br/>
        <w:t xml:space="preserve">             |       +---------v-----------+</w:t>
      </w:r>
      <w:r>
        <w:rPr>
          <w:rFonts w:eastAsia="Courier New"/>
        </w:rPr>
        <w:t xml:space="preserve">      |</w:t>
      </w:r>
      <w:r>
        <w:rPr>
          <w:rFonts w:eastAsia="Courier New"/>
        </w:rPr>
        <w:br/>
        <w:t xml:space="preserve">             |       |   COURSE_OFFERING   |      |</w:t>
      </w:r>
      <w:r>
        <w:rPr>
          <w:rFonts w:eastAsia="Courier New"/>
        </w:rPr>
        <w:br/>
        <w:t xml:space="preserve">             |       +---------------------+      |</w:t>
      </w:r>
      <w:r>
        <w:rPr>
          <w:rFonts w:eastAsia="Courier New"/>
        </w:rPr>
        <w:br/>
        <w:t xml:space="preserve">             |       | PK Offering_ID      |      |</w:t>
      </w:r>
      <w:r>
        <w:rPr>
          <w:rFonts w:eastAsia="Courier New"/>
        </w:rPr>
        <w:br/>
        <w:t xml:space="preserve">             |       | Year, Semester      |      |</w:t>
      </w:r>
      <w:r>
        <w:rPr>
          <w:rFonts w:eastAsia="Courier New"/>
        </w:rPr>
        <w:br/>
        <w:t xml:space="preserve">             |       | Section_Number   </w:t>
      </w:r>
      <w:r>
        <w:rPr>
          <w:rFonts w:eastAsia="Courier New"/>
        </w:rPr>
        <w:t xml:space="preserve">   |      |</w:t>
      </w:r>
      <w:r>
        <w:rPr>
          <w:rFonts w:eastAsia="Courier New"/>
        </w:rPr>
        <w:br/>
        <w:t xml:space="preserve">             |       | Timings, Classroom  |      |</w:t>
      </w:r>
      <w:r>
        <w:rPr>
          <w:rFonts w:eastAsia="Courier New"/>
        </w:rPr>
        <w:br/>
        <w:t xml:space="preserve">             |       +-----+----------+----+      |</w:t>
      </w:r>
      <w:r>
        <w:rPr>
          <w:rFonts w:eastAsia="Courier New"/>
        </w:rPr>
        <w:br/>
        <w:t xml:space="preserve">             |             |          |           |</w:t>
      </w:r>
      <w:r>
        <w:rPr>
          <w:rFonts w:eastAsia="Courier New"/>
        </w:rPr>
        <w:br/>
        <w:t xml:space="preserve">             |          TEACHES    ENROLLMENT     |</w:t>
      </w:r>
      <w:r>
        <w:rPr>
          <w:rFonts w:eastAsia="Courier New"/>
        </w:rPr>
        <w:br/>
        <w:t xml:space="preserve">             |             | M:N    </w:t>
      </w:r>
      <w:r>
        <w:rPr>
          <w:rFonts w:eastAsia="Courier New"/>
        </w:rPr>
        <w:t xml:space="preserve">  | M:N       |</w:t>
      </w:r>
      <w:r>
        <w:rPr>
          <w:rFonts w:eastAsia="Courier New"/>
        </w:rPr>
        <w:br/>
        <w:t xml:space="preserve">             |             v          v           |</w:t>
      </w:r>
      <w:r>
        <w:rPr>
          <w:rFonts w:eastAsia="Courier New"/>
        </w:rPr>
        <w:br/>
        <w:t xml:space="preserve">             |       +-----------+  +-----------+ |</w:t>
      </w:r>
      <w:r>
        <w:rPr>
          <w:rFonts w:eastAsia="Courier New"/>
        </w:rPr>
        <w:br/>
        <w:t xml:space="preserve">             |       |INSTRUCTOR |  |  STUDENT  | |</w:t>
      </w:r>
      <w:r>
        <w:rPr>
          <w:rFonts w:eastAsia="Courier New"/>
        </w:rPr>
        <w:br/>
        <w:t xml:space="preserve">             |       +-----------+  +-----------+ |</w:t>
      </w:r>
      <w:r>
        <w:rPr>
          <w:rFonts w:eastAsia="Courier New"/>
        </w:rPr>
        <w:br/>
        <w:t xml:space="preserve">             |       |PK Inst_ID</w:t>
      </w:r>
      <w:r>
        <w:rPr>
          <w:rFonts w:eastAsia="Courier New"/>
        </w:rPr>
        <w:t xml:space="preserve"> |  |PK Stud_ID | |</w:t>
      </w:r>
      <w:r>
        <w:rPr>
          <w:rFonts w:eastAsia="Courier New"/>
        </w:rPr>
        <w:br/>
        <w:t xml:space="preserve">             |       |Name       |  |Name       | |</w:t>
      </w:r>
      <w:r>
        <w:rPr>
          <w:rFonts w:eastAsia="Courier New"/>
        </w:rPr>
        <w:br/>
        <w:t xml:space="preserve">             |       |Department |  |Program    | |</w:t>
      </w:r>
      <w:r>
        <w:rPr>
          <w:rFonts w:eastAsia="Courier New"/>
        </w:rPr>
        <w:br/>
        <w:t xml:space="preserve">             |       |Title      |  +-----------+ |</w:t>
      </w:r>
      <w:r>
        <w:rPr>
          <w:rFonts w:eastAsia="Courier New"/>
        </w:rPr>
        <w:br/>
        <w:t xml:space="preserve">             |       +-----------+                |</w:t>
      </w:r>
      <w:r>
        <w:rPr>
          <w:rFonts w:eastAsia="Courier New"/>
        </w:rPr>
        <w:br/>
        <w:t xml:space="preserve">             +---------- PRE</w:t>
      </w:r>
      <w:r>
        <w:rPr>
          <w:rFonts w:eastAsia="Courier New"/>
        </w:rPr>
        <w:t>REQUISITE ------------+</w:t>
      </w:r>
      <w:r>
        <w:rPr>
          <w:rFonts w:eastAsia="Courier New"/>
        </w:rPr>
        <w:br/>
        <w:t xml:space="preserve">                          (recursive M:N)</w:t>
      </w:r>
      <w:r>
        <w:rPr>
          <w:rFonts w:eastAsia="Courier New"/>
        </w:rPr>
        <w:br/>
      </w:r>
      <w:r>
        <w:rPr>
          <w:rFonts w:eastAsia="Courier New"/>
        </w:rPr>
        <w:br/>
        <w:t>ENROLLMENT relationship attribute: Grade</w:t>
      </w:r>
    </w:p>
    <w:p w:rsidR="00D85747" w:rsidRDefault="00D85747"/>
    <w:p w:rsidR="00D85747" w:rsidRDefault="00452AA2">
      <w:pPr>
        <w:pStyle w:val="Heading1"/>
      </w:pPr>
      <w:r>
        <w:t>4. Hospital Management System</w:t>
      </w:r>
    </w:p>
    <w:p w:rsidR="00D85747" w:rsidRDefault="00452AA2">
      <w:pPr>
        <w:pStyle w:val="Heading2"/>
        <w:spacing w:before="120"/>
      </w:pPr>
      <w:r>
        <w:t>Entities and Relationships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PATIENT</w:t>
            </w:r>
          </w:p>
        </w:tc>
        <w:tc>
          <w:tcPr>
            <w:tcW w:w="5112" w:type="dxa"/>
          </w:tcPr>
          <w:p w:rsidR="00D85747" w:rsidRDefault="00452AA2">
            <w:r>
              <w:t>SS_No (Primary Key)</w:t>
            </w:r>
            <w:r>
              <w:br/>
              <w:t>Name</w:t>
            </w:r>
            <w:r>
              <w:br/>
              <w:t>Insurance</w:t>
            </w:r>
          </w:p>
        </w:tc>
      </w:tr>
      <w:tr w:rsidR="00D85747">
        <w:trPr>
          <w:jc w:val="center"/>
        </w:trPr>
        <w:tc>
          <w:tcPr>
            <w:tcW w:w="5112" w:type="dxa"/>
            <w:vAlign w:val="center"/>
          </w:tcPr>
          <w:p w:rsidR="00D85747" w:rsidRDefault="00452AA2">
            <w:r>
              <w:rPr>
                <w:b/>
              </w:rPr>
              <w:t>PHYSICIAN</w:t>
            </w:r>
          </w:p>
        </w:tc>
        <w:tc>
          <w:tcPr>
            <w:tcW w:w="5112" w:type="dxa"/>
          </w:tcPr>
          <w:p w:rsidR="00D85747" w:rsidRDefault="00452AA2">
            <w:r>
              <w:t xml:space="preserve">Physician_Name </w:t>
            </w:r>
            <w:r>
              <w:t>(Primary Key)</w:t>
            </w:r>
            <w:r>
              <w:br/>
              <w:t>Specialization</w:t>
            </w:r>
          </w:p>
        </w:tc>
      </w:tr>
      <w:tr w:rsidR="00D85747">
        <w:trPr>
          <w:jc w:val="center"/>
        </w:trPr>
        <w:tc>
          <w:tcPr>
            <w:tcW w:w="5112" w:type="dxa"/>
            <w:vAlign w:val="center"/>
          </w:tcPr>
          <w:p w:rsidR="00D85747" w:rsidRDefault="00452AA2">
            <w:r>
              <w:rPr>
                <w:b/>
              </w:rPr>
              <w:t>TEST_LOG</w:t>
            </w:r>
          </w:p>
        </w:tc>
        <w:tc>
          <w:tcPr>
            <w:tcW w:w="5112" w:type="dxa"/>
          </w:tcPr>
          <w:p w:rsidR="00D85747" w:rsidRDefault="00452AA2">
            <w:r>
              <w:t>SS_No (Foreign Key)</w:t>
            </w:r>
            <w:r>
              <w:br/>
            </w:r>
            <w:r>
              <w:lastRenderedPageBreak/>
              <w:t>Test_Name</w:t>
            </w:r>
            <w:r>
              <w:br/>
              <w:t>Test_Date</w:t>
            </w:r>
            <w:r>
              <w:br/>
              <w:t>Test_Time</w:t>
            </w:r>
          </w:p>
        </w:tc>
      </w:tr>
      <w:tr w:rsidR="00D85747">
        <w:trPr>
          <w:jc w:val="center"/>
        </w:trPr>
        <w:tc>
          <w:tcPr>
            <w:tcW w:w="5112" w:type="dxa"/>
            <w:vAlign w:val="center"/>
          </w:tcPr>
          <w:p w:rsidR="00D85747" w:rsidRDefault="00452AA2">
            <w:r>
              <w:rPr>
                <w:b/>
              </w:rPr>
              <w:lastRenderedPageBreak/>
              <w:t>PATIENT_HISTORY</w:t>
            </w:r>
          </w:p>
        </w:tc>
        <w:tc>
          <w:tcPr>
            <w:tcW w:w="5112" w:type="dxa"/>
          </w:tcPr>
          <w:p w:rsidR="00D85747" w:rsidRDefault="00452AA2">
            <w:r>
              <w:t>SS_No (Foreign Key)</w:t>
            </w:r>
            <w:r>
              <w:br/>
              <w:t>Test_Name</w:t>
            </w:r>
            <w:r>
              <w:br/>
              <w:t>Test_Date</w:t>
            </w:r>
          </w:p>
        </w:tc>
      </w:tr>
    </w:tbl>
    <w:p w:rsidR="00D85747" w:rsidRDefault="00D85747"/>
    <w:tbl>
      <w:tblPr>
        <w:tblStyle w:val="TableGrid"/>
        <w:tblW w:w="0" w:type="auto"/>
        <w:jc w:val="center"/>
        <w:tblLook w:val="04A0" w:firstRow="1" w:lastRow="0" w:firstColumn="1" w:lastColumn="0" w:noHBand="0" w:noVBand="1"/>
      </w:tblPr>
      <w:tblGrid>
        <w:gridCol w:w="3408"/>
        <w:gridCol w:w="3408"/>
        <w:gridCol w:w="3408"/>
      </w:tblGrid>
      <w:tr w:rsidR="00D85747">
        <w:trPr>
          <w:jc w:val="center"/>
        </w:trPr>
        <w:tc>
          <w:tcPr>
            <w:tcW w:w="3408" w:type="dxa"/>
            <w:shd w:val="clear" w:color="auto" w:fill="E2F0D9"/>
          </w:tcPr>
          <w:p w:rsidR="00D85747" w:rsidRDefault="00452AA2">
            <w:pPr>
              <w:jc w:val="center"/>
            </w:pPr>
            <w:r>
              <w:rPr>
                <w:b/>
              </w:rPr>
              <w:t>Relationship</w:t>
            </w:r>
          </w:p>
        </w:tc>
        <w:tc>
          <w:tcPr>
            <w:tcW w:w="3408" w:type="dxa"/>
            <w:shd w:val="clear" w:color="auto" w:fill="E2F0D9"/>
          </w:tcPr>
          <w:p w:rsidR="00D85747" w:rsidRDefault="00452AA2">
            <w:pPr>
              <w:jc w:val="center"/>
            </w:pPr>
            <w:r>
              <w:rPr>
                <w:b/>
              </w:rPr>
              <w:t>Cardinality</w:t>
            </w:r>
          </w:p>
        </w:tc>
        <w:tc>
          <w:tcPr>
            <w:tcW w:w="3408" w:type="dxa"/>
            <w:shd w:val="clear" w:color="auto" w:fill="E2F0D9"/>
          </w:tcPr>
          <w:p w:rsidR="00D85747" w:rsidRDefault="00452AA2">
            <w:pPr>
              <w:jc w:val="center"/>
            </w:pPr>
            <w:r>
              <w:rPr>
                <w:b/>
              </w:rPr>
              <w:t>Meaning</w:t>
            </w:r>
          </w:p>
        </w:tc>
      </w:tr>
      <w:tr w:rsidR="00D85747">
        <w:trPr>
          <w:jc w:val="center"/>
        </w:trPr>
        <w:tc>
          <w:tcPr>
            <w:tcW w:w="3408" w:type="dxa"/>
          </w:tcPr>
          <w:p w:rsidR="00D85747" w:rsidRDefault="00452AA2">
            <w:r>
              <w:t>DOCTOR_PATIENT / TREATS</w:t>
            </w:r>
          </w:p>
        </w:tc>
        <w:tc>
          <w:tcPr>
            <w:tcW w:w="3408" w:type="dxa"/>
          </w:tcPr>
          <w:p w:rsidR="00D85747" w:rsidRDefault="00452AA2">
            <w:r>
              <w:t>PHYSICIAN M : N PATIENT</w:t>
            </w:r>
          </w:p>
        </w:tc>
        <w:tc>
          <w:tcPr>
            <w:tcW w:w="3408" w:type="dxa"/>
          </w:tcPr>
          <w:p w:rsidR="00D85747" w:rsidRDefault="00452AA2">
            <w:r>
              <w:t xml:space="preserve">A doctor treats many </w:t>
            </w:r>
            <w:r>
              <w:t>patients, and a patient may consult many doctors.</w:t>
            </w:r>
          </w:p>
        </w:tc>
      </w:tr>
      <w:tr w:rsidR="00D85747">
        <w:trPr>
          <w:jc w:val="center"/>
        </w:trPr>
        <w:tc>
          <w:tcPr>
            <w:tcW w:w="3408" w:type="dxa"/>
          </w:tcPr>
          <w:p w:rsidR="00D85747" w:rsidRDefault="00452AA2">
            <w:r>
              <w:t>UNDERGOES</w:t>
            </w:r>
          </w:p>
        </w:tc>
        <w:tc>
          <w:tcPr>
            <w:tcW w:w="3408" w:type="dxa"/>
          </w:tcPr>
          <w:p w:rsidR="00D85747" w:rsidRDefault="00452AA2">
            <w:r>
              <w:t>PATIENT 1 : N TEST_LOG</w:t>
            </w:r>
          </w:p>
        </w:tc>
        <w:tc>
          <w:tcPr>
            <w:tcW w:w="3408" w:type="dxa"/>
          </w:tcPr>
          <w:p w:rsidR="00D85747" w:rsidRDefault="00452AA2">
            <w:r>
              <w:t>Each patient can undergo several tests and examinations.</w:t>
            </w:r>
          </w:p>
        </w:tc>
      </w:tr>
      <w:tr w:rsidR="00D85747">
        <w:trPr>
          <w:jc w:val="center"/>
        </w:trPr>
        <w:tc>
          <w:tcPr>
            <w:tcW w:w="3408" w:type="dxa"/>
          </w:tcPr>
          <w:p w:rsidR="00D85747" w:rsidRDefault="00452AA2">
            <w:r>
              <w:t>HAS_HISTORY</w:t>
            </w:r>
          </w:p>
        </w:tc>
        <w:tc>
          <w:tcPr>
            <w:tcW w:w="3408" w:type="dxa"/>
          </w:tcPr>
          <w:p w:rsidR="00D85747" w:rsidRDefault="00452AA2">
            <w:r>
              <w:t>PATIENT 1 : N PATIENT_HISTORY</w:t>
            </w:r>
          </w:p>
        </w:tc>
        <w:tc>
          <w:tcPr>
            <w:tcW w:w="3408" w:type="dxa"/>
          </w:tcPr>
          <w:p w:rsidR="00D85747" w:rsidRDefault="00452AA2">
            <w:r>
              <w:t>Historical test details are stored for each patient.</w:t>
            </w:r>
          </w:p>
        </w:tc>
      </w:tr>
    </w:tbl>
    <w:p w:rsidR="00D85747" w:rsidRDefault="00D85747"/>
    <w:p w:rsidR="00D85747" w:rsidRDefault="00452AA2">
      <w:pPr>
        <w:pStyle w:val="Heading2"/>
        <w:spacing w:before="120"/>
      </w:pPr>
      <w:r>
        <w:t>ER Diagram</w:t>
      </w:r>
    </w:p>
    <w:p w:rsidR="00D85747" w:rsidRDefault="00452AA2">
      <w:pPr>
        <w:pStyle w:val="Diagram"/>
        <w:keepLines/>
        <w:spacing w:before="60" w:after="160"/>
        <w:ind w:left="216"/>
      </w:pPr>
      <w:r>
        <w:rPr>
          <w:rFonts w:eastAsia="Courier New"/>
        </w:rPr>
        <w:t>+-----</w:t>
      </w:r>
      <w:r>
        <w:rPr>
          <w:rFonts w:eastAsia="Courier New"/>
        </w:rPr>
        <w:t>---------+          TREATS          +-------------+</w:t>
      </w:r>
      <w:r>
        <w:rPr>
          <w:rFonts w:eastAsia="Courier New"/>
        </w:rPr>
        <w:br/>
        <w:t>|  PHYSICIAN   | M -------------------- N |   PATIENT   |</w:t>
      </w:r>
      <w:r>
        <w:rPr>
          <w:rFonts w:eastAsia="Courier New"/>
        </w:rPr>
        <w:br/>
        <w:t>+--------------+                          +-------------+</w:t>
      </w:r>
      <w:r>
        <w:rPr>
          <w:rFonts w:eastAsia="Courier New"/>
        </w:rPr>
        <w:br/>
        <w:t>| PK Name      |                          | PK SS_No    |</w:t>
      </w:r>
      <w:r>
        <w:rPr>
          <w:rFonts w:eastAsia="Courier New"/>
        </w:rPr>
        <w:br/>
        <w:t xml:space="preserve">| Specialization              </w:t>
      </w:r>
      <w:r>
        <w:rPr>
          <w:rFonts w:eastAsia="Courier New"/>
        </w:rPr>
        <w:t xml:space="preserve">           | Name        |</w:t>
      </w:r>
      <w:r>
        <w:rPr>
          <w:rFonts w:eastAsia="Courier New"/>
        </w:rPr>
        <w:br/>
        <w:t>+--------------+                          | Insurance   |</w:t>
      </w:r>
      <w:r>
        <w:rPr>
          <w:rFonts w:eastAsia="Courier New"/>
        </w:rPr>
        <w:br/>
        <w:t xml:space="preserve">                                          +------+------+ </w:t>
      </w:r>
      <w:r>
        <w:rPr>
          <w:rFonts w:eastAsia="Courier New"/>
        </w:rPr>
        <w:br/>
        <w:t xml:space="preserve">                                                 |</w:t>
      </w:r>
      <w:r>
        <w:rPr>
          <w:rFonts w:eastAsia="Courier New"/>
        </w:rPr>
        <w:br/>
        <w:t xml:space="preserve">                                              UNDERGOES</w:t>
      </w:r>
      <w:r>
        <w:rPr>
          <w:rFonts w:eastAsia="Courier New"/>
        </w:rPr>
        <w:br/>
        <w:t xml:space="preserve">     </w:t>
      </w:r>
      <w:r>
        <w:rPr>
          <w:rFonts w:eastAsia="Courier New"/>
        </w:rPr>
        <w:t xml:space="preserve">                                            | 1:N</w:t>
      </w:r>
      <w:r>
        <w:rPr>
          <w:rFonts w:eastAsia="Courier New"/>
        </w:rPr>
        <w:br/>
        <w:t xml:space="preserve">                                          +------v------+</w:t>
      </w:r>
      <w:r>
        <w:rPr>
          <w:rFonts w:eastAsia="Courier New"/>
        </w:rPr>
        <w:br/>
        <w:t xml:space="preserve">                                          |   TEST_LOG  |</w:t>
      </w:r>
      <w:r>
        <w:rPr>
          <w:rFonts w:eastAsia="Courier New"/>
        </w:rPr>
        <w:br/>
        <w:t xml:space="preserve">                                          +-------------+</w:t>
      </w:r>
      <w:r>
        <w:rPr>
          <w:rFonts w:eastAsia="Courier New"/>
        </w:rPr>
        <w:br/>
        <w:t xml:space="preserve">                                </w:t>
      </w:r>
      <w:r>
        <w:rPr>
          <w:rFonts w:eastAsia="Courier New"/>
        </w:rPr>
        <w:t xml:space="preserve">          | FK SS_No    |</w:t>
      </w:r>
      <w:r>
        <w:rPr>
          <w:rFonts w:eastAsia="Courier New"/>
        </w:rPr>
        <w:br/>
        <w:t xml:space="preserve">                                          | Test_Name   |</w:t>
      </w:r>
      <w:r>
        <w:rPr>
          <w:rFonts w:eastAsia="Courier New"/>
        </w:rPr>
        <w:br/>
        <w:t xml:space="preserve">                                          | Date        |</w:t>
      </w:r>
      <w:r>
        <w:rPr>
          <w:rFonts w:eastAsia="Courier New"/>
        </w:rPr>
        <w:br/>
        <w:t xml:space="preserve">                                          | Time        |</w:t>
      </w:r>
      <w:r>
        <w:rPr>
          <w:rFonts w:eastAsia="Courier New"/>
        </w:rPr>
        <w:br/>
        <w:t xml:space="preserve">                                          +-------------</w:t>
      </w:r>
      <w:r>
        <w:rPr>
          <w:rFonts w:eastAsia="Courier New"/>
        </w:rPr>
        <w:t>+</w:t>
      </w:r>
    </w:p>
    <w:p w:rsidR="00D85747" w:rsidRDefault="00452AA2">
      <w:pPr>
        <w:pStyle w:val="Heading2"/>
        <w:spacing w:before="120"/>
      </w:pPr>
      <w:r>
        <w:t>Relational Tables</w:t>
      </w:r>
    </w:p>
    <w:p w:rsidR="00D85747" w:rsidRDefault="00452AA2">
      <w:r>
        <w:rPr>
          <w:rFonts w:ascii="Courier New" w:hAnsi="Courier New"/>
          <w:sz w:val="18"/>
        </w:rPr>
        <w:t>PATIENT(SS_No PRIMARY KEY, Name, Insurance)</w:t>
      </w:r>
    </w:p>
    <w:p w:rsidR="00D85747" w:rsidRDefault="00452AA2">
      <w:r>
        <w:rPr>
          <w:rFonts w:ascii="Courier New" w:hAnsi="Courier New"/>
          <w:sz w:val="18"/>
        </w:rPr>
        <w:t>PHYSICIAN(Physician_Name PRIMARY KEY, Specialization)</w:t>
      </w:r>
    </w:p>
    <w:p w:rsidR="00D85747" w:rsidRDefault="00452AA2">
      <w:r>
        <w:rPr>
          <w:rFonts w:ascii="Courier New" w:hAnsi="Courier New"/>
          <w:sz w:val="18"/>
        </w:rPr>
        <w:t>TEST_LOG(SS_No, Test_Name, Test_Date, Test_Time, PRIMARY KEY(SS_No, Test_Name, Test_Date, Test_Time), FOREIGN KEY SS_No REFERENCES PATIENT</w:t>
      </w:r>
      <w:r>
        <w:rPr>
          <w:rFonts w:ascii="Courier New" w:hAnsi="Courier New"/>
          <w:sz w:val="18"/>
        </w:rPr>
        <w:t>)</w:t>
      </w:r>
    </w:p>
    <w:p w:rsidR="00D85747" w:rsidRDefault="00452AA2">
      <w:r>
        <w:rPr>
          <w:rFonts w:ascii="Courier New" w:hAnsi="Courier New"/>
          <w:sz w:val="18"/>
        </w:rPr>
        <w:t>DOCTOR_PATIENT(Physician_Name, SS_No, PRIMARY KEY(Physician_Name, SS_No), FOREIGN KEY Physician_Name REFERENCES PHYSICIAN, FOREIGN KEY SS_No REFERENCES PATIENT)</w:t>
      </w:r>
    </w:p>
    <w:p w:rsidR="00D85747" w:rsidRDefault="00452AA2">
      <w:r>
        <w:rPr>
          <w:rFonts w:ascii="Courier New" w:hAnsi="Courier New"/>
          <w:sz w:val="18"/>
        </w:rPr>
        <w:t>PATIENT_HISTORY(SS_No, Test_Name, Test_Date, PRIMARY KEY(SS_No, Test_Name, Test_Date), FOREIG</w:t>
      </w:r>
      <w:r>
        <w:rPr>
          <w:rFonts w:ascii="Courier New" w:hAnsi="Courier New"/>
          <w:sz w:val="18"/>
        </w:rPr>
        <w:t>N KEY SS_No REFERENCES PATIENT)</w:t>
      </w:r>
    </w:p>
    <w:p w:rsidR="00D85747" w:rsidRDefault="00D85747"/>
    <w:p w:rsidR="00D85747" w:rsidRDefault="00452AA2">
      <w:pPr>
        <w:pStyle w:val="Heading1"/>
      </w:pPr>
      <w:r>
        <w:t>5. Company Project Management System</w:t>
      </w:r>
    </w:p>
    <w:p w:rsidR="00D85747" w:rsidRDefault="00452AA2">
      <w:pPr>
        <w:pStyle w:val="Heading2"/>
        <w:spacing w:before="120"/>
      </w:pPr>
      <w:r>
        <w:t>Entities and Attributes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DEPARTMENT</w:t>
            </w:r>
          </w:p>
        </w:tc>
        <w:tc>
          <w:tcPr>
            <w:tcW w:w="5112" w:type="dxa"/>
          </w:tcPr>
          <w:p w:rsidR="00D85747" w:rsidRDefault="00452AA2">
            <w:r>
              <w:t>Department_Number (Primary Key)</w:t>
            </w:r>
            <w:r>
              <w:br/>
              <w:t>Department_Name (Unique)</w:t>
            </w:r>
            <w:r>
              <w:br/>
            </w:r>
            <w:r>
              <w:lastRenderedPageBreak/>
              <w:t>Locations – Multivalued</w:t>
            </w:r>
          </w:p>
        </w:tc>
      </w:tr>
      <w:tr w:rsidR="00D85747">
        <w:trPr>
          <w:jc w:val="center"/>
        </w:trPr>
        <w:tc>
          <w:tcPr>
            <w:tcW w:w="5112" w:type="dxa"/>
            <w:vAlign w:val="center"/>
          </w:tcPr>
          <w:p w:rsidR="00D85747" w:rsidRDefault="00452AA2">
            <w:r>
              <w:rPr>
                <w:b/>
              </w:rPr>
              <w:lastRenderedPageBreak/>
              <w:t>EMPLOYEE</w:t>
            </w:r>
          </w:p>
        </w:tc>
        <w:tc>
          <w:tcPr>
            <w:tcW w:w="5112" w:type="dxa"/>
          </w:tcPr>
          <w:p w:rsidR="00D85747" w:rsidRDefault="00452AA2">
            <w:r>
              <w:t>SSN (Primary Key)</w:t>
            </w:r>
            <w:r>
              <w:br/>
              <w:t>Name</w:t>
            </w:r>
            <w:r>
              <w:br/>
              <w:t>Address</w:t>
            </w:r>
            <w:r>
              <w:br/>
              <w:t>Salary</w:t>
            </w:r>
            <w:r>
              <w:br/>
            </w:r>
            <w:r>
              <w:t>Sex</w:t>
            </w:r>
            <w:r>
              <w:br/>
              <w:t>Birth_Date</w:t>
            </w:r>
          </w:p>
        </w:tc>
      </w:tr>
      <w:tr w:rsidR="00D85747">
        <w:trPr>
          <w:jc w:val="center"/>
        </w:trPr>
        <w:tc>
          <w:tcPr>
            <w:tcW w:w="5112" w:type="dxa"/>
            <w:vAlign w:val="center"/>
          </w:tcPr>
          <w:p w:rsidR="00D85747" w:rsidRDefault="00452AA2">
            <w:r>
              <w:rPr>
                <w:b/>
              </w:rPr>
              <w:t>PROJECT</w:t>
            </w:r>
          </w:p>
        </w:tc>
        <w:tc>
          <w:tcPr>
            <w:tcW w:w="5112" w:type="dxa"/>
          </w:tcPr>
          <w:p w:rsidR="00D85747" w:rsidRDefault="00452AA2">
            <w:r>
              <w:t>Project_Number (Primary Key)</w:t>
            </w:r>
            <w:r>
              <w:br/>
              <w:t>Project_Name (Unique)</w:t>
            </w:r>
            <w:r>
              <w:br/>
              <w:t>Location</w:t>
            </w:r>
          </w:p>
        </w:tc>
      </w:tr>
      <w:tr w:rsidR="00D85747">
        <w:trPr>
          <w:jc w:val="center"/>
        </w:trPr>
        <w:tc>
          <w:tcPr>
            <w:tcW w:w="5112" w:type="dxa"/>
            <w:vAlign w:val="center"/>
          </w:tcPr>
          <w:p w:rsidR="00D85747" w:rsidRDefault="00452AA2">
            <w:r>
              <w:rPr>
                <w:b/>
              </w:rPr>
              <w:t>DEPENDENT – Weak Entity</w:t>
            </w:r>
          </w:p>
        </w:tc>
        <w:tc>
          <w:tcPr>
            <w:tcW w:w="5112" w:type="dxa"/>
          </w:tcPr>
          <w:p w:rsidR="00D85747" w:rsidRDefault="00452AA2">
            <w:r>
              <w:t>Dependent_Name (Partial Key)</w:t>
            </w:r>
            <w:r>
              <w:br/>
              <w:t>Birth_Date</w:t>
            </w:r>
            <w:r>
              <w:br/>
              <w:t>Relationship</w:t>
            </w:r>
          </w:p>
        </w:tc>
      </w:tr>
    </w:tbl>
    <w:p w:rsidR="00D85747" w:rsidRDefault="00D85747"/>
    <w:p w:rsidR="00D85747" w:rsidRDefault="00452AA2">
      <w:pPr>
        <w:pStyle w:val="Heading2"/>
        <w:spacing w:before="120"/>
      </w:pPr>
      <w:r>
        <w:t>Relationships</w:t>
      </w:r>
    </w:p>
    <w:tbl>
      <w:tblPr>
        <w:tblStyle w:val="TableGrid"/>
        <w:tblW w:w="0" w:type="auto"/>
        <w:jc w:val="center"/>
        <w:tblLook w:val="04A0" w:firstRow="1" w:lastRow="0" w:firstColumn="1" w:lastColumn="0" w:noHBand="0" w:noVBand="1"/>
      </w:tblPr>
      <w:tblGrid>
        <w:gridCol w:w="3408"/>
        <w:gridCol w:w="3408"/>
        <w:gridCol w:w="3408"/>
      </w:tblGrid>
      <w:tr w:rsidR="00D85747">
        <w:trPr>
          <w:jc w:val="center"/>
        </w:trPr>
        <w:tc>
          <w:tcPr>
            <w:tcW w:w="3408" w:type="dxa"/>
            <w:shd w:val="clear" w:color="auto" w:fill="E2F0D9"/>
          </w:tcPr>
          <w:p w:rsidR="00D85747" w:rsidRDefault="00452AA2">
            <w:pPr>
              <w:jc w:val="center"/>
            </w:pPr>
            <w:r>
              <w:rPr>
                <w:b/>
              </w:rPr>
              <w:t>Relationship</w:t>
            </w:r>
          </w:p>
        </w:tc>
        <w:tc>
          <w:tcPr>
            <w:tcW w:w="3408" w:type="dxa"/>
            <w:shd w:val="clear" w:color="auto" w:fill="E2F0D9"/>
          </w:tcPr>
          <w:p w:rsidR="00D85747" w:rsidRDefault="00452AA2">
            <w:pPr>
              <w:jc w:val="center"/>
            </w:pPr>
            <w:r>
              <w:rPr>
                <w:b/>
              </w:rPr>
              <w:t>Cardinality</w:t>
            </w:r>
          </w:p>
        </w:tc>
        <w:tc>
          <w:tcPr>
            <w:tcW w:w="3408" w:type="dxa"/>
            <w:shd w:val="clear" w:color="auto" w:fill="E2F0D9"/>
          </w:tcPr>
          <w:p w:rsidR="00D85747" w:rsidRDefault="00452AA2">
            <w:pPr>
              <w:jc w:val="center"/>
            </w:pPr>
            <w:r>
              <w:rPr>
                <w:b/>
              </w:rPr>
              <w:t>Meaning</w:t>
            </w:r>
          </w:p>
        </w:tc>
      </w:tr>
      <w:tr w:rsidR="00D85747">
        <w:trPr>
          <w:jc w:val="center"/>
        </w:trPr>
        <w:tc>
          <w:tcPr>
            <w:tcW w:w="3408" w:type="dxa"/>
          </w:tcPr>
          <w:p w:rsidR="00D85747" w:rsidRDefault="00452AA2">
            <w:r>
              <w:t>WORKS_FOR</w:t>
            </w:r>
          </w:p>
        </w:tc>
        <w:tc>
          <w:tcPr>
            <w:tcW w:w="3408" w:type="dxa"/>
          </w:tcPr>
          <w:p w:rsidR="00D85747" w:rsidRDefault="00452AA2">
            <w:r>
              <w:t>DEPARTMENT 1 : N EMPLOYEE</w:t>
            </w:r>
          </w:p>
        </w:tc>
        <w:tc>
          <w:tcPr>
            <w:tcW w:w="3408" w:type="dxa"/>
          </w:tcPr>
          <w:p w:rsidR="00D85747" w:rsidRDefault="00452AA2">
            <w:r>
              <w:t xml:space="preserve">Each </w:t>
            </w:r>
            <w:r>
              <w:t>employee belongs to exactly one department.</w:t>
            </w:r>
          </w:p>
        </w:tc>
      </w:tr>
      <w:tr w:rsidR="00D85747">
        <w:trPr>
          <w:jc w:val="center"/>
        </w:trPr>
        <w:tc>
          <w:tcPr>
            <w:tcW w:w="3408" w:type="dxa"/>
          </w:tcPr>
          <w:p w:rsidR="00D85747" w:rsidRDefault="00452AA2">
            <w:r>
              <w:t>MANAGES</w:t>
            </w:r>
          </w:p>
        </w:tc>
        <w:tc>
          <w:tcPr>
            <w:tcW w:w="3408" w:type="dxa"/>
          </w:tcPr>
          <w:p w:rsidR="00D85747" w:rsidRDefault="00452AA2">
            <w:r>
              <w:t>EMPLOYEE 1 : 1 DEPARTMENT</w:t>
            </w:r>
          </w:p>
        </w:tc>
        <w:tc>
          <w:tcPr>
            <w:tcW w:w="3408" w:type="dxa"/>
          </w:tcPr>
          <w:p w:rsidR="00D85747" w:rsidRDefault="00452AA2">
            <w:r>
              <w:t>Start_Date is an attribute of this relationship.</w:t>
            </w:r>
          </w:p>
        </w:tc>
      </w:tr>
      <w:tr w:rsidR="00D85747">
        <w:trPr>
          <w:jc w:val="center"/>
        </w:trPr>
        <w:tc>
          <w:tcPr>
            <w:tcW w:w="3408" w:type="dxa"/>
          </w:tcPr>
          <w:p w:rsidR="00D85747" w:rsidRDefault="00452AA2">
            <w:r>
              <w:t>CONTROLS</w:t>
            </w:r>
          </w:p>
        </w:tc>
        <w:tc>
          <w:tcPr>
            <w:tcW w:w="3408" w:type="dxa"/>
          </w:tcPr>
          <w:p w:rsidR="00D85747" w:rsidRDefault="00452AA2">
            <w:r>
              <w:t>DEPARTMENT 1 : N PROJECT</w:t>
            </w:r>
          </w:p>
        </w:tc>
        <w:tc>
          <w:tcPr>
            <w:tcW w:w="3408" w:type="dxa"/>
          </w:tcPr>
          <w:p w:rsidR="00D85747" w:rsidRDefault="00452AA2">
            <w:r>
              <w:t>Each project is controlled by one department.</w:t>
            </w:r>
          </w:p>
        </w:tc>
      </w:tr>
      <w:tr w:rsidR="00D85747">
        <w:trPr>
          <w:jc w:val="center"/>
        </w:trPr>
        <w:tc>
          <w:tcPr>
            <w:tcW w:w="3408" w:type="dxa"/>
          </w:tcPr>
          <w:p w:rsidR="00D85747" w:rsidRDefault="00452AA2">
            <w:r>
              <w:t>WORKS_ON</w:t>
            </w:r>
          </w:p>
        </w:tc>
        <w:tc>
          <w:tcPr>
            <w:tcW w:w="3408" w:type="dxa"/>
          </w:tcPr>
          <w:p w:rsidR="00D85747" w:rsidRDefault="00452AA2">
            <w:r>
              <w:t>EMPLOYEE M : N PROJECT</w:t>
            </w:r>
          </w:p>
        </w:tc>
        <w:tc>
          <w:tcPr>
            <w:tcW w:w="3408" w:type="dxa"/>
          </w:tcPr>
          <w:p w:rsidR="00D85747" w:rsidRDefault="00452AA2">
            <w:r>
              <w:t>Hours_Per_Week</w:t>
            </w:r>
            <w:r>
              <w:t xml:space="preserve"> is recorded for every employee–project assignment.</w:t>
            </w:r>
          </w:p>
        </w:tc>
      </w:tr>
      <w:tr w:rsidR="00D85747">
        <w:trPr>
          <w:jc w:val="center"/>
        </w:trPr>
        <w:tc>
          <w:tcPr>
            <w:tcW w:w="3408" w:type="dxa"/>
          </w:tcPr>
          <w:p w:rsidR="00D85747" w:rsidRDefault="00452AA2">
            <w:r>
              <w:t>SUPERVISES</w:t>
            </w:r>
          </w:p>
        </w:tc>
        <w:tc>
          <w:tcPr>
            <w:tcW w:w="3408" w:type="dxa"/>
          </w:tcPr>
          <w:p w:rsidR="00D85747" w:rsidRDefault="00452AA2">
            <w:r>
              <w:t>EMPLOYEE 1 : N EMPLOYEE</w:t>
            </w:r>
          </w:p>
        </w:tc>
        <w:tc>
          <w:tcPr>
            <w:tcW w:w="3408" w:type="dxa"/>
          </w:tcPr>
          <w:p w:rsidR="00D85747" w:rsidRDefault="00452AA2">
            <w:r>
              <w:t>Recursive relationship showing the immediate supervisor.</w:t>
            </w:r>
          </w:p>
        </w:tc>
      </w:tr>
      <w:tr w:rsidR="00D85747">
        <w:trPr>
          <w:jc w:val="center"/>
        </w:trPr>
        <w:tc>
          <w:tcPr>
            <w:tcW w:w="3408" w:type="dxa"/>
          </w:tcPr>
          <w:p w:rsidR="00D85747" w:rsidRDefault="00452AA2">
            <w:r>
              <w:t>HAS_DEPENDENT</w:t>
            </w:r>
          </w:p>
        </w:tc>
        <w:tc>
          <w:tcPr>
            <w:tcW w:w="3408" w:type="dxa"/>
          </w:tcPr>
          <w:p w:rsidR="00D85747" w:rsidRDefault="00452AA2">
            <w:r>
              <w:t>EMPLOYEE 1 : N DEPENDENT</w:t>
            </w:r>
          </w:p>
        </w:tc>
        <w:tc>
          <w:tcPr>
            <w:tcW w:w="3408" w:type="dxa"/>
          </w:tcPr>
          <w:p w:rsidR="00D85747" w:rsidRDefault="00452AA2">
            <w:r>
              <w:t>Dependent is existence-dependent on Employee.</w:t>
            </w:r>
          </w:p>
        </w:tc>
      </w:tr>
    </w:tbl>
    <w:p w:rsidR="00D85747" w:rsidRDefault="00D85747"/>
    <w:p w:rsidR="00D85747" w:rsidRDefault="00452AA2">
      <w:pPr>
        <w:pStyle w:val="Heading2"/>
        <w:spacing w:before="120"/>
      </w:pPr>
      <w:r>
        <w:lastRenderedPageBreak/>
        <w:t>ER Diagram</w:t>
      </w:r>
    </w:p>
    <w:p w:rsidR="00D85747" w:rsidRDefault="00452AA2">
      <w:pPr>
        <w:pStyle w:val="Diagram"/>
        <w:keepLines/>
        <w:spacing w:before="60" w:after="160"/>
        <w:ind w:left="216"/>
      </w:pPr>
      <w:r>
        <w:rPr>
          <w:rFonts w:eastAsia="Courier New"/>
        </w:rPr>
        <w:t xml:space="preserve">            </w:t>
      </w:r>
      <w:r>
        <w:rPr>
          <w:rFonts w:eastAsia="Courier New"/>
        </w:rPr>
        <w:t xml:space="preserve">             +----------------+</w:t>
      </w:r>
      <w:r>
        <w:rPr>
          <w:rFonts w:eastAsia="Courier New"/>
        </w:rPr>
        <w:br/>
        <w:t xml:space="preserve">                         |   DEPARTMENT   |</w:t>
      </w:r>
      <w:r>
        <w:rPr>
          <w:rFonts w:eastAsia="Courier New"/>
        </w:rPr>
        <w:br/>
        <w:t xml:space="preserve">                         +----------------+</w:t>
      </w:r>
      <w:r>
        <w:rPr>
          <w:rFonts w:eastAsia="Courier New"/>
        </w:rPr>
        <w:br/>
        <w:t xml:space="preserve">                         | PK Dept_No     |</w:t>
      </w:r>
      <w:r>
        <w:rPr>
          <w:rFonts w:eastAsia="Courier New"/>
        </w:rPr>
        <w:br/>
        <w:t xml:space="preserve">                         | Dept_Name      |</w:t>
      </w:r>
      <w:r>
        <w:rPr>
          <w:rFonts w:eastAsia="Courier New"/>
        </w:rPr>
        <w:br/>
        <w:t xml:space="preserve">                         | {Locations}    |</w:t>
      </w:r>
      <w:r>
        <w:rPr>
          <w:rFonts w:eastAsia="Courier New"/>
        </w:rPr>
        <w:br/>
        <w:t xml:space="preserve">    </w:t>
      </w:r>
      <w:r>
        <w:rPr>
          <w:rFonts w:eastAsia="Courier New"/>
        </w:rPr>
        <w:t xml:space="preserve">                     +---+--------+---+</w:t>
      </w:r>
      <w:r>
        <w:rPr>
          <w:rFonts w:eastAsia="Courier New"/>
        </w:rPr>
        <w:br/>
        <w:t xml:space="preserve">                             |        |</w:t>
      </w:r>
      <w:r>
        <w:rPr>
          <w:rFonts w:eastAsia="Courier New"/>
        </w:rPr>
        <w:br/>
        <w:t xml:space="preserve">                       CONTROLS     WORKS_FOR</w:t>
      </w:r>
      <w:r>
        <w:rPr>
          <w:rFonts w:eastAsia="Courier New"/>
        </w:rPr>
        <w:br/>
        <w:t xml:space="preserve">                          1:N          1:N</w:t>
      </w:r>
      <w:r>
        <w:rPr>
          <w:rFonts w:eastAsia="Courier New"/>
        </w:rPr>
        <w:br/>
        <w:t xml:space="preserve">                             |        |</w:t>
      </w:r>
      <w:r>
        <w:rPr>
          <w:rFonts w:eastAsia="Courier New"/>
        </w:rPr>
        <w:br/>
        <w:t xml:space="preserve">                     +-------v--+  +--v--------</w:t>
      </w:r>
      <w:r>
        <w:rPr>
          <w:rFonts w:eastAsia="Courier New"/>
        </w:rPr>
        <w:t>-----+</w:t>
      </w:r>
      <w:r>
        <w:rPr>
          <w:rFonts w:eastAsia="Courier New"/>
        </w:rPr>
        <w:br/>
        <w:t xml:space="preserve">                     | PROJECT  |  |    EMPLOYEE    |</w:t>
      </w:r>
      <w:r>
        <w:rPr>
          <w:rFonts w:eastAsia="Courier New"/>
        </w:rPr>
        <w:br/>
        <w:t xml:space="preserve">                     +----------+  +----------------+</w:t>
      </w:r>
      <w:r>
        <w:rPr>
          <w:rFonts w:eastAsia="Courier New"/>
        </w:rPr>
        <w:br/>
        <w:t xml:space="preserve">                     | PK Proj_No  | PK SSN         |</w:t>
      </w:r>
      <w:r>
        <w:rPr>
          <w:rFonts w:eastAsia="Courier New"/>
        </w:rPr>
        <w:br/>
        <w:t xml:space="preserve">                     | Proj_Name | | Name           |</w:t>
      </w:r>
      <w:r>
        <w:rPr>
          <w:rFonts w:eastAsia="Courier New"/>
        </w:rPr>
        <w:br/>
        <w:t xml:space="preserve">                     | Location  </w:t>
      </w:r>
      <w:r>
        <w:rPr>
          <w:rFonts w:eastAsia="Courier New"/>
        </w:rPr>
        <w:t>| | Address        |</w:t>
      </w:r>
      <w:r>
        <w:rPr>
          <w:rFonts w:eastAsia="Courier New"/>
        </w:rPr>
        <w:br/>
        <w:t xml:space="preserve">                     +----+------+ | Salary, Sex    |</w:t>
      </w:r>
      <w:r>
        <w:rPr>
          <w:rFonts w:eastAsia="Courier New"/>
        </w:rPr>
        <w:br/>
        <w:t xml:space="preserve">                          |        | Birth_Date     |</w:t>
      </w:r>
      <w:r>
        <w:rPr>
          <w:rFonts w:eastAsia="Courier New"/>
        </w:rPr>
        <w:br/>
        <w:t xml:space="preserve">                          |        +----+-------+---+</w:t>
      </w:r>
      <w:r>
        <w:rPr>
          <w:rFonts w:eastAsia="Courier New"/>
        </w:rPr>
        <w:br/>
        <w:t xml:space="preserve">                          |             |       |</w:t>
      </w:r>
      <w:r>
        <w:rPr>
          <w:rFonts w:eastAsia="Courier New"/>
        </w:rPr>
        <w:br/>
        <w:t xml:space="preserve">                       </w:t>
      </w:r>
      <w:r>
        <w:rPr>
          <w:rFonts w:eastAsia="Courier New"/>
        </w:rPr>
        <w:t xml:space="preserve">   +--WORKS_ON---+       | HAS_DEPENDENT</w:t>
      </w:r>
      <w:r>
        <w:rPr>
          <w:rFonts w:eastAsia="Courier New"/>
        </w:rPr>
        <w:br/>
        <w:t xml:space="preserve">                             Hours/Week          | 1:N</w:t>
      </w:r>
      <w:r>
        <w:rPr>
          <w:rFonts w:eastAsia="Courier New"/>
        </w:rPr>
        <w:br/>
        <w:t xml:space="preserve">                                                v</w:t>
      </w:r>
      <w:r>
        <w:rPr>
          <w:rFonts w:eastAsia="Courier New"/>
        </w:rPr>
        <w:br/>
        <w:t xml:space="preserve">                                         +================+</w:t>
      </w:r>
      <w:r>
        <w:rPr>
          <w:rFonts w:eastAsia="Courier New"/>
        </w:rPr>
        <w:br/>
        <w:t xml:space="preserve">                                         |   DEPEN</w:t>
      </w:r>
      <w:r>
        <w:rPr>
          <w:rFonts w:eastAsia="Courier New"/>
        </w:rPr>
        <w:t>DENT    |</w:t>
      </w:r>
      <w:r>
        <w:rPr>
          <w:rFonts w:eastAsia="Courier New"/>
        </w:rPr>
        <w:br/>
        <w:t xml:space="preserve">                                         +================+</w:t>
      </w:r>
      <w:r>
        <w:rPr>
          <w:rFonts w:eastAsia="Courier New"/>
        </w:rPr>
        <w:br/>
        <w:t xml:space="preserve">                                         | Partial Name   |</w:t>
      </w:r>
      <w:r>
        <w:rPr>
          <w:rFonts w:eastAsia="Courier New"/>
        </w:rPr>
        <w:br/>
        <w:t xml:space="preserve">                                         | Birth_Date     |</w:t>
      </w:r>
      <w:r>
        <w:rPr>
          <w:rFonts w:eastAsia="Courier New"/>
        </w:rPr>
        <w:br/>
        <w:t xml:space="preserve">                                         | Relationship   |</w:t>
      </w:r>
      <w:r>
        <w:rPr>
          <w:rFonts w:eastAsia="Courier New"/>
        </w:rPr>
        <w:br/>
        <w:t xml:space="preserve">      </w:t>
      </w:r>
      <w:r>
        <w:rPr>
          <w:rFonts w:eastAsia="Courier New"/>
        </w:rPr>
        <w:t xml:space="preserve">                                   +================+</w:t>
      </w:r>
      <w:r>
        <w:rPr>
          <w:rFonts w:eastAsia="Courier New"/>
        </w:rPr>
        <w:br/>
      </w:r>
      <w:r>
        <w:rPr>
          <w:rFonts w:eastAsia="Courier New"/>
        </w:rPr>
        <w:br/>
        <w:t>EMPLOYEE 1 ---- MANAGES ---- 1 DEPARTMENT     Relationship attribute: Start_Date</w:t>
      </w:r>
      <w:r>
        <w:rPr>
          <w:rFonts w:eastAsia="Courier New"/>
        </w:rPr>
        <w:br/>
        <w:t>EMPLOYEE 1 ---- SUPERVISES ---- N EMPLOYEE    Recursive relationship</w:t>
      </w:r>
    </w:p>
    <w:p w:rsidR="00D85747" w:rsidRDefault="00D85747"/>
    <w:p w:rsidR="00D85747" w:rsidRDefault="00452AA2">
      <w:pPr>
        <w:pStyle w:val="Heading1"/>
      </w:pPr>
      <w:r>
        <w:t>6. Schema and Instance</w:t>
      </w:r>
    </w:p>
    <w:p w:rsidR="00D85747" w:rsidRDefault="00452AA2">
      <w:pPr>
        <w:pStyle w:val="Heading2"/>
        <w:spacing w:before="120"/>
      </w:pPr>
      <w:r>
        <w:t>Schema</w:t>
      </w:r>
    </w:p>
    <w:p w:rsidR="00D85747" w:rsidRDefault="00452AA2">
      <w:r>
        <w:t>A schema is the ove</w:t>
      </w:r>
      <w:r>
        <w:t>rall design or blueprint of a database. It specifies tables, attributes, data types, keys, relationships and constraints. It changes rarely and is also called the database intension.</w:t>
      </w:r>
    </w:p>
    <w:p w:rsidR="00D85747" w:rsidRDefault="00452AA2">
      <w:r>
        <w:rPr>
          <w:b/>
        </w:rPr>
        <w:t xml:space="preserve">Example: </w:t>
      </w:r>
      <w:r>
        <w:t>STUDENT(Student_ID, Name, Department, CGPA)</w:t>
      </w:r>
    </w:p>
    <w:p w:rsidR="00D85747" w:rsidRDefault="00452AA2">
      <w:pPr>
        <w:pStyle w:val="Heading2"/>
        <w:spacing w:before="120"/>
      </w:pPr>
      <w:r>
        <w:t>Instance</w:t>
      </w:r>
    </w:p>
    <w:p w:rsidR="00D85747" w:rsidRDefault="00452AA2">
      <w:r>
        <w:t>An instance</w:t>
      </w:r>
      <w:r>
        <w:t xml:space="preserve"> is the actual collection of data stored in the database at a particular moment. It changes whenever records are inserted, updated or deleted. It is also called the database extension.</w:t>
      </w:r>
    </w:p>
    <w:tbl>
      <w:tblPr>
        <w:tblStyle w:val="TableGrid"/>
        <w:tblW w:w="0" w:type="auto"/>
        <w:jc w:val="center"/>
        <w:tblLook w:val="04A0" w:firstRow="1" w:lastRow="0" w:firstColumn="1" w:lastColumn="0" w:noHBand="0" w:noVBand="1"/>
      </w:tblPr>
      <w:tblGrid>
        <w:gridCol w:w="2556"/>
        <w:gridCol w:w="2556"/>
        <w:gridCol w:w="2556"/>
        <w:gridCol w:w="2556"/>
      </w:tblGrid>
      <w:tr w:rsidR="00D85747">
        <w:trPr>
          <w:jc w:val="center"/>
        </w:trPr>
        <w:tc>
          <w:tcPr>
            <w:tcW w:w="2556" w:type="dxa"/>
            <w:shd w:val="clear" w:color="auto" w:fill="D9EAF7"/>
          </w:tcPr>
          <w:p w:rsidR="00D85747" w:rsidRDefault="00452AA2">
            <w:r>
              <w:rPr>
                <w:b/>
              </w:rPr>
              <w:t>Student_ID</w:t>
            </w:r>
          </w:p>
        </w:tc>
        <w:tc>
          <w:tcPr>
            <w:tcW w:w="2556" w:type="dxa"/>
            <w:shd w:val="clear" w:color="auto" w:fill="D9EAF7"/>
          </w:tcPr>
          <w:p w:rsidR="00D85747" w:rsidRDefault="00452AA2">
            <w:r>
              <w:rPr>
                <w:b/>
              </w:rPr>
              <w:t>Name</w:t>
            </w:r>
          </w:p>
        </w:tc>
        <w:tc>
          <w:tcPr>
            <w:tcW w:w="2556" w:type="dxa"/>
            <w:shd w:val="clear" w:color="auto" w:fill="D9EAF7"/>
          </w:tcPr>
          <w:p w:rsidR="00D85747" w:rsidRDefault="00452AA2">
            <w:r>
              <w:rPr>
                <w:b/>
              </w:rPr>
              <w:t>Department</w:t>
            </w:r>
          </w:p>
        </w:tc>
        <w:tc>
          <w:tcPr>
            <w:tcW w:w="2556" w:type="dxa"/>
            <w:shd w:val="clear" w:color="auto" w:fill="D9EAF7"/>
          </w:tcPr>
          <w:p w:rsidR="00D85747" w:rsidRDefault="00452AA2">
            <w:r>
              <w:rPr>
                <w:b/>
              </w:rPr>
              <w:t>CGPA</w:t>
            </w:r>
          </w:p>
        </w:tc>
      </w:tr>
      <w:tr w:rsidR="00D85747">
        <w:trPr>
          <w:jc w:val="center"/>
        </w:trPr>
        <w:tc>
          <w:tcPr>
            <w:tcW w:w="2556" w:type="dxa"/>
          </w:tcPr>
          <w:p w:rsidR="00D85747" w:rsidRDefault="00452AA2">
            <w:r>
              <w:t>101</w:t>
            </w:r>
          </w:p>
        </w:tc>
        <w:tc>
          <w:tcPr>
            <w:tcW w:w="2556" w:type="dxa"/>
          </w:tcPr>
          <w:p w:rsidR="00D85747" w:rsidRDefault="00452AA2">
            <w:r>
              <w:t>Anu</w:t>
            </w:r>
          </w:p>
        </w:tc>
        <w:tc>
          <w:tcPr>
            <w:tcW w:w="2556" w:type="dxa"/>
          </w:tcPr>
          <w:p w:rsidR="00D85747" w:rsidRDefault="00452AA2">
            <w:r>
              <w:t>CSE</w:t>
            </w:r>
          </w:p>
        </w:tc>
        <w:tc>
          <w:tcPr>
            <w:tcW w:w="2556" w:type="dxa"/>
          </w:tcPr>
          <w:p w:rsidR="00D85747" w:rsidRDefault="00452AA2">
            <w:r>
              <w:t>8.5</w:t>
            </w:r>
          </w:p>
        </w:tc>
      </w:tr>
      <w:tr w:rsidR="00D85747">
        <w:trPr>
          <w:jc w:val="center"/>
        </w:trPr>
        <w:tc>
          <w:tcPr>
            <w:tcW w:w="2556" w:type="dxa"/>
          </w:tcPr>
          <w:p w:rsidR="00D85747" w:rsidRDefault="00452AA2">
            <w:r>
              <w:t>102</w:t>
            </w:r>
          </w:p>
        </w:tc>
        <w:tc>
          <w:tcPr>
            <w:tcW w:w="2556" w:type="dxa"/>
          </w:tcPr>
          <w:p w:rsidR="00D85747" w:rsidRDefault="00452AA2">
            <w:r>
              <w:t>Ravi</w:t>
            </w:r>
          </w:p>
        </w:tc>
        <w:tc>
          <w:tcPr>
            <w:tcW w:w="2556" w:type="dxa"/>
          </w:tcPr>
          <w:p w:rsidR="00D85747" w:rsidRDefault="00452AA2">
            <w:r>
              <w:t>ECE</w:t>
            </w:r>
          </w:p>
        </w:tc>
        <w:tc>
          <w:tcPr>
            <w:tcW w:w="2556" w:type="dxa"/>
          </w:tcPr>
          <w:p w:rsidR="00D85747" w:rsidRDefault="00452AA2">
            <w:r>
              <w:t>7.9</w:t>
            </w:r>
          </w:p>
        </w:tc>
      </w:tr>
    </w:tbl>
    <w:p w:rsidR="00D85747" w:rsidRDefault="00452AA2">
      <w:pPr>
        <w:pStyle w:val="Heading2"/>
        <w:spacing w:before="120"/>
      </w:pPr>
      <w:r>
        <w:t>Difference Between Schema and Instance</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E2F0D9"/>
          </w:tcPr>
          <w:p w:rsidR="00D85747" w:rsidRDefault="00452AA2">
            <w:r>
              <w:rPr>
                <w:b/>
              </w:rPr>
              <w:t>Schema</w:t>
            </w:r>
          </w:p>
        </w:tc>
        <w:tc>
          <w:tcPr>
            <w:tcW w:w="5112" w:type="dxa"/>
            <w:shd w:val="clear" w:color="auto" w:fill="E2F0D9"/>
          </w:tcPr>
          <w:p w:rsidR="00D85747" w:rsidRDefault="00452AA2">
            <w:r>
              <w:rPr>
                <w:b/>
              </w:rPr>
              <w:t>Instance</w:t>
            </w:r>
          </w:p>
        </w:tc>
      </w:tr>
      <w:tr w:rsidR="00D85747">
        <w:trPr>
          <w:jc w:val="center"/>
        </w:trPr>
        <w:tc>
          <w:tcPr>
            <w:tcW w:w="5112" w:type="dxa"/>
          </w:tcPr>
          <w:p w:rsidR="00D85747" w:rsidRDefault="00452AA2">
            <w:r>
              <w:t>Defines database structure</w:t>
            </w:r>
          </w:p>
        </w:tc>
        <w:tc>
          <w:tcPr>
            <w:tcW w:w="5112" w:type="dxa"/>
          </w:tcPr>
          <w:p w:rsidR="00D85747" w:rsidRDefault="00452AA2">
            <w:r>
              <w:t>Represents current data</w:t>
            </w:r>
          </w:p>
        </w:tc>
      </w:tr>
      <w:tr w:rsidR="00D85747">
        <w:trPr>
          <w:jc w:val="center"/>
        </w:trPr>
        <w:tc>
          <w:tcPr>
            <w:tcW w:w="5112" w:type="dxa"/>
          </w:tcPr>
          <w:p w:rsidR="00D85747" w:rsidRDefault="00452AA2">
            <w:r>
              <w:t>Changes rarely</w:t>
            </w:r>
          </w:p>
        </w:tc>
        <w:tc>
          <w:tcPr>
            <w:tcW w:w="5112" w:type="dxa"/>
          </w:tcPr>
          <w:p w:rsidR="00D85747" w:rsidRDefault="00452AA2">
            <w:r>
              <w:t>Changes frequently</w:t>
            </w:r>
          </w:p>
        </w:tc>
      </w:tr>
      <w:tr w:rsidR="00D85747">
        <w:trPr>
          <w:jc w:val="center"/>
        </w:trPr>
        <w:tc>
          <w:tcPr>
            <w:tcW w:w="5112" w:type="dxa"/>
          </w:tcPr>
          <w:p w:rsidR="00D85747" w:rsidRDefault="00452AA2">
            <w:r>
              <w:t>Created mainly using DDL</w:t>
            </w:r>
          </w:p>
        </w:tc>
        <w:tc>
          <w:tcPr>
            <w:tcW w:w="5112" w:type="dxa"/>
          </w:tcPr>
          <w:p w:rsidR="00D85747" w:rsidRDefault="00452AA2">
            <w:r>
              <w:t>Modified mainly using DML</w:t>
            </w:r>
          </w:p>
        </w:tc>
      </w:tr>
      <w:tr w:rsidR="00D85747">
        <w:trPr>
          <w:jc w:val="center"/>
        </w:trPr>
        <w:tc>
          <w:tcPr>
            <w:tcW w:w="5112" w:type="dxa"/>
          </w:tcPr>
          <w:p w:rsidR="00D85747" w:rsidRDefault="00452AA2">
            <w:r>
              <w:t>Example: table definition</w:t>
            </w:r>
          </w:p>
        </w:tc>
        <w:tc>
          <w:tcPr>
            <w:tcW w:w="5112" w:type="dxa"/>
          </w:tcPr>
          <w:p w:rsidR="00D85747" w:rsidRDefault="00452AA2">
            <w:r>
              <w:t>Example: rows stored in the table</w:t>
            </w:r>
          </w:p>
        </w:tc>
      </w:tr>
    </w:tbl>
    <w:p w:rsidR="00D85747" w:rsidRDefault="00452AA2">
      <w:pPr>
        <w:pStyle w:val="Heading2"/>
        <w:spacing w:before="120"/>
      </w:pPr>
      <w:r>
        <w:lastRenderedPageBreak/>
        <w:t>Three Levels of Schema</w:t>
      </w:r>
    </w:p>
    <w:p w:rsidR="00D85747" w:rsidRDefault="00452AA2">
      <w:pPr>
        <w:pStyle w:val="ListNumber"/>
        <w:spacing w:after="40"/>
      </w:pPr>
      <w:r>
        <w:t>Physical schema: Describes how data is physically stored, including files, blocks, indexes, record placement and access paths.</w:t>
      </w:r>
    </w:p>
    <w:p w:rsidR="00D85747" w:rsidRDefault="00452AA2">
      <w:pPr>
        <w:pStyle w:val="ListNumber"/>
        <w:spacing w:after="40"/>
      </w:pPr>
      <w:r>
        <w:t xml:space="preserve">Logical schema: Describes the complete logical structure, including tables, attributes, primary keys, </w:t>
      </w:r>
      <w:r>
        <w:t>foreign keys, relationships and constraints.</w:t>
      </w:r>
    </w:p>
    <w:p w:rsidR="00D85747" w:rsidRDefault="00452AA2">
      <w:pPr>
        <w:pStyle w:val="ListNumber"/>
        <w:spacing w:after="40"/>
      </w:pPr>
      <w:r>
        <w:t>View schema: Describes only the selected part of the database visible to a specific user or application, thereby supporting simplicity and security.</w:t>
      </w:r>
    </w:p>
    <w:p w:rsidR="00D85747" w:rsidRDefault="00452AA2">
      <w:r>
        <w:rPr>
          <w:b/>
        </w:rPr>
        <w:t xml:space="preserve">View example: </w:t>
      </w:r>
      <w:r>
        <w:t>CREATE VIEW Student_Result AS SELECT Student_ID,</w:t>
      </w:r>
      <w:r>
        <w:t xml:space="preserve"> Name, CGPA FROM Student;</w:t>
      </w:r>
    </w:p>
    <w:p w:rsidR="00D85747" w:rsidRDefault="00D85747"/>
    <w:p w:rsidR="00D85747" w:rsidRDefault="00452AA2">
      <w:pPr>
        <w:pStyle w:val="Heading1"/>
      </w:pPr>
      <w:r>
        <w:t>7. Bank Management System</w:t>
      </w:r>
    </w:p>
    <w:p w:rsidR="00D85747" w:rsidRDefault="00452AA2">
      <w:pPr>
        <w:pStyle w:val="Heading2"/>
        <w:spacing w:before="120"/>
      </w:pPr>
      <w:r>
        <w:t>Entities and Attributes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CUSTOMER</w:t>
            </w:r>
          </w:p>
        </w:tc>
        <w:tc>
          <w:tcPr>
            <w:tcW w:w="5112" w:type="dxa"/>
          </w:tcPr>
          <w:p w:rsidR="00D85747" w:rsidRDefault="00452AA2">
            <w:r>
              <w:t>Customer_ID (Primary Key)</w:t>
            </w:r>
            <w:r>
              <w:br/>
              <w:t>Name</w:t>
            </w:r>
            <w:r>
              <w:br/>
              <w:t>Address</w:t>
            </w:r>
            <w:r>
              <w:br/>
              <w:t>Phone_Number</w:t>
            </w:r>
            <w:r>
              <w:br/>
              <w:t>Email</w:t>
            </w:r>
          </w:p>
        </w:tc>
      </w:tr>
      <w:tr w:rsidR="00D85747">
        <w:trPr>
          <w:jc w:val="center"/>
        </w:trPr>
        <w:tc>
          <w:tcPr>
            <w:tcW w:w="5112" w:type="dxa"/>
            <w:vAlign w:val="center"/>
          </w:tcPr>
          <w:p w:rsidR="00D85747" w:rsidRDefault="00452AA2">
            <w:r>
              <w:rPr>
                <w:b/>
              </w:rPr>
              <w:t>ACCOUNT</w:t>
            </w:r>
          </w:p>
        </w:tc>
        <w:tc>
          <w:tcPr>
            <w:tcW w:w="5112" w:type="dxa"/>
          </w:tcPr>
          <w:p w:rsidR="00D85747" w:rsidRDefault="00452AA2">
            <w:r>
              <w:t>Account_Number (Primary Key)</w:t>
            </w:r>
            <w:r>
              <w:br/>
              <w:t>Account_Type</w:t>
            </w:r>
            <w:r>
              <w:br/>
              <w:t>Balance</w:t>
            </w:r>
            <w:r>
              <w:br/>
              <w:t>Opening_Date</w:t>
            </w:r>
          </w:p>
        </w:tc>
      </w:tr>
      <w:tr w:rsidR="00D85747">
        <w:trPr>
          <w:jc w:val="center"/>
        </w:trPr>
        <w:tc>
          <w:tcPr>
            <w:tcW w:w="5112" w:type="dxa"/>
            <w:vAlign w:val="center"/>
          </w:tcPr>
          <w:p w:rsidR="00D85747" w:rsidRDefault="00452AA2">
            <w:r>
              <w:rPr>
                <w:b/>
              </w:rPr>
              <w:t>BRANCH</w:t>
            </w:r>
          </w:p>
        </w:tc>
        <w:tc>
          <w:tcPr>
            <w:tcW w:w="5112" w:type="dxa"/>
          </w:tcPr>
          <w:p w:rsidR="00D85747" w:rsidRDefault="00452AA2">
            <w:r>
              <w:t xml:space="preserve">Branch_ID </w:t>
            </w:r>
            <w:r>
              <w:t>(Primary Key)</w:t>
            </w:r>
            <w:r>
              <w:br/>
              <w:t>Branch_Name</w:t>
            </w:r>
            <w:r>
              <w:br/>
              <w:t>Address</w:t>
            </w:r>
            <w:r>
              <w:br/>
              <w:t>IFSC_Code</w:t>
            </w:r>
          </w:p>
        </w:tc>
      </w:tr>
      <w:tr w:rsidR="00D85747">
        <w:trPr>
          <w:jc w:val="center"/>
        </w:trPr>
        <w:tc>
          <w:tcPr>
            <w:tcW w:w="5112" w:type="dxa"/>
            <w:vAlign w:val="center"/>
          </w:tcPr>
          <w:p w:rsidR="00D85747" w:rsidRDefault="00452AA2">
            <w:r>
              <w:rPr>
                <w:b/>
              </w:rPr>
              <w:t>LOAN</w:t>
            </w:r>
          </w:p>
        </w:tc>
        <w:tc>
          <w:tcPr>
            <w:tcW w:w="5112" w:type="dxa"/>
          </w:tcPr>
          <w:p w:rsidR="00D85747" w:rsidRDefault="00452AA2">
            <w:r>
              <w:t>Loan_ID (Primary Key)</w:t>
            </w:r>
            <w:r>
              <w:br/>
              <w:t>Loan_Type</w:t>
            </w:r>
            <w:r>
              <w:br/>
              <w:t>Amount</w:t>
            </w:r>
            <w:r>
              <w:br/>
              <w:t>Interest_Rate</w:t>
            </w:r>
          </w:p>
        </w:tc>
      </w:tr>
      <w:tr w:rsidR="00D85747">
        <w:trPr>
          <w:jc w:val="center"/>
        </w:trPr>
        <w:tc>
          <w:tcPr>
            <w:tcW w:w="5112" w:type="dxa"/>
            <w:vAlign w:val="center"/>
          </w:tcPr>
          <w:p w:rsidR="00D85747" w:rsidRDefault="00452AA2">
            <w:r>
              <w:rPr>
                <w:b/>
              </w:rPr>
              <w:t>TRANSACTION</w:t>
            </w:r>
          </w:p>
        </w:tc>
        <w:tc>
          <w:tcPr>
            <w:tcW w:w="5112" w:type="dxa"/>
          </w:tcPr>
          <w:p w:rsidR="00D85747" w:rsidRDefault="00452AA2">
            <w:r>
              <w:t>Transaction_ID (Primary Key)</w:t>
            </w:r>
            <w:r>
              <w:br/>
              <w:t>Transaction_Type</w:t>
            </w:r>
            <w:r>
              <w:br/>
              <w:t>Amount</w:t>
            </w:r>
            <w:r>
              <w:br/>
              <w:t>Date</w:t>
            </w:r>
            <w:r>
              <w:br/>
              <w:t>Time</w:t>
            </w:r>
          </w:p>
        </w:tc>
      </w:tr>
      <w:tr w:rsidR="00D85747">
        <w:trPr>
          <w:jc w:val="center"/>
        </w:trPr>
        <w:tc>
          <w:tcPr>
            <w:tcW w:w="5112" w:type="dxa"/>
            <w:vAlign w:val="center"/>
          </w:tcPr>
          <w:p w:rsidR="00D85747" w:rsidRDefault="00452AA2">
            <w:r>
              <w:rPr>
                <w:b/>
              </w:rPr>
              <w:t>EMPLOYEE</w:t>
            </w:r>
          </w:p>
        </w:tc>
        <w:tc>
          <w:tcPr>
            <w:tcW w:w="5112" w:type="dxa"/>
          </w:tcPr>
          <w:p w:rsidR="00D85747" w:rsidRDefault="00452AA2">
            <w:r>
              <w:t>Employee_ID (Primary Key)</w:t>
            </w:r>
            <w:r>
              <w:br/>
              <w:t>Name</w:t>
            </w:r>
            <w:r>
              <w:br/>
              <w:t>Designation</w:t>
            </w:r>
            <w:r>
              <w:br/>
              <w:t>Salary</w:t>
            </w:r>
          </w:p>
        </w:tc>
      </w:tr>
    </w:tbl>
    <w:p w:rsidR="00D85747" w:rsidRDefault="00D85747"/>
    <w:p w:rsidR="00D85747" w:rsidRDefault="00452AA2">
      <w:pPr>
        <w:pStyle w:val="Heading2"/>
        <w:spacing w:before="120"/>
      </w:pPr>
      <w:r>
        <w:t>Relationships</w:t>
      </w:r>
    </w:p>
    <w:tbl>
      <w:tblPr>
        <w:tblStyle w:val="TableGrid"/>
        <w:tblW w:w="0" w:type="auto"/>
        <w:jc w:val="center"/>
        <w:tblLook w:val="04A0" w:firstRow="1" w:lastRow="0" w:firstColumn="1" w:lastColumn="0" w:noHBand="0" w:noVBand="1"/>
      </w:tblPr>
      <w:tblGrid>
        <w:gridCol w:w="3408"/>
        <w:gridCol w:w="3408"/>
        <w:gridCol w:w="3408"/>
      </w:tblGrid>
      <w:tr w:rsidR="00D85747">
        <w:trPr>
          <w:jc w:val="center"/>
        </w:trPr>
        <w:tc>
          <w:tcPr>
            <w:tcW w:w="3408" w:type="dxa"/>
            <w:shd w:val="clear" w:color="auto" w:fill="E2F0D9"/>
          </w:tcPr>
          <w:p w:rsidR="00D85747" w:rsidRDefault="00452AA2">
            <w:pPr>
              <w:jc w:val="center"/>
            </w:pPr>
            <w:r>
              <w:rPr>
                <w:b/>
              </w:rPr>
              <w:t>R</w:t>
            </w:r>
            <w:r>
              <w:rPr>
                <w:b/>
              </w:rPr>
              <w:t>elationship</w:t>
            </w:r>
          </w:p>
        </w:tc>
        <w:tc>
          <w:tcPr>
            <w:tcW w:w="3408" w:type="dxa"/>
            <w:shd w:val="clear" w:color="auto" w:fill="E2F0D9"/>
          </w:tcPr>
          <w:p w:rsidR="00D85747" w:rsidRDefault="00452AA2">
            <w:pPr>
              <w:jc w:val="center"/>
            </w:pPr>
            <w:r>
              <w:rPr>
                <w:b/>
              </w:rPr>
              <w:t>Cardinality</w:t>
            </w:r>
          </w:p>
        </w:tc>
        <w:tc>
          <w:tcPr>
            <w:tcW w:w="3408" w:type="dxa"/>
            <w:shd w:val="clear" w:color="auto" w:fill="E2F0D9"/>
          </w:tcPr>
          <w:p w:rsidR="00D85747" w:rsidRDefault="00452AA2">
            <w:pPr>
              <w:jc w:val="center"/>
            </w:pPr>
            <w:r>
              <w:rPr>
                <w:b/>
              </w:rPr>
              <w:t>Meaning</w:t>
            </w:r>
          </w:p>
        </w:tc>
      </w:tr>
      <w:tr w:rsidR="00D85747">
        <w:trPr>
          <w:jc w:val="center"/>
        </w:trPr>
        <w:tc>
          <w:tcPr>
            <w:tcW w:w="3408" w:type="dxa"/>
          </w:tcPr>
          <w:p w:rsidR="00D85747" w:rsidRDefault="00452AA2">
            <w:r>
              <w:t>OWNS</w:t>
            </w:r>
          </w:p>
        </w:tc>
        <w:tc>
          <w:tcPr>
            <w:tcW w:w="3408" w:type="dxa"/>
          </w:tcPr>
          <w:p w:rsidR="00D85747" w:rsidRDefault="00452AA2">
            <w:r>
              <w:t>CUSTOMER M : N ACCOUNT</w:t>
            </w:r>
          </w:p>
        </w:tc>
        <w:tc>
          <w:tcPr>
            <w:tcW w:w="3408" w:type="dxa"/>
          </w:tcPr>
          <w:p w:rsidR="00D85747" w:rsidRDefault="00452AA2">
            <w:r>
              <w:t>Supports one customer with many accounts and joint accounts owned by many customers.</w:t>
            </w:r>
          </w:p>
        </w:tc>
      </w:tr>
      <w:tr w:rsidR="00D85747">
        <w:trPr>
          <w:jc w:val="center"/>
        </w:trPr>
        <w:tc>
          <w:tcPr>
            <w:tcW w:w="3408" w:type="dxa"/>
          </w:tcPr>
          <w:p w:rsidR="00D85747" w:rsidRDefault="00452AA2">
            <w:r>
              <w:lastRenderedPageBreak/>
              <w:t>MAINTAINS</w:t>
            </w:r>
          </w:p>
        </w:tc>
        <w:tc>
          <w:tcPr>
            <w:tcW w:w="3408" w:type="dxa"/>
          </w:tcPr>
          <w:p w:rsidR="00D85747" w:rsidRDefault="00452AA2">
            <w:r>
              <w:t>BRANCH 1 : N ACCOUNT</w:t>
            </w:r>
          </w:p>
        </w:tc>
        <w:tc>
          <w:tcPr>
            <w:tcW w:w="3408" w:type="dxa"/>
          </w:tcPr>
          <w:p w:rsidR="00D85747" w:rsidRDefault="00452AA2">
            <w:r>
              <w:t>Every account is maintained by one branch.</w:t>
            </w:r>
          </w:p>
        </w:tc>
      </w:tr>
      <w:tr w:rsidR="00D85747">
        <w:trPr>
          <w:jc w:val="center"/>
        </w:trPr>
        <w:tc>
          <w:tcPr>
            <w:tcW w:w="3408" w:type="dxa"/>
          </w:tcPr>
          <w:p w:rsidR="00D85747" w:rsidRDefault="00452AA2">
            <w:r>
              <w:t>BORROWS</w:t>
            </w:r>
          </w:p>
        </w:tc>
        <w:tc>
          <w:tcPr>
            <w:tcW w:w="3408" w:type="dxa"/>
          </w:tcPr>
          <w:p w:rsidR="00D85747" w:rsidRDefault="00452AA2">
            <w:r>
              <w:t>CUSTOMER M : N LOAN</w:t>
            </w:r>
          </w:p>
        </w:tc>
        <w:tc>
          <w:tcPr>
            <w:tcW w:w="3408" w:type="dxa"/>
          </w:tcPr>
          <w:p w:rsidR="00D85747" w:rsidRDefault="00452AA2">
            <w:r>
              <w:t xml:space="preserve">A </w:t>
            </w:r>
            <w:r>
              <w:t>customer may borrow several loans, and a joint loan may have multiple borrowers.</w:t>
            </w:r>
          </w:p>
        </w:tc>
      </w:tr>
      <w:tr w:rsidR="00D85747">
        <w:trPr>
          <w:jc w:val="center"/>
        </w:trPr>
        <w:tc>
          <w:tcPr>
            <w:tcW w:w="3408" w:type="dxa"/>
          </w:tcPr>
          <w:p w:rsidR="00D85747" w:rsidRDefault="00452AA2">
            <w:r>
              <w:t>ISSUES</w:t>
            </w:r>
          </w:p>
        </w:tc>
        <w:tc>
          <w:tcPr>
            <w:tcW w:w="3408" w:type="dxa"/>
          </w:tcPr>
          <w:p w:rsidR="00D85747" w:rsidRDefault="00452AA2">
            <w:r>
              <w:t>BRANCH 1 : N LOAN</w:t>
            </w:r>
          </w:p>
        </w:tc>
        <w:tc>
          <w:tcPr>
            <w:tcW w:w="3408" w:type="dxa"/>
          </w:tcPr>
          <w:p w:rsidR="00D85747" w:rsidRDefault="00452AA2">
            <w:r>
              <w:t>A branch issues many loans.</w:t>
            </w:r>
          </w:p>
        </w:tc>
      </w:tr>
      <w:tr w:rsidR="00D85747">
        <w:trPr>
          <w:jc w:val="center"/>
        </w:trPr>
        <w:tc>
          <w:tcPr>
            <w:tcW w:w="3408" w:type="dxa"/>
          </w:tcPr>
          <w:p w:rsidR="00D85747" w:rsidRDefault="00452AA2">
            <w:r>
              <w:t>HAS_TRANSACTION</w:t>
            </w:r>
          </w:p>
        </w:tc>
        <w:tc>
          <w:tcPr>
            <w:tcW w:w="3408" w:type="dxa"/>
          </w:tcPr>
          <w:p w:rsidR="00D85747" w:rsidRDefault="00452AA2">
            <w:r>
              <w:t>ACCOUNT 1 : N TRANSACTION</w:t>
            </w:r>
          </w:p>
        </w:tc>
        <w:tc>
          <w:tcPr>
            <w:tcW w:w="3408" w:type="dxa"/>
          </w:tcPr>
          <w:p w:rsidR="00D85747" w:rsidRDefault="00452AA2">
            <w:r>
              <w:t>Every transaction belongs to one account.</w:t>
            </w:r>
          </w:p>
        </w:tc>
      </w:tr>
      <w:tr w:rsidR="00D85747">
        <w:trPr>
          <w:jc w:val="center"/>
        </w:trPr>
        <w:tc>
          <w:tcPr>
            <w:tcW w:w="3408" w:type="dxa"/>
          </w:tcPr>
          <w:p w:rsidR="00D85747" w:rsidRDefault="00452AA2">
            <w:r>
              <w:t>EMPLOYS</w:t>
            </w:r>
          </w:p>
        </w:tc>
        <w:tc>
          <w:tcPr>
            <w:tcW w:w="3408" w:type="dxa"/>
          </w:tcPr>
          <w:p w:rsidR="00D85747" w:rsidRDefault="00452AA2">
            <w:r>
              <w:t>BRANCH 1 : N EMPLOYEE</w:t>
            </w:r>
          </w:p>
        </w:tc>
        <w:tc>
          <w:tcPr>
            <w:tcW w:w="3408" w:type="dxa"/>
          </w:tcPr>
          <w:p w:rsidR="00D85747" w:rsidRDefault="00452AA2">
            <w:r>
              <w:t xml:space="preserve">A </w:t>
            </w:r>
            <w:r>
              <w:t>branch employs many employees.</w:t>
            </w:r>
          </w:p>
        </w:tc>
      </w:tr>
    </w:tbl>
    <w:p w:rsidR="00D85747" w:rsidRDefault="00D85747"/>
    <w:p w:rsidR="00D85747" w:rsidRDefault="00452AA2">
      <w:pPr>
        <w:pStyle w:val="Heading2"/>
        <w:spacing w:before="120"/>
      </w:pPr>
      <w:r>
        <w:t>ER Diagram</w:t>
      </w:r>
    </w:p>
    <w:p w:rsidR="00D85747" w:rsidRDefault="00452AA2">
      <w:pPr>
        <w:pStyle w:val="Diagram"/>
        <w:keepLines/>
        <w:spacing w:before="60" w:after="160"/>
        <w:ind w:left="216"/>
      </w:pPr>
      <w:r>
        <w:rPr>
          <w:rFonts w:eastAsia="Courier New"/>
        </w:rPr>
        <w:t>+------------+       OWNS        +------------+       HAS       +-------------+</w:t>
      </w:r>
      <w:r>
        <w:rPr>
          <w:rFonts w:eastAsia="Courier New"/>
        </w:rPr>
        <w:br/>
        <w:t>|  CUSTOMER  | M ------------- N |  ACCOUNT   | 1 ----------- N | TRANSACTION |</w:t>
      </w:r>
      <w:r>
        <w:rPr>
          <w:rFonts w:eastAsia="Courier New"/>
        </w:rPr>
        <w:br/>
        <w:t xml:space="preserve">+------------+                    +------------+    </w:t>
      </w:r>
      <w:r>
        <w:rPr>
          <w:rFonts w:eastAsia="Courier New"/>
        </w:rPr>
        <w:t xml:space="preserve">             +-------------+</w:t>
      </w:r>
      <w:r>
        <w:rPr>
          <w:rFonts w:eastAsia="Courier New"/>
        </w:rPr>
        <w:br/>
        <w:t>| PK Cust_ID |                    | PK Acc_No  |                 | PK Trans_ID |</w:t>
      </w:r>
      <w:r>
        <w:rPr>
          <w:rFonts w:eastAsia="Courier New"/>
        </w:rPr>
        <w:br/>
        <w:t>| Name       |                    | Type       |                 | Type        |</w:t>
      </w:r>
      <w:r>
        <w:rPr>
          <w:rFonts w:eastAsia="Courier New"/>
        </w:rPr>
        <w:br/>
        <w:t xml:space="preserve">| Address    |                    | Balance    |                 </w:t>
      </w:r>
      <w:r>
        <w:rPr>
          <w:rFonts w:eastAsia="Courier New"/>
        </w:rPr>
        <w:t>| Amount      |</w:t>
      </w:r>
      <w:r>
        <w:rPr>
          <w:rFonts w:eastAsia="Courier New"/>
        </w:rPr>
        <w:br/>
        <w:t>| Phone      |                    | Open_Date  |                 | Date, Time  |</w:t>
      </w:r>
      <w:r>
        <w:rPr>
          <w:rFonts w:eastAsia="Courier New"/>
        </w:rPr>
        <w:br/>
        <w:t>+-----+------+                    +------+-----+                 +-------------+</w:t>
      </w:r>
      <w:r>
        <w:rPr>
          <w:rFonts w:eastAsia="Courier New"/>
        </w:rPr>
        <w:br/>
        <w:t xml:space="preserve">      |                                  |</w:t>
      </w:r>
      <w:r>
        <w:rPr>
          <w:rFonts w:eastAsia="Courier New"/>
        </w:rPr>
        <w:br/>
        <w:t xml:space="preserve">   BORROWS                         </w:t>
      </w:r>
      <w:r>
        <w:rPr>
          <w:rFonts w:eastAsia="Courier New"/>
        </w:rPr>
        <w:t xml:space="preserve">  MAINTAINED_BY</w:t>
      </w:r>
      <w:r>
        <w:rPr>
          <w:rFonts w:eastAsia="Courier New"/>
        </w:rPr>
        <w:br/>
        <w:t xml:space="preserve">      | M:N                              | N:1</w:t>
      </w:r>
      <w:r>
        <w:rPr>
          <w:rFonts w:eastAsia="Courier New"/>
        </w:rPr>
        <w:br/>
        <w:t xml:space="preserve">      v                                  v</w:t>
      </w:r>
      <w:r>
        <w:rPr>
          <w:rFonts w:eastAsia="Courier New"/>
        </w:rPr>
        <w:br/>
        <w:t>+------------+       ISSUED_BY      +------------+       EMPLOYS       +------------+</w:t>
      </w:r>
      <w:r>
        <w:rPr>
          <w:rFonts w:eastAsia="Courier New"/>
        </w:rPr>
        <w:br/>
        <w:t>|    LOAN    | N ---------------- 1 |   BRANCH   | 1 -----------</w:t>
      </w:r>
      <w:r>
        <w:rPr>
          <w:rFonts w:eastAsia="Courier New"/>
        </w:rPr>
        <w:t>---- N |  EMPLOYEE  |</w:t>
      </w:r>
      <w:r>
        <w:rPr>
          <w:rFonts w:eastAsia="Courier New"/>
        </w:rPr>
        <w:br/>
        <w:t>+------------+                      +------------+                     +------------+</w:t>
      </w:r>
      <w:r>
        <w:rPr>
          <w:rFonts w:eastAsia="Courier New"/>
        </w:rPr>
        <w:br/>
        <w:t>| PK Loan_ID |                      | PK Branch_ID                     | PK Emp_ID  |</w:t>
      </w:r>
      <w:r>
        <w:rPr>
          <w:rFonts w:eastAsia="Courier New"/>
        </w:rPr>
        <w:br/>
        <w:t xml:space="preserve">| Loan_Type  |                      | Branch_Name|            </w:t>
      </w:r>
      <w:r>
        <w:rPr>
          <w:rFonts w:eastAsia="Courier New"/>
        </w:rPr>
        <w:t xml:space="preserve">         | Name       |</w:t>
      </w:r>
      <w:r>
        <w:rPr>
          <w:rFonts w:eastAsia="Courier New"/>
        </w:rPr>
        <w:br/>
        <w:t>| Amount     |                      | Address    |                     | Designation|</w:t>
      </w:r>
      <w:r>
        <w:rPr>
          <w:rFonts w:eastAsia="Courier New"/>
        </w:rPr>
        <w:br/>
        <w:t>| Interest   |                      | IFSC_Code  |                     | Salary     |</w:t>
      </w:r>
      <w:r>
        <w:rPr>
          <w:rFonts w:eastAsia="Courier New"/>
        </w:rPr>
        <w:br/>
        <w:t xml:space="preserve">+------------+                      +------------+          </w:t>
      </w:r>
      <w:r>
        <w:rPr>
          <w:rFonts w:eastAsia="Courier New"/>
        </w:rPr>
        <w:t xml:space="preserve">           +------------+</w:t>
      </w:r>
    </w:p>
    <w:p w:rsidR="00D85747" w:rsidRDefault="00D85747"/>
    <w:p w:rsidR="00D85747" w:rsidRDefault="00452AA2">
      <w:pPr>
        <w:pStyle w:val="Heading1"/>
      </w:pPr>
      <w:r>
        <w:t>8. Extended ER (EER) Model</w:t>
      </w:r>
    </w:p>
    <w:p w:rsidR="00D85747" w:rsidRDefault="00452AA2">
      <w:r>
        <w:t>The Extended Entity–Relationship model is an enhanced version of the basic ER model. It is used to represent complex real-world structures through superclass–subclass relationships, inheritance, specia</w:t>
      </w:r>
      <w:r>
        <w:t>lization, generalization, categories and aggregation.</w:t>
      </w:r>
    </w:p>
    <w:p w:rsidR="00D85747" w:rsidRDefault="00452AA2">
      <w:pPr>
        <w:pStyle w:val="Heading2"/>
        <w:spacing w:before="120"/>
      </w:pPr>
      <w:r>
        <w:t>Generalization</w:t>
      </w:r>
    </w:p>
    <w:p w:rsidR="00D85747" w:rsidRDefault="00452AA2">
      <w:r>
        <w:t>Generalization is a bottom-up process. Two or more lower-level entity types with common properties are combined into a higher-level superclass.</w:t>
      </w:r>
    </w:p>
    <w:p w:rsidR="00D85747" w:rsidRDefault="00452AA2">
      <w:pPr>
        <w:pStyle w:val="Diagram"/>
        <w:keepLines/>
        <w:spacing w:before="60" w:after="160"/>
        <w:ind w:left="216"/>
      </w:pPr>
      <w:r>
        <w:rPr>
          <w:rFonts w:eastAsia="Courier New"/>
        </w:rPr>
        <w:t xml:space="preserve">       CAR --------\</w:t>
      </w:r>
      <w:r>
        <w:rPr>
          <w:rFonts w:eastAsia="Courier New"/>
        </w:rPr>
        <w:br/>
        <w:t xml:space="preserve">                    &gt;-</w:t>
      </w:r>
      <w:r>
        <w:rPr>
          <w:rFonts w:eastAsia="Courier New"/>
        </w:rPr>
        <w:t>----- VEHICLE</w:t>
      </w:r>
      <w:r>
        <w:rPr>
          <w:rFonts w:eastAsia="Courier New"/>
        </w:rPr>
        <w:br/>
        <w:t xml:space="preserve">       TRUCK ------/</w:t>
      </w:r>
    </w:p>
    <w:p w:rsidR="00D85747" w:rsidRDefault="00452AA2">
      <w:r>
        <w:t>For example, Car and Truck share Registration_Number, Model and Colour; these attributes are moved to the Vehicle superclass.</w:t>
      </w:r>
    </w:p>
    <w:p w:rsidR="00D85747" w:rsidRDefault="00452AA2">
      <w:pPr>
        <w:pStyle w:val="Heading2"/>
        <w:spacing w:before="120"/>
      </w:pPr>
      <w:r>
        <w:t>Specialization</w:t>
      </w:r>
    </w:p>
    <w:p w:rsidR="00D85747" w:rsidRDefault="00452AA2">
      <w:r>
        <w:t>Specialization is a top-down process. A superclass is divided into subclasses ac</w:t>
      </w:r>
      <w:r>
        <w:t>cording to distinguishing characteristics.</w:t>
      </w:r>
    </w:p>
    <w:p w:rsidR="00D85747" w:rsidRDefault="00452AA2">
      <w:pPr>
        <w:pStyle w:val="Diagram"/>
        <w:keepLines/>
        <w:spacing w:before="60" w:after="160"/>
        <w:ind w:left="216"/>
      </w:pPr>
      <w:r>
        <w:rPr>
          <w:rFonts w:eastAsia="Courier New"/>
        </w:rPr>
        <w:t xml:space="preserve">                 EMPLOYEE</w:t>
      </w:r>
      <w:r>
        <w:rPr>
          <w:rFonts w:eastAsia="Courier New"/>
        </w:rPr>
        <w:br/>
        <w:t xml:space="preserve">                 /      \</w:t>
      </w:r>
      <w:r>
        <w:rPr>
          <w:rFonts w:eastAsia="Courier New"/>
        </w:rPr>
        <w:br/>
        <w:t xml:space="preserve">            MANAGER    ENGINEER</w:t>
      </w:r>
    </w:p>
    <w:p w:rsidR="00D85747" w:rsidRDefault="00452AA2">
      <w:r>
        <w:lastRenderedPageBreak/>
        <w:t>Manager and Engineer inherit Employee_ID, Name and Salary, while each subclass may have its own specific attributes.</w:t>
      </w:r>
    </w:p>
    <w:p w:rsidR="00D85747" w:rsidRDefault="00452AA2">
      <w:pPr>
        <w:pStyle w:val="Heading2"/>
        <w:spacing w:before="120"/>
      </w:pPr>
      <w:r>
        <w:t>Inheritance</w:t>
      </w:r>
    </w:p>
    <w:p w:rsidR="00D85747" w:rsidRDefault="00452AA2">
      <w:r>
        <w:t>Inheritance means that a subclass automatically receives the attributes and relationships of its superclass. For example, Doctor inherits Person_ID, Name and Address from Person.</w:t>
      </w:r>
    </w:p>
    <w:p w:rsidR="00D85747" w:rsidRDefault="00452AA2">
      <w:pPr>
        <w:pStyle w:val="Heading2"/>
        <w:spacing w:before="120"/>
      </w:pPr>
      <w:r>
        <w:t>Aggregation</w:t>
      </w:r>
    </w:p>
    <w:p w:rsidR="00D85747" w:rsidRDefault="00452AA2">
      <w:r>
        <w:t>Aggregation treats a relationship set together with its participa</w:t>
      </w:r>
      <w:r>
        <w:t>ting entities as one higher-level object so that it can participate in another relationship.</w:t>
      </w:r>
    </w:p>
    <w:p w:rsidR="00D85747" w:rsidRDefault="00452AA2">
      <w:pPr>
        <w:pStyle w:val="Diagram"/>
        <w:keepLines/>
        <w:spacing w:before="60" w:after="160"/>
        <w:ind w:left="216"/>
      </w:pPr>
      <w:r>
        <w:rPr>
          <w:rFonts w:eastAsia="Courier New"/>
        </w:rPr>
        <w:t>EMPLOYEE -------- WORKS_ON -------- PROJECT</w:t>
      </w:r>
      <w:r>
        <w:rPr>
          <w:rFonts w:eastAsia="Courier New"/>
        </w:rPr>
        <w:br/>
        <w:t xml:space="preserve">                       |</w:t>
      </w:r>
      <w:r>
        <w:rPr>
          <w:rFonts w:eastAsia="Courier New"/>
        </w:rPr>
        <w:br/>
        <w:t xml:space="preserve">                  MONITORED_BY</w:t>
      </w:r>
      <w:r>
        <w:rPr>
          <w:rFonts w:eastAsia="Courier New"/>
        </w:rPr>
        <w:br/>
        <w:t xml:space="preserve">                       |</w:t>
      </w:r>
      <w:r>
        <w:rPr>
          <w:rFonts w:eastAsia="Courier New"/>
        </w:rPr>
        <w:br/>
        <w:t xml:space="preserve">                    MANAGER</w:t>
      </w:r>
    </w:p>
    <w:p w:rsidR="00D85747" w:rsidRDefault="00452AA2">
      <w:pPr>
        <w:pStyle w:val="Heading2"/>
        <w:spacing w:before="120"/>
      </w:pPr>
      <w:r>
        <w:t>Generaliza</w:t>
      </w:r>
      <w:r>
        <w:t>tion vs. Specialization</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r>
              <w:rPr>
                <w:b/>
              </w:rPr>
              <w:t>Generalization</w:t>
            </w:r>
          </w:p>
        </w:tc>
        <w:tc>
          <w:tcPr>
            <w:tcW w:w="5112" w:type="dxa"/>
            <w:shd w:val="clear" w:color="auto" w:fill="D9EAF7"/>
          </w:tcPr>
          <w:p w:rsidR="00D85747" w:rsidRDefault="00452AA2">
            <w:r>
              <w:rPr>
                <w:b/>
              </w:rPr>
              <w:t>Specialization</w:t>
            </w:r>
          </w:p>
        </w:tc>
      </w:tr>
      <w:tr w:rsidR="00D85747">
        <w:trPr>
          <w:jc w:val="center"/>
        </w:trPr>
        <w:tc>
          <w:tcPr>
            <w:tcW w:w="5112" w:type="dxa"/>
          </w:tcPr>
          <w:p w:rsidR="00D85747" w:rsidRDefault="00452AA2">
            <w:r>
              <w:t>Bottom-up approach</w:t>
            </w:r>
          </w:p>
        </w:tc>
        <w:tc>
          <w:tcPr>
            <w:tcW w:w="5112" w:type="dxa"/>
          </w:tcPr>
          <w:p w:rsidR="00D85747" w:rsidRDefault="00452AA2">
            <w:r>
              <w:t>Top-down approach</w:t>
            </w:r>
          </w:p>
        </w:tc>
      </w:tr>
      <w:tr w:rsidR="00D85747">
        <w:trPr>
          <w:jc w:val="center"/>
        </w:trPr>
        <w:tc>
          <w:tcPr>
            <w:tcW w:w="5112" w:type="dxa"/>
          </w:tcPr>
          <w:p w:rsidR="00D85747" w:rsidRDefault="00452AA2">
            <w:r>
              <w:t>Combines similar subclasses</w:t>
            </w:r>
          </w:p>
        </w:tc>
        <w:tc>
          <w:tcPr>
            <w:tcW w:w="5112" w:type="dxa"/>
          </w:tcPr>
          <w:p w:rsidR="00D85747" w:rsidRDefault="00452AA2">
            <w:r>
              <w:t>Divides one superclass</w:t>
            </w:r>
          </w:p>
        </w:tc>
      </w:tr>
      <w:tr w:rsidR="00D85747">
        <w:trPr>
          <w:jc w:val="center"/>
        </w:trPr>
        <w:tc>
          <w:tcPr>
            <w:tcW w:w="5112" w:type="dxa"/>
          </w:tcPr>
          <w:p w:rsidR="00D85747" w:rsidRDefault="00452AA2">
            <w:r>
              <w:t>Extracts common characteristics</w:t>
            </w:r>
          </w:p>
        </w:tc>
        <w:tc>
          <w:tcPr>
            <w:tcW w:w="5112" w:type="dxa"/>
          </w:tcPr>
          <w:p w:rsidR="00D85747" w:rsidRDefault="00452AA2">
            <w:r>
              <w:t>Identifies distinct characteristics</w:t>
            </w:r>
          </w:p>
        </w:tc>
      </w:tr>
      <w:tr w:rsidR="00D85747">
        <w:trPr>
          <w:jc w:val="center"/>
        </w:trPr>
        <w:tc>
          <w:tcPr>
            <w:tcW w:w="5112" w:type="dxa"/>
          </w:tcPr>
          <w:p w:rsidR="00D85747" w:rsidRDefault="00452AA2">
            <w:r>
              <w:t>Example: Car and Truck → Vehicle</w:t>
            </w:r>
          </w:p>
        </w:tc>
        <w:tc>
          <w:tcPr>
            <w:tcW w:w="5112" w:type="dxa"/>
          </w:tcPr>
          <w:p w:rsidR="00D85747" w:rsidRDefault="00452AA2">
            <w:r>
              <w:t xml:space="preserve">Example: </w:t>
            </w:r>
            <w:r>
              <w:t>Employee → Manager and Engineer</w:t>
            </w:r>
          </w:p>
        </w:tc>
      </w:tr>
    </w:tbl>
    <w:p w:rsidR="00D85747" w:rsidRDefault="00D85747"/>
    <w:p w:rsidR="00D85747" w:rsidRDefault="00452AA2">
      <w:pPr>
        <w:pStyle w:val="Heading1"/>
      </w:pPr>
      <w:r>
        <w:t>9. EER Diagram for a Hospital Management System</w:t>
      </w:r>
    </w:p>
    <w:p w:rsidR="00D85747" w:rsidRDefault="00452AA2">
      <w:pPr>
        <w:pStyle w:val="Heading2"/>
        <w:spacing w:before="120"/>
      </w:pPr>
      <w:r>
        <w:t>Superclass, Subclasses and Weak Entities</w:t>
      </w:r>
    </w:p>
    <w:tbl>
      <w:tblPr>
        <w:tblStyle w:val="TableGrid"/>
        <w:tblW w:w="0" w:type="auto"/>
        <w:jc w:val="center"/>
        <w:tblLook w:val="04A0" w:firstRow="1" w:lastRow="0" w:firstColumn="1" w:lastColumn="0" w:noHBand="0" w:noVBand="1"/>
      </w:tblPr>
      <w:tblGrid>
        <w:gridCol w:w="5112"/>
        <w:gridCol w:w="5112"/>
      </w:tblGrid>
      <w:tr w:rsidR="00D85747">
        <w:trPr>
          <w:jc w:val="center"/>
        </w:trPr>
        <w:tc>
          <w:tcPr>
            <w:tcW w:w="5112" w:type="dxa"/>
            <w:shd w:val="clear" w:color="auto" w:fill="D9EAF7"/>
          </w:tcPr>
          <w:p w:rsidR="00D85747" w:rsidRDefault="00452AA2">
            <w:pPr>
              <w:jc w:val="center"/>
            </w:pPr>
            <w:r>
              <w:rPr>
                <w:b/>
              </w:rPr>
              <w:t>Entity</w:t>
            </w:r>
          </w:p>
        </w:tc>
        <w:tc>
          <w:tcPr>
            <w:tcW w:w="5112" w:type="dxa"/>
            <w:shd w:val="clear" w:color="auto" w:fill="D9EAF7"/>
          </w:tcPr>
          <w:p w:rsidR="00D85747" w:rsidRDefault="00452AA2">
            <w:pPr>
              <w:jc w:val="center"/>
            </w:pPr>
            <w:r>
              <w:rPr>
                <w:b/>
              </w:rPr>
              <w:t>Attributes</w:t>
            </w:r>
          </w:p>
        </w:tc>
      </w:tr>
      <w:tr w:rsidR="00D85747">
        <w:trPr>
          <w:jc w:val="center"/>
        </w:trPr>
        <w:tc>
          <w:tcPr>
            <w:tcW w:w="5112" w:type="dxa"/>
            <w:vAlign w:val="center"/>
          </w:tcPr>
          <w:p w:rsidR="00D85747" w:rsidRDefault="00452AA2">
            <w:r>
              <w:rPr>
                <w:b/>
              </w:rPr>
              <w:t>PERSON – Superclass</w:t>
            </w:r>
          </w:p>
        </w:tc>
        <w:tc>
          <w:tcPr>
            <w:tcW w:w="5112" w:type="dxa"/>
          </w:tcPr>
          <w:p w:rsidR="00D85747" w:rsidRDefault="00452AA2">
            <w:r>
              <w:t>Person_ID (Primary Key)</w:t>
            </w:r>
            <w:r>
              <w:br/>
              <w:t>Name</w:t>
            </w:r>
            <w:r>
              <w:br/>
              <w:t>Date_of_Birth</w:t>
            </w:r>
            <w:r>
              <w:br/>
              <w:t>Gender</w:t>
            </w:r>
            <w:r>
              <w:br/>
              <w:t>Phone</w:t>
            </w:r>
            <w:r>
              <w:br/>
              <w:t>Address</w:t>
            </w:r>
          </w:p>
        </w:tc>
      </w:tr>
      <w:tr w:rsidR="00D85747">
        <w:trPr>
          <w:jc w:val="center"/>
        </w:trPr>
        <w:tc>
          <w:tcPr>
            <w:tcW w:w="5112" w:type="dxa"/>
            <w:vAlign w:val="center"/>
          </w:tcPr>
          <w:p w:rsidR="00D85747" w:rsidRDefault="00452AA2">
            <w:r>
              <w:rPr>
                <w:b/>
              </w:rPr>
              <w:t>PATIENT – Subclass of PERSON</w:t>
            </w:r>
          </w:p>
        </w:tc>
        <w:tc>
          <w:tcPr>
            <w:tcW w:w="5112" w:type="dxa"/>
          </w:tcPr>
          <w:p w:rsidR="00D85747" w:rsidRDefault="00452AA2">
            <w:r>
              <w:t>Blood_Group</w:t>
            </w:r>
            <w:r>
              <w:br/>
              <w:t>Insurance_Number</w:t>
            </w:r>
          </w:p>
        </w:tc>
      </w:tr>
      <w:tr w:rsidR="00D85747">
        <w:trPr>
          <w:jc w:val="center"/>
        </w:trPr>
        <w:tc>
          <w:tcPr>
            <w:tcW w:w="5112" w:type="dxa"/>
            <w:vAlign w:val="center"/>
          </w:tcPr>
          <w:p w:rsidR="00D85747" w:rsidRDefault="00452AA2">
            <w:r>
              <w:rPr>
                <w:b/>
              </w:rPr>
              <w:t>EMPLOYEE – Subclass of PERSON</w:t>
            </w:r>
          </w:p>
        </w:tc>
        <w:tc>
          <w:tcPr>
            <w:tcW w:w="5112" w:type="dxa"/>
          </w:tcPr>
          <w:p w:rsidR="00D85747" w:rsidRDefault="00452AA2">
            <w:r>
              <w:t>Salary</w:t>
            </w:r>
            <w:r>
              <w:br/>
              <w:t>Joining_Date</w:t>
            </w:r>
          </w:p>
        </w:tc>
      </w:tr>
      <w:tr w:rsidR="00D85747">
        <w:trPr>
          <w:jc w:val="center"/>
        </w:trPr>
        <w:tc>
          <w:tcPr>
            <w:tcW w:w="5112" w:type="dxa"/>
            <w:vAlign w:val="center"/>
          </w:tcPr>
          <w:p w:rsidR="00D85747" w:rsidRDefault="00452AA2">
            <w:r>
              <w:rPr>
                <w:b/>
              </w:rPr>
              <w:t>DOCTOR – Subclass of EMPLOYEE</w:t>
            </w:r>
          </w:p>
        </w:tc>
        <w:tc>
          <w:tcPr>
            <w:tcW w:w="5112" w:type="dxa"/>
          </w:tcPr>
          <w:p w:rsidR="00D85747" w:rsidRDefault="00452AA2">
            <w:r>
              <w:t>Specialization</w:t>
            </w:r>
            <w:r>
              <w:br/>
              <w:t>License_Number</w:t>
            </w:r>
          </w:p>
        </w:tc>
      </w:tr>
      <w:tr w:rsidR="00D85747">
        <w:trPr>
          <w:jc w:val="center"/>
        </w:trPr>
        <w:tc>
          <w:tcPr>
            <w:tcW w:w="5112" w:type="dxa"/>
            <w:vAlign w:val="center"/>
          </w:tcPr>
          <w:p w:rsidR="00D85747" w:rsidRDefault="00452AA2">
            <w:r>
              <w:rPr>
                <w:b/>
              </w:rPr>
              <w:t>NURSE – Subclass of EMPLOYEE</w:t>
            </w:r>
          </w:p>
        </w:tc>
        <w:tc>
          <w:tcPr>
            <w:tcW w:w="5112" w:type="dxa"/>
          </w:tcPr>
          <w:p w:rsidR="00D85747" w:rsidRDefault="00452AA2">
            <w:r>
              <w:t>Qualification</w:t>
            </w:r>
            <w:r>
              <w:br/>
              <w:t>Shift</w:t>
            </w:r>
          </w:p>
        </w:tc>
      </w:tr>
      <w:tr w:rsidR="00D85747">
        <w:trPr>
          <w:jc w:val="center"/>
        </w:trPr>
        <w:tc>
          <w:tcPr>
            <w:tcW w:w="5112" w:type="dxa"/>
            <w:vAlign w:val="center"/>
          </w:tcPr>
          <w:p w:rsidR="00D85747" w:rsidRDefault="00452AA2">
            <w:r>
              <w:rPr>
                <w:b/>
              </w:rPr>
              <w:t>DEPARTMENT</w:t>
            </w:r>
          </w:p>
        </w:tc>
        <w:tc>
          <w:tcPr>
            <w:tcW w:w="5112" w:type="dxa"/>
          </w:tcPr>
          <w:p w:rsidR="00D85747" w:rsidRDefault="00452AA2">
            <w:r>
              <w:t>Department_ID (Primary Key)</w:t>
            </w:r>
            <w:r>
              <w:br/>
              <w:t>Department_Name</w:t>
            </w:r>
            <w:r>
              <w:br/>
              <w:t>Location</w:t>
            </w:r>
          </w:p>
        </w:tc>
      </w:tr>
      <w:tr w:rsidR="00D85747">
        <w:trPr>
          <w:jc w:val="center"/>
        </w:trPr>
        <w:tc>
          <w:tcPr>
            <w:tcW w:w="5112" w:type="dxa"/>
            <w:vAlign w:val="center"/>
          </w:tcPr>
          <w:p w:rsidR="00D85747" w:rsidRDefault="00452AA2">
            <w:r>
              <w:rPr>
                <w:b/>
              </w:rPr>
              <w:t>APPOINTMENT</w:t>
            </w:r>
          </w:p>
        </w:tc>
        <w:tc>
          <w:tcPr>
            <w:tcW w:w="5112" w:type="dxa"/>
          </w:tcPr>
          <w:p w:rsidR="00D85747" w:rsidRDefault="00452AA2">
            <w:r>
              <w:t>Appointment_ID (Primary Key)</w:t>
            </w:r>
            <w:r>
              <w:br/>
              <w:t>Appointment_Date</w:t>
            </w:r>
            <w:r>
              <w:br/>
              <w:t>Appointment_Time</w:t>
            </w:r>
            <w:r>
              <w:br/>
            </w:r>
            <w:r>
              <w:lastRenderedPageBreak/>
              <w:t>Status</w:t>
            </w:r>
          </w:p>
        </w:tc>
      </w:tr>
      <w:tr w:rsidR="00D85747">
        <w:trPr>
          <w:jc w:val="center"/>
        </w:trPr>
        <w:tc>
          <w:tcPr>
            <w:tcW w:w="5112" w:type="dxa"/>
            <w:vAlign w:val="center"/>
          </w:tcPr>
          <w:p w:rsidR="00D85747" w:rsidRDefault="00452AA2">
            <w:r>
              <w:rPr>
                <w:b/>
              </w:rPr>
              <w:lastRenderedPageBreak/>
              <w:t>MEDICAL_RECORD – Weak Entity</w:t>
            </w:r>
          </w:p>
        </w:tc>
        <w:tc>
          <w:tcPr>
            <w:tcW w:w="5112" w:type="dxa"/>
          </w:tcPr>
          <w:p w:rsidR="00D85747" w:rsidRDefault="00452AA2">
            <w:r>
              <w:t>Record_Number (Partial Key)</w:t>
            </w:r>
            <w:r>
              <w:br/>
              <w:t>Diagnosis</w:t>
            </w:r>
            <w:r>
              <w:br/>
              <w:t>Treatment</w:t>
            </w:r>
            <w:r>
              <w:br/>
              <w:t>Record_Date</w:t>
            </w:r>
          </w:p>
        </w:tc>
      </w:tr>
      <w:tr w:rsidR="00D85747">
        <w:trPr>
          <w:jc w:val="center"/>
        </w:trPr>
        <w:tc>
          <w:tcPr>
            <w:tcW w:w="5112" w:type="dxa"/>
            <w:vAlign w:val="center"/>
          </w:tcPr>
          <w:p w:rsidR="00D85747" w:rsidRDefault="00452AA2">
            <w:r>
              <w:rPr>
                <w:b/>
              </w:rPr>
              <w:t>PRESCRIPTION – Weak Entity</w:t>
            </w:r>
          </w:p>
        </w:tc>
        <w:tc>
          <w:tcPr>
            <w:tcW w:w="5112" w:type="dxa"/>
          </w:tcPr>
          <w:p w:rsidR="00D85747" w:rsidRDefault="00452AA2">
            <w:r>
              <w:t>Prescription_Number (Partial Key)</w:t>
            </w:r>
            <w:r>
              <w:br/>
              <w:t>Medicine_Name</w:t>
            </w:r>
            <w:r>
              <w:br/>
              <w:t>Dosage</w:t>
            </w:r>
            <w:r>
              <w:br/>
              <w:t>Duration</w:t>
            </w:r>
          </w:p>
        </w:tc>
      </w:tr>
    </w:tbl>
    <w:p w:rsidR="00D85747" w:rsidRDefault="00452AA2">
      <w:pPr>
        <w:pStyle w:val="Heading2"/>
        <w:spacing w:before="120"/>
      </w:pPr>
      <w:r>
        <w:t>EER Diagram – Inheritance</w:t>
      </w:r>
    </w:p>
    <w:p w:rsidR="00D85747" w:rsidRDefault="00452AA2">
      <w:pPr>
        <w:pStyle w:val="Diagram"/>
        <w:keepLines/>
        <w:spacing w:before="60" w:after="160"/>
        <w:ind w:left="216"/>
      </w:pPr>
      <w:r>
        <w:rPr>
          <w:rFonts w:eastAsia="Courier New"/>
        </w:rPr>
        <w:t xml:space="preserve">                           +----------------+</w:t>
      </w:r>
      <w:r>
        <w:rPr>
          <w:rFonts w:eastAsia="Courier New"/>
        </w:rPr>
        <w:br/>
        <w:t xml:space="preserve">                           |     PERSON     |</w:t>
      </w:r>
      <w:r>
        <w:rPr>
          <w:rFonts w:eastAsia="Courier New"/>
        </w:rPr>
        <w:br/>
        <w:t xml:space="preserve">                           +----------------+</w:t>
      </w:r>
      <w:r>
        <w:rPr>
          <w:rFonts w:eastAsia="Courier New"/>
        </w:rPr>
        <w:br/>
        <w:t xml:space="preserve">                           | PK Person_ID   |</w:t>
      </w:r>
      <w:r>
        <w:rPr>
          <w:rFonts w:eastAsia="Courier New"/>
        </w:rPr>
        <w:br/>
      </w:r>
      <w:r>
        <w:rPr>
          <w:rFonts w:eastAsia="Courier New"/>
        </w:rPr>
        <w:t xml:space="preserve">                           | Name, DOB      |</w:t>
      </w:r>
      <w:r>
        <w:rPr>
          <w:rFonts w:eastAsia="Courier New"/>
        </w:rPr>
        <w:br/>
        <w:t xml:space="preserve">                           | Gender, Phone  |</w:t>
      </w:r>
      <w:r>
        <w:rPr>
          <w:rFonts w:eastAsia="Courier New"/>
        </w:rPr>
        <w:br/>
        <w:t xml:space="preserve">                           | Address        |</w:t>
      </w:r>
      <w:r>
        <w:rPr>
          <w:rFonts w:eastAsia="Courier New"/>
        </w:rPr>
        <w:br/>
        <w:t xml:space="preserve">                           +-------+--------+</w:t>
      </w:r>
      <w:r>
        <w:rPr>
          <w:rFonts w:eastAsia="Courier New"/>
        </w:rPr>
        <w:br/>
        <w:t xml:space="preserve">                                   |</w:t>
      </w:r>
      <w:r>
        <w:rPr>
          <w:rFonts w:eastAsia="Courier New"/>
        </w:rPr>
        <w:br/>
        <w:t xml:space="preserve">                          Specializ</w:t>
      </w:r>
      <w:r>
        <w:rPr>
          <w:rFonts w:eastAsia="Courier New"/>
        </w:rPr>
        <w:t>ation (ISA)</w:t>
      </w:r>
      <w:r>
        <w:rPr>
          <w:rFonts w:eastAsia="Courier New"/>
        </w:rPr>
        <w:br/>
        <w:t xml:space="preserve">                    _______________|_______________</w:t>
      </w:r>
      <w:r>
        <w:rPr>
          <w:rFonts w:eastAsia="Courier New"/>
        </w:rPr>
        <w:br/>
        <w:t xml:space="preserve">                   |                               |</w:t>
      </w:r>
      <w:r>
        <w:rPr>
          <w:rFonts w:eastAsia="Courier New"/>
        </w:rPr>
        <w:br/>
        <w:t xml:space="preserve">                   v                               v</w:t>
      </w:r>
      <w:r>
        <w:rPr>
          <w:rFonts w:eastAsia="Courier New"/>
        </w:rPr>
        <w:br/>
        <w:t xml:space="preserve">            +-------------+                 +-------------+</w:t>
      </w:r>
      <w:r>
        <w:rPr>
          <w:rFonts w:eastAsia="Courier New"/>
        </w:rPr>
        <w:br/>
        <w:t xml:space="preserve">            |   PATIENT   </w:t>
      </w:r>
      <w:r>
        <w:rPr>
          <w:rFonts w:eastAsia="Courier New"/>
        </w:rPr>
        <w:t>|                 |  EMPLOYEE   |</w:t>
      </w:r>
      <w:r>
        <w:rPr>
          <w:rFonts w:eastAsia="Courier New"/>
        </w:rPr>
        <w:br/>
        <w:t xml:space="preserve">            +-------------+                 +-------------+</w:t>
      </w:r>
      <w:r>
        <w:rPr>
          <w:rFonts w:eastAsia="Courier New"/>
        </w:rPr>
        <w:br/>
        <w:t xml:space="preserve">            | Blood_Group |                 | Salary      |</w:t>
      </w:r>
      <w:r>
        <w:rPr>
          <w:rFonts w:eastAsia="Courier New"/>
        </w:rPr>
        <w:br/>
        <w:t xml:space="preserve">            | Insurance_No|                 | Joining_Date|</w:t>
      </w:r>
      <w:r>
        <w:rPr>
          <w:rFonts w:eastAsia="Courier New"/>
        </w:rPr>
        <w:br/>
        <w:t xml:space="preserve">            +------+------+               </w:t>
      </w:r>
      <w:r>
        <w:rPr>
          <w:rFonts w:eastAsia="Courier New"/>
        </w:rPr>
        <w:t xml:space="preserve">  +------+------+</w:t>
      </w:r>
      <w:r>
        <w:rPr>
          <w:rFonts w:eastAsia="Courier New"/>
        </w:rPr>
        <w:br/>
        <w:t xml:space="preserve">                   |                               |</w:t>
      </w:r>
      <w:r>
        <w:rPr>
          <w:rFonts w:eastAsia="Courier New"/>
        </w:rPr>
        <w:br/>
        <w:t xml:space="preserve">                   |                       Specialization</w:t>
      </w:r>
      <w:r>
        <w:rPr>
          <w:rFonts w:eastAsia="Courier New"/>
        </w:rPr>
        <w:br/>
        <w:t xml:space="preserve">                   |                         ______|______</w:t>
      </w:r>
      <w:r>
        <w:rPr>
          <w:rFonts w:eastAsia="Courier New"/>
        </w:rPr>
        <w:br/>
        <w:t xml:space="preserve">                   |                        |             |</w:t>
      </w:r>
      <w:r>
        <w:rPr>
          <w:rFonts w:eastAsia="Courier New"/>
        </w:rPr>
        <w:br/>
        <w:t xml:space="preserve">        </w:t>
      </w:r>
      <w:r>
        <w:rPr>
          <w:rFonts w:eastAsia="Courier New"/>
        </w:rPr>
        <w:t xml:space="preserve">           |                        v             v</w:t>
      </w:r>
      <w:r>
        <w:rPr>
          <w:rFonts w:eastAsia="Courier New"/>
        </w:rPr>
        <w:br/>
        <w:t xml:space="preserve">                   |                  +----------+  +----------+</w:t>
      </w:r>
      <w:r>
        <w:rPr>
          <w:rFonts w:eastAsia="Courier New"/>
        </w:rPr>
        <w:br/>
        <w:t xml:space="preserve">                   |                  |  DOCTOR  |  |  NURSE   |</w:t>
      </w:r>
      <w:r>
        <w:rPr>
          <w:rFonts w:eastAsia="Courier New"/>
        </w:rPr>
        <w:br/>
        <w:t xml:space="preserve">                   |                  +----------+  +----------+</w:t>
      </w:r>
      <w:r>
        <w:rPr>
          <w:rFonts w:eastAsia="Courier New"/>
        </w:rPr>
        <w:br/>
        <w:t xml:space="preserve">         </w:t>
      </w:r>
      <w:r>
        <w:rPr>
          <w:rFonts w:eastAsia="Courier New"/>
        </w:rPr>
        <w:t xml:space="preserve">          |                  | Specialty|  | Qualif.  |</w:t>
      </w:r>
      <w:r>
        <w:rPr>
          <w:rFonts w:eastAsia="Courier New"/>
        </w:rPr>
        <w:br/>
        <w:t xml:space="preserve">                   |                  | License  |  | Shift    |</w:t>
      </w:r>
      <w:r>
        <w:rPr>
          <w:rFonts w:eastAsia="Courier New"/>
        </w:rPr>
        <w:br/>
        <w:t xml:space="preserve">                   |                  +----+-----+  +----------+</w:t>
      </w:r>
      <w:r>
        <w:rPr>
          <w:rFonts w:eastAsia="Courier New"/>
        </w:rPr>
        <w:br/>
        <w:t xml:space="preserve">                   |                       |</w:t>
      </w:r>
      <w:r>
        <w:rPr>
          <w:rFonts w:eastAsia="Courier New"/>
        </w:rPr>
        <w:br/>
        <w:t xml:space="preserve">                   +-----</w:t>
      </w:r>
      <w:r>
        <w:rPr>
          <w:rFonts w:eastAsia="Courier New"/>
        </w:rPr>
        <w:t>- APPOINTMENT ----+</w:t>
      </w:r>
      <w:r>
        <w:rPr>
          <w:rFonts w:eastAsia="Courier New"/>
        </w:rPr>
        <w:br/>
        <w:t xml:space="preserve">                         Date, Time, Status</w:t>
      </w:r>
    </w:p>
    <w:p w:rsidR="00D85747" w:rsidRDefault="00452AA2">
      <w:pPr>
        <w:pStyle w:val="Heading2"/>
        <w:spacing w:before="120"/>
      </w:pPr>
      <w:r>
        <w:t>Weak Entities and Other Relationships</w:t>
      </w:r>
    </w:p>
    <w:p w:rsidR="00D85747" w:rsidRDefault="00452AA2">
      <w:pPr>
        <w:pStyle w:val="Diagram"/>
        <w:keepLines/>
        <w:spacing w:before="60" w:after="160"/>
        <w:ind w:left="216"/>
      </w:pPr>
      <w:r>
        <w:rPr>
          <w:rFonts w:eastAsia="Courier New"/>
        </w:rPr>
        <w:t>+-------------+      OWNS (identifying)      +==================+</w:t>
      </w:r>
      <w:r>
        <w:rPr>
          <w:rFonts w:eastAsia="Courier New"/>
        </w:rPr>
        <w:br/>
        <w:t>|   PATIENT   | 1 ======================== N |  MEDICAL_RECORD  |</w:t>
      </w:r>
      <w:r>
        <w:rPr>
          <w:rFonts w:eastAsia="Courier New"/>
        </w:rPr>
        <w:br/>
        <w:t xml:space="preserve">+-------------+       </w:t>
      </w:r>
      <w:r>
        <w:rPr>
          <w:rFonts w:eastAsia="Courier New"/>
        </w:rPr>
        <w:t xml:space="preserve">                       +==================+</w:t>
      </w:r>
      <w:r>
        <w:rPr>
          <w:rFonts w:eastAsia="Courier New"/>
        </w:rPr>
        <w:br/>
        <w:t xml:space="preserve">                                             | Partial Record_No|</w:t>
      </w:r>
      <w:r>
        <w:rPr>
          <w:rFonts w:eastAsia="Courier New"/>
        </w:rPr>
        <w:br/>
        <w:t xml:space="preserve">                                             | Diagnosis        |</w:t>
      </w:r>
      <w:r>
        <w:rPr>
          <w:rFonts w:eastAsia="Courier New"/>
        </w:rPr>
        <w:br/>
        <w:t xml:space="preserve">                                             | Treatment        |</w:t>
      </w:r>
      <w:r>
        <w:rPr>
          <w:rFonts w:eastAsia="Courier New"/>
        </w:rPr>
        <w:br/>
        <w:t xml:space="preserve">              </w:t>
      </w:r>
      <w:r>
        <w:rPr>
          <w:rFonts w:eastAsia="Courier New"/>
        </w:rPr>
        <w:t xml:space="preserve">                               | Record_Date      |</w:t>
      </w:r>
      <w:r>
        <w:rPr>
          <w:rFonts w:eastAsia="Courier New"/>
        </w:rPr>
        <w:br/>
        <w:t xml:space="preserve">                                             +========+=========+</w:t>
      </w:r>
      <w:r>
        <w:rPr>
          <w:rFonts w:eastAsia="Courier New"/>
        </w:rPr>
        <w:br/>
        <w:t xml:space="preserve">                                                      |</w:t>
      </w:r>
      <w:r>
        <w:rPr>
          <w:rFonts w:eastAsia="Courier New"/>
        </w:rPr>
        <w:br/>
        <w:t xml:space="preserve">                                                   CONTAINS</w:t>
      </w:r>
      <w:r>
        <w:rPr>
          <w:rFonts w:eastAsia="Courier New"/>
        </w:rPr>
        <w:br/>
        <w:t xml:space="preserve">                      </w:t>
      </w:r>
      <w:r>
        <w:rPr>
          <w:rFonts w:eastAsia="Courier New"/>
        </w:rPr>
        <w:t xml:space="preserve">                                | 1:N</w:t>
      </w:r>
      <w:r>
        <w:rPr>
          <w:rFonts w:eastAsia="Courier New"/>
        </w:rPr>
        <w:br/>
        <w:t xml:space="preserve">                                             +========v=========+</w:t>
      </w:r>
      <w:r>
        <w:rPr>
          <w:rFonts w:eastAsia="Courier New"/>
        </w:rPr>
        <w:br/>
        <w:t xml:space="preserve">                                             |   PRESCRIPTION   |</w:t>
      </w:r>
      <w:r>
        <w:rPr>
          <w:rFonts w:eastAsia="Courier New"/>
        </w:rPr>
        <w:br/>
        <w:t xml:space="preserve">                                             +==================+</w:t>
      </w:r>
      <w:r>
        <w:rPr>
          <w:rFonts w:eastAsia="Courier New"/>
        </w:rPr>
        <w:br/>
        <w:t xml:space="preserve">                    </w:t>
      </w:r>
      <w:r>
        <w:rPr>
          <w:rFonts w:eastAsia="Courier New"/>
        </w:rPr>
        <w:t xml:space="preserve">                         | Partial Presc_No |</w:t>
      </w:r>
      <w:r>
        <w:rPr>
          <w:rFonts w:eastAsia="Courier New"/>
        </w:rPr>
        <w:br/>
        <w:t xml:space="preserve">                                             | Medicine_Name    |</w:t>
      </w:r>
      <w:r>
        <w:rPr>
          <w:rFonts w:eastAsia="Courier New"/>
        </w:rPr>
        <w:br/>
        <w:t xml:space="preserve">                                             | Dosage, Duration |</w:t>
      </w:r>
      <w:r>
        <w:rPr>
          <w:rFonts w:eastAsia="Courier New"/>
        </w:rPr>
        <w:br/>
        <w:t xml:space="preserve">                                             +==================+</w:t>
      </w:r>
      <w:r>
        <w:rPr>
          <w:rFonts w:eastAsia="Courier New"/>
        </w:rPr>
        <w:br/>
      </w:r>
      <w:r>
        <w:rPr>
          <w:rFonts w:eastAsia="Courier New"/>
        </w:rPr>
        <w:br/>
        <w:t>DOCTOR N --</w:t>
      </w:r>
      <w:r>
        <w:rPr>
          <w:rFonts w:eastAsia="Courier New"/>
        </w:rPr>
        <w:t>------ WORKS_IN -------- 1 DEPARTMENT</w:t>
      </w:r>
      <w:r>
        <w:rPr>
          <w:rFonts w:eastAsia="Courier New"/>
        </w:rPr>
        <w:br/>
        <w:t>DOCTOR 1 -------- CREATES --------- N MEDICAL_RECORD</w:t>
      </w:r>
      <w:r>
        <w:rPr>
          <w:rFonts w:eastAsia="Courier New"/>
        </w:rPr>
        <w:br/>
        <w:t>NURSE  M -------- CARES_FOR ------- N PATIENT</w:t>
      </w:r>
    </w:p>
    <w:p w:rsidR="00D85747" w:rsidRDefault="00452AA2">
      <w:r>
        <w:lastRenderedPageBreak/>
        <w:t>This design incorporates inheritance through Person → Patient/Employee → Doctor/Nurse and weak entities through Medical</w:t>
      </w:r>
      <w:r>
        <w:t>_Record and Prescription.</w:t>
      </w:r>
    </w:p>
    <w:p w:rsidR="00D85747" w:rsidRDefault="00D85747"/>
    <w:p w:rsidR="00D85747" w:rsidRDefault="00452AA2">
      <w:pPr>
        <w:pStyle w:val="Heading1"/>
      </w:pPr>
      <w:r>
        <w:t>10. Role and Responsibilities of a Database Administrator (DBA)</w:t>
      </w:r>
    </w:p>
    <w:p w:rsidR="00D85747" w:rsidRDefault="00452AA2">
      <w:r>
        <w:t>A Database Administrator is responsible for installing, controlling, securing, maintaining and improving an organisation’s database systems. The DBA ensures that da</w:t>
      </w:r>
      <w:r>
        <w:t>ta remains available, accurate, consistent, secure and recoverable.</w:t>
      </w:r>
    </w:p>
    <w:p w:rsidR="00D85747" w:rsidRDefault="00452AA2">
      <w:pPr>
        <w:pStyle w:val="Heading2"/>
        <w:spacing w:before="120"/>
      </w:pPr>
      <w:r>
        <w:t>Major Responsibilities</w:t>
      </w:r>
    </w:p>
    <w:p w:rsidR="00D85747" w:rsidRDefault="00452AA2">
      <w:pPr>
        <w:pStyle w:val="ListNumber"/>
        <w:spacing w:after="40"/>
      </w:pPr>
      <w:r>
        <w:t>Database installation and configuration: Installs DBMS software such as MySQL, Oracle, PostgreSQL or SQL Server and configures memory, storage and network settings.</w:t>
      </w:r>
    </w:p>
    <w:p w:rsidR="00D85747" w:rsidRDefault="00452AA2">
      <w:pPr>
        <w:pStyle w:val="ListNumber"/>
        <w:spacing w:after="40"/>
      </w:pPr>
      <w:r>
        <w:t>Database design: Helps define tables, attributes, primary keys, foreign keys, relationships, constraints and indexes.</w:t>
      </w:r>
    </w:p>
    <w:p w:rsidR="00D85747" w:rsidRDefault="00452AA2">
      <w:pPr>
        <w:pStyle w:val="ListNumber"/>
        <w:spacing w:after="40"/>
      </w:pPr>
      <w:r>
        <w:t xml:space="preserve">Security and authorization: Creates user accounts, assigns roles, grants or revokes privileges, enforces passwords and protects sensitive </w:t>
      </w:r>
      <w:r>
        <w:t>data.</w:t>
      </w:r>
    </w:p>
    <w:p w:rsidR="00D85747" w:rsidRDefault="00452AA2">
      <w:pPr>
        <w:pStyle w:val="ListNumber"/>
        <w:spacing w:after="40"/>
      </w:pPr>
      <w:r>
        <w:t>Backup and recovery: Performs regular backups and restores data after hardware failure, human error, malware or other disasters.</w:t>
      </w:r>
    </w:p>
    <w:p w:rsidR="00D85747" w:rsidRDefault="00452AA2">
      <w:pPr>
        <w:pStyle w:val="ListNumber"/>
        <w:spacing w:after="40"/>
      </w:pPr>
      <w:r>
        <w:t>Performance monitoring and tuning: Optimizes SQL queries, creates suitable indexes, allocates resources and identifies pe</w:t>
      </w:r>
      <w:r>
        <w:t>rformance bottlenecks.</w:t>
      </w:r>
    </w:p>
    <w:p w:rsidR="00D85747" w:rsidRDefault="00452AA2">
      <w:pPr>
        <w:pStyle w:val="ListNumber"/>
        <w:spacing w:after="40"/>
      </w:pPr>
      <w:r>
        <w:t>Data integrity and consistency: Applies key constraints, referential integrity, validation rules and transaction controls.</w:t>
      </w:r>
    </w:p>
    <w:p w:rsidR="00D85747" w:rsidRDefault="00452AA2">
      <w:pPr>
        <w:pStyle w:val="ListNumber"/>
        <w:spacing w:after="40"/>
      </w:pPr>
      <w:r>
        <w:t>Database availability: Reduces downtime through replication, clustering, failover and continuous monitoring.</w:t>
      </w:r>
    </w:p>
    <w:p w:rsidR="00D85747" w:rsidRDefault="00452AA2">
      <w:pPr>
        <w:pStyle w:val="ListNumber"/>
        <w:spacing w:after="40"/>
      </w:pPr>
      <w:r>
        <w:t>U</w:t>
      </w:r>
      <w:r>
        <w:t>ser and developer support: Assists users and application developers with access, query and database-related problems.</w:t>
      </w:r>
    </w:p>
    <w:p w:rsidR="00D85747" w:rsidRDefault="00452AA2">
      <w:pPr>
        <w:pStyle w:val="ListNumber"/>
        <w:spacing w:after="40"/>
      </w:pPr>
      <w:r>
        <w:t>Upgrades and maintenance: Installs patches, upgrades DBMS versions, reorganizes storage and performs routine maintenance.</w:t>
      </w:r>
    </w:p>
    <w:p w:rsidR="00D85747" w:rsidRDefault="00452AA2">
      <w:pPr>
        <w:pStyle w:val="ListNumber"/>
        <w:spacing w:after="40"/>
      </w:pPr>
      <w:r>
        <w:t>Disaster recover</w:t>
      </w:r>
      <w:r>
        <w:t>y and auditing: Creates recovery plans, monitors activities and maintains audit records for accountability and compliance.</w:t>
      </w:r>
    </w:p>
    <w:p w:rsidR="00D85747" w:rsidRDefault="00452AA2">
      <w:pPr>
        <w:pStyle w:val="Heading2"/>
        <w:spacing w:before="120"/>
      </w:pPr>
      <w:r>
        <w:t>Conclusion</w:t>
      </w:r>
    </w:p>
    <w:p w:rsidR="00D85747" w:rsidRDefault="00452AA2">
      <w:r>
        <w:t xml:space="preserve">Therefore, the DBA plays a central role in maintaining the security, reliability, performance, availability and integrity </w:t>
      </w:r>
      <w:r>
        <w:t>of the database environment.</w:t>
      </w:r>
    </w:p>
    <w:p w:rsidR="00D85747" w:rsidRDefault="00452AA2">
      <w:pPr>
        <w:spacing w:before="200"/>
      </w:pPr>
      <w:r>
        <w:rPr>
          <w:b/>
        </w:rPr>
        <w:t xml:space="preserve">Diagram notation: </w:t>
      </w:r>
      <w:r>
        <w:t>Rectangles represent entities, double rectangles represent weak entities, relationship names appear between entities, and PK/partial key labels indicate keys. In a handwritten Chen diagram, underline primary k</w:t>
      </w:r>
      <w:r>
        <w:t>eys and use diamonds for relationships.</w:t>
      </w:r>
    </w:p>
    <w:sectPr w:rsidR="00D85747"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2AA2" w:rsidRDefault="00452AA2">
      <w:pPr>
        <w:spacing w:after="0" w:line="240" w:lineRule="auto"/>
      </w:pPr>
      <w:r>
        <w:separator/>
      </w:r>
    </w:p>
  </w:endnote>
  <w:endnote w:type="continuationSeparator" w:id="0">
    <w:p w:rsidR="00452AA2" w:rsidRDefault="00452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5747" w:rsidRDefault="00452AA2">
    <w:pPr>
      <w:pStyle w:val="Footer"/>
      <w:jc w:val="center"/>
    </w:pPr>
    <w:r>
      <w:fldChar w:fldCharType="begin"/>
    </w:r>
    <w:r>
      <w:instrText>PAGE</w:instrText>
    </w:r>
    <w:r w:rsidR="00871CA2">
      <w:fldChar w:fldCharType="separate"/>
    </w:r>
    <w:r w:rsidR="005C1816">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2AA2" w:rsidRDefault="00452AA2">
      <w:pPr>
        <w:spacing w:after="0" w:line="240" w:lineRule="auto"/>
      </w:pPr>
      <w:r>
        <w:separator/>
      </w:r>
    </w:p>
  </w:footnote>
  <w:footnote w:type="continuationSeparator" w:id="0">
    <w:p w:rsidR="00452AA2" w:rsidRDefault="00452A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2547A8D"/>
    <w:multiLevelType w:val="multilevel"/>
    <w:tmpl w:val="ABB8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2AA2"/>
    <w:rsid w:val="005C1816"/>
    <w:rsid w:val="00871CA2"/>
    <w:rsid w:val="00AA1D8D"/>
    <w:rsid w:val="00B47730"/>
    <w:rsid w:val="00CB0664"/>
    <w:rsid w:val="00D857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120" w:line="240" w:lineRule="auto"/>
    </w:pPr>
    <w:rPr>
      <w:rFonts w:ascii="Courier New" w:hAnsi="Courier New"/>
      <w:sz w:val="16"/>
    </w:rPr>
  </w:style>
  <w:style w:type="paragraph" w:styleId="NormalWeb">
    <w:name w:val="Normal (Web)"/>
    <w:basedOn w:val="Normal"/>
    <w:uiPriority w:val="99"/>
    <w:unhideWhenUsed/>
    <w:rsid w:val="00871C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71C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120" w:line="240" w:lineRule="auto"/>
    </w:pPr>
    <w:rPr>
      <w:rFonts w:ascii="Courier New" w:hAnsi="Courier New"/>
      <w:sz w:val="16"/>
    </w:rPr>
  </w:style>
  <w:style w:type="paragraph" w:styleId="NormalWeb">
    <w:name w:val="Normal (Web)"/>
    <w:basedOn w:val="Normal"/>
    <w:uiPriority w:val="99"/>
    <w:unhideWhenUsed/>
    <w:rsid w:val="00871C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71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4596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F4B40-D3C1-4851-9BC2-569F98704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4532</Words>
  <Characters>25834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DBMS Assessment Answers – Questions 1 to 10</vt:lpstr>
    </vt:vector>
  </TitlesOfParts>
  <Company/>
  <LinksUpToDate>false</LinksUpToDate>
  <CharactersWithSpaces>30306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Assessment Answers – Questions 1 to 10</dc:title>
  <dc:subject>ER diagrams, EER models, schema, instance and DBA</dc:subject>
  <dc:creator>monisha D</dc:creator>
  <dc:description>generated by python-docx</dc:description>
  <cp:lastModifiedBy>monisha D</cp:lastModifiedBy>
  <cp:revision>2</cp:revision>
  <dcterms:created xsi:type="dcterms:W3CDTF">2026-07-20T08:04:00Z</dcterms:created>
  <dcterms:modified xsi:type="dcterms:W3CDTF">2026-07-20T08:04:00Z</dcterms:modified>
</cp:coreProperties>
</file>