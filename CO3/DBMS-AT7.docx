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E4D" w:rsidRPr="00050061" w:rsidRDefault="00807E4D" w:rsidP="00807E4D">
      <w:pPr>
        <w:spacing w:after="0" w:line="240" w:lineRule="auto"/>
        <w:jc w:val="center"/>
        <w:rPr>
          <w:rFonts w:eastAsia="Times New Roman" w:cs="Times New Roman"/>
          <w:sz w:val="24"/>
          <w:szCs w:val="24"/>
        </w:rPr>
      </w:pPr>
      <w:r w:rsidRPr="00050061">
        <w:rPr>
          <w:rFonts w:ascii="Arial" w:eastAsia="Times New Roman" w:hAnsi="Arial" w:cs="Arial"/>
          <w:b/>
          <w:bCs/>
          <w:color w:val="000000"/>
          <w:sz w:val="34"/>
          <w:szCs w:val="34"/>
        </w:rPr>
        <w:t> SIMATS ENGINEERING</w:t>
      </w:r>
    </w:p>
    <w:p w:rsidR="00807E4D" w:rsidRPr="00050061" w:rsidRDefault="00807E4D" w:rsidP="00807E4D">
      <w:pPr>
        <w:spacing w:after="0" w:line="240" w:lineRule="auto"/>
        <w:jc w:val="center"/>
        <w:rPr>
          <w:rFonts w:eastAsia="Times New Roman" w:cs="Times New Roman"/>
          <w:sz w:val="24"/>
          <w:szCs w:val="24"/>
        </w:rPr>
      </w:pPr>
      <w:r w:rsidRPr="00050061">
        <w:rPr>
          <w:rFonts w:ascii="Arial" w:eastAsia="Times New Roman" w:hAnsi="Arial" w:cs="Arial"/>
          <w:b/>
          <w:bCs/>
          <w:color w:val="000000"/>
          <w:sz w:val="28"/>
          <w:szCs w:val="28"/>
        </w:rPr>
        <w:t>ASSESSMENT TOOL 1</w:t>
      </w:r>
    </w:p>
    <w:p w:rsidR="00807E4D" w:rsidRPr="00050061" w:rsidRDefault="00807E4D" w:rsidP="00807E4D">
      <w:pPr>
        <w:spacing w:after="240" w:line="240" w:lineRule="auto"/>
        <w:rPr>
          <w:rFonts w:eastAsia="Times New Roman" w:cs="Times New Roman"/>
          <w:sz w:val="24"/>
          <w:szCs w:val="24"/>
        </w:rPr>
      </w:pPr>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b/>
          <w:bCs/>
          <w:color w:val="000000"/>
          <w:sz w:val="24"/>
          <w:szCs w:val="24"/>
        </w:rPr>
        <w:t>COURSE NAME:</w:t>
      </w:r>
      <w:r w:rsidRPr="00050061">
        <w:rPr>
          <w:rFonts w:ascii="Arial" w:eastAsia="Times New Roman" w:hAnsi="Arial" w:cs="Arial"/>
          <w:b/>
          <w:bCs/>
          <w:color w:val="000000"/>
          <w:sz w:val="24"/>
          <w:szCs w:val="24"/>
        </w:rPr>
        <w:tab/>
        <w:t>Database Management Systems</w:t>
      </w:r>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b/>
          <w:bCs/>
          <w:color w:val="000000"/>
          <w:sz w:val="24"/>
          <w:szCs w:val="24"/>
        </w:rPr>
        <w:t>COURSE CODE:</w:t>
      </w:r>
      <w:r w:rsidRPr="00050061">
        <w:rPr>
          <w:rFonts w:ascii="Arial" w:eastAsia="Times New Roman" w:hAnsi="Arial" w:cs="Arial"/>
          <w:b/>
          <w:bCs/>
          <w:color w:val="000000"/>
          <w:sz w:val="24"/>
          <w:szCs w:val="24"/>
        </w:rPr>
        <w:tab/>
        <w:t>CSA05</w:t>
      </w:r>
      <w:r w:rsidRPr="00050061">
        <w:rPr>
          <w:rFonts w:ascii="Arial" w:eastAsia="Times New Roman" w:hAnsi="Arial" w:cs="Arial"/>
          <w:b/>
          <w:bCs/>
          <w:color w:val="000000"/>
          <w:sz w:val="24"/>
          <w:szCs w:val="24"/>
        </w:rPr>
        <w:tab/>
      </w:r>
      <w:r w:rsidRPr="00050061">
        <w:rPr>
          <w:rFonts w:ascii="Arial" w:eastAsia="Times New Roman" w:hAnsi="Arial" w:cs="Arial"/>
          <w:b/>
          <w:bCs/>
          <w:color w:val="000000"/>
          <w:sz w:val="24"/>
          <w:szCs w:val="24"/>
        </w:rPr>
        <w:tab/>
      </w:r>
      <w:r w:rsidRPr="00050061">
        <w:rPr>
          <w:rFonts w:ascii="Arial" w:eastAsia="Times New Roman" w:hAnsi="Arial" w:cs="Arial"/>
          <w:b/>
          <w:bCs/>
          <w:color w:val="000000"/>
          <w:sz w:val="24"/>
          <w:szCs w:val="24"/>
        </w:rPr>
        <w:tab/>
      </w:r>
      <w:r w:rsidRPr="00050061">
        <w:rPr>
          <w:rFonts w:ascii="Arial" w:eastAsia="Times New Roman" w:hAnsi="Arial" w:cs="Arial"/>
          <w:b/>
          <w:bCs/>
          <w:color w:val="000000"/>
          <w:sz w:val="24"/>
          <w:szCs w:val="24"/>
        </w:rPr>
        <w:tab/>
      </w:r>
      <w:r w:rsidRPr="00050061">
        <w:rPr>
          <w:rFonts w:ascii="Arial" w:eastAsia="Times New Roman" w:hAnsi="Arial" w:cs="Arial"/>
          <w:b/>
          <w:bCs/>
          <w:color w:val="000000"/>
          <w:sz w:val="24"/>
          <w:szCs w:val="24"/>
        </w:rPr>
        <w:tab/>
      </w:r>
    </w:p>
    <w:p w:rsidR="00807E4D" w:rsidRPr="00050061" w:rsidRDefault="00807E4D" w:rsidP="00807E4D">
      <w:pPr>
        <w:spacing w:after="240" w:line="240" w:lineRule="auto"/>
        <w:rPr>
          <w:rFonts w:eastAsia="Times New Roman" w:cs="Times New Roman"/>
          <w:sz w:val="24"/>
          <w:szCs w:val="24"/>
        </w:rPr>
      </w:pPr>
      <w:r w:rsidRPr="00807E4D">
        <w:rPr>
          <w:rFonts w:eastAsia="Times New Roman" w:cs="Times New Roman"/>
          <w:b/>
          <w:sz w:val="24"/>
          <w:szCs w:val="24"/>
        </w:rPr>
        <w:t>NAME/REGNO</w:t>
      </w:r>
      <w:r>
        <w:rPr>
          <w:rFonts w:eastAsia="Times New Roman" w:cs="Times New Roman"/>
          <w:sz w:val="24"/>
          <w:szCs w:val="24"/>
        </w:rPr>
        <w:t>:       MONISHA D/192311412</w:t>
      </w:r>
    </w:p>
    <w:p w:rsidR="00807E4D" w:rsidRPr="00050061" w:rsidRDefault="00754363" w:rsidP="00807E4D">
      <w:pPr>
        <w:spacing w:after="0" w:line="240" w:lineRule="auto"/>
        <w:rPr>
          <w:rFonts w:eastAsia="Times New Roman" w:cs="Times New Roman"/>
          <w:sz w:val="24"/>
          <w:szCs w:val="24"/>
        </w:rPr>
      </w:pPr>
      <w:r>
        <w:rPr>
          <w:rFonts w:eastAsia="Times New Roman" w:cs="Times New Roman"/>
          <w:sz w:val="24"/>
          <w:szCs w:val="24"/>
        </w:rPr>
        <w:pict>
          <v:rect id="_x0000_i1025" style="width:0;height:1.5pt" o:hralign="center" o:hrstd="t" o:hr="t" fillcolor="#a0a0a0" stroked="f"/>
        </w:pict>
      </w:r>
    </w:p>
    <w:p w:rsidR="00807E4D" w:rsidRPr="00050061" w:rsidRDefault="00807E4D" w:rsidP="00807E4D">
      <w:pPr>
        <w:spacing w:after="0" w:line="240" w:lineRule="auto"/>
        <w:rPr>
          <w:rFonts w:eastAsia="Times New Roman" w:cs="Times New Roman"/>
          <w:sz w:val="24"/>
          <w:szCs w:val="24"/>
        </w:rPr>
      </w:pPr>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b/>
          <w:bCs/>
          <w:color w:val="000000"/>
          <w:sz w:val="24"/>
          <w:szCs w:val="24"/>
        </w:rPr>
        <w:t>COURSE OUTCOME COVERED</w:t>
      </w:r>
    </w:p>
    <w:p w:rsidR="00807E4D" w:rsidRPr="00050061" w:rsidRDefault="00807E4D" w:rsidP="00807E4D">
      <w:pPr>
        <w:spacing w:after="0" w:line="240" w:lineRule="auto"/>
        <w:rPr>
          <w:rFonts w:eastAsia="Times New Roman" w:cs="Times New Roman"/>
          <w:sz w:val="24"/>
          <w:szCs w:val="24"/>
        </w:rPr>
      </w:pPr>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b/>
          <w:bCs/>
          <w:color w:val="000000"/>
          <w:sz w:val="24"/>
          <w:szCs w:val="24"/>
        </w:rPr>
        <w:t xml:space="preserve">CO3: </w:t>
      </w:r>
      <w:r w:rsidRPr="00050061">
        <w:rPr>
          <w:rFonts w:ascii="Arial" w:eastAsia="Times New Roman" w:hAnsi="Arial" w:cs="Arial"/>
          <w:i/>
          <w:iCs/>
          <w:color w:val="000000"/>
          <w:sz w:val="24"/>
          <w:szCs w:val="24"/>
        </w:rPr>
        <w:t xml:space="preserve">Analyze relational databases using functional dependencies, normalization (1NF to 5NF), and key constraints to identify redundancy and ensure data integrity. </w:t>
      </w:r>
      <w:r w:rsidRPr="00050061">
        <w:rPr>
          <w:rFonts w:ascii="Arial" w:eastAsia="Times New Roman" w:hAnsi="Arial" w:cs="Arial"/>
          <w:color w:val="000000"/>
          <w:sz w:val="24"/>
          <w:szCs w:val="24"/>
        </w:rPr>
        <w:t>(BL2, BL3)</w:t>
      </w:r>
    </w:p>
    <w:p w:rsidR="00807E4D" w:rsidRPr="00050061" w:rsidRDefault="00807E4D" w:rsidP="00807E4D">
      <w:pPr>
        <w:spacing w:after="0" w:line="240" w:lineRule="auto"/>
        <w:rPr>
          <w:rFonts w:eastAsia="Times New Roman" w:cs="Times New Roman"/>
          <w:sz w:val="24"/>
          <w:szCs w:val="24"/>
        </w:rPr>
      </w:pPr>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color w:val="000000"/>
          <w:sz w:val="24"/>
          <w:szCs w:val="24"/>
        </w:rPr>
        <w:t xml:space="preserve">Activity Tool </w:t>
      </w:r>
      <w:r w:rsidRPr="00050061">
        <w:rPr>
          <w:rFonts w:ascii="Arial" w:eastAsia="Times New Roman" w:hAnsi="Arial" w:cs="Arial"/>
          <w:color w:val="000000"/>
          <w:sz w:val="24"/>
          <w:szCs w:val="24"/>
        </w:rPr>
        <w:tab/>
        <w:t>: Experiments (High)</w:t>
      </w:r>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color w:val="000000"/>
          <w:sz w:val="24"/>
          <w:szCs w:val="24"/>
        </w:rPr>
        <w:t>Assessment Tool Weightage: 40%</w:t>
      </w:r>
    </w:p>
    <w:p w:rsidR="00807E4D" w:rsidRPr="00050061" w:rsidRDefault="00807E4D" w:rsidP="00807E4D">
      <w:pPr>
        <w:spacing w:after="0" w:line="240" w:lineRule="auto"/>
        <w:rPr>
          <w:rFonts w:eastAsia="Times New Roman" w:cs="Times New Roman"/>
          <w:sz w:val="24"/>
          <w:szCs w:val="24"/>
        </w:rPr>
      </w:pPr>
    </w:p>
    <w:p w:rsidR="00807E4D" w:rsidRPr="00050061" w:rsidRDefault="00754363" w:rsidP="00807E4D">
      <w:pPr>
        <w:spacing w:after="0" w:line="240" w:lineRule="auto"/>
        <w:rPr>
          <w:rFonts w:eastAsia="Times New Roman" w:cs="Times New Roman"/>
          <w:sz w:val="24"/>
          <w:szCs w:val="24"/>
        </w:rPr>
      </w:pPr>
      <w:r>
        <w:rPr>
          <w:rFonts w:eastAsia="Times New Roman" w:cs="Times New Roman"/>
          <w:sz w:val="24"/>
          <w:szCs w:val="24"/>
        </w:rPr>
        <w:pict>
          <v:rect id="_x0000_i1026" style="width:0;height:1.5pt" o:hralign="center" o:hrstd="t" o:hr="t" fillcolor="#a0a0a0" stroked="f"/>
        </w:pict>
      </w:r>
    </w:p>
    <w:p w:rsidR="00807E4D" w:rsidRPr="00050061" w:rsidRDefault="00807E4D" w:rsidP="00807E4D">
      <w:pPr>
        <w:spacing w:after="0" w:line="240" w:lineRule="auto"/>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8032"/>
        <w:gridCol w:w="1356"/>
        <w:gridCol w:w="790"/>
      </w:tblGrid>
      <w:tr w:rsidR="00807E4D" w:rsidRPr="00050061" w:rsidTr="00B63803">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b/>
                <w:bCs/>
                <w:color w:val="000000"/>
              </w:rPr>
              <w:t>QUESTIONS</w:t>
            </w:r>
            <w:r w:rsidRPr="00050061">
              <w:rPr>
                <w:rFonts w:ascii="Arial" w:eastAsia="Times New Roman" w:hAnsi="Arial" w:cs="Arial"/>
                <w:color w:val="000000"/>
                <w:szCs w:val="20"/>
              </w:rPr>
              <w:t xml:space="preserve">                                                                                                       Total Marks: 50</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807E4D" w:rsidRPr="00050061" w:rsidRDefault="00807E4D" w:rsidP="00B63803">
            <w:pPr>
              <w:spacing w:after="60" w:line="0" w:lineRule="atLeast"/>
              <w:jc w:val="center"/>
              <w:rPr>
                <w:rFonts w:eastAsia="Times New Roman" w:cs="Times New Roman"/>
                <w:sz w:val="24"/>
                <w:szCs w:val="24"/>
              </w:rPr>
            </w:pPr>
            <w:proofErr w:type="spellStart"/>
            <w:r w:rsidRPr="00050061">
              <w:rPr>
                <w:rFonts w:ascii="Arial" w:eastAsia="Times New Roman" w:hAnsi="Arial" w:cs="Arial"/>
                <w:b/>
                <w:bCs/>
                <w:color w:val="000000"/>
                <w:sz w:val="19"/>
                <w:szCs w:val="19"/>
              </w:rPr>
              <w:t>Q.No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Bloom's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Marks</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For the relation STUDENT_</w:t>
            </w:r>
            <w:proofErr w:type="gramStart"/>
            <w:r w:rsidRPr="00050061">
              <w:rPr>
                <w:rFonts w:ascii="Arial" w:eastAsia="Times New Roman" w:hAnsi="Arial" w:cs="Arial"/>
                <w:color w:val="000000"/>
                <w:sz w:val="19"/>
                <w:szCs w:val="19"/>
              </w:rPr>
              <w:t>COURSE(</w:t>
            </w:r>
            <w:proofErr w:type="gramEnd"/>
            <w:r w:rsidRPr="00050061">
              <w:rPr>
                <w:rFonts w:ascii="Arial" w:eastAsia="Times New Roman" w:hAnsi="Arial" w:cs="Arial"/>
                <w:color w:val="000000"/>
                <w:sz w:val="19"/>
                <w:szCs w:val="19"/>
              </w:rPr>
              <w:t xml:space="preserve">SID, </w:t>
            </w:r>
            <w:proofErr w:type="spellStart"/>
            <w:r w:rsidRPr="00050061">
              <w:rPr>
                <w:rFonts w:ascii="Arial" w:eastAsia="Times New Roman" w:hAnsi="Arial" w:cs="Arial"/>
                <w:color w:val="000000"/>
                <w:sz w:val="19"/>
                <w:szCs w:val="19"/>
              </w:rPr>
              <w:t>SName</w:t>
            </w:r>
            <w:proofErr w:type="spellEnd"/>
            <w:r w:rsidRPr="00050061">
              <w:rPr>
                <w:rFonts w:ascii="Arial" w:eastAsia="Times New Roman" w:hAnsi="Arial" w:cs="Arial"/>
                <w:color w:val="000000"/>
                <w:sz w:val="19"/>
                <w:szCs w:val="19"/>
              </w:rPr>
              <w:t xml:space="preserve">, CID, </w:t>
            </w:r>
            <w:proofErr w:type="spellStart"/>
            <w:r w:rsidRPr="00050061">
              <w:rPr>
                <w:rFonts w:ascii="Arial" w:eastAsia="Times New Roman" w:hAnsi="Arial" w:cs="Arial"/>
                <w:color w:val="000000"/>
                <w:sz w:val="19"/>
                <w:szCs w:val="19"/>
              </w:rPr>
              <w:t>CName</w:t>
            </w:r>
            <w:proofErr w:type="spellEnd"/>
            <w:r w:rsidRPr="00050061">
              <w:rPr>
                <w:rFonts w:ascii="Arial" w:eastAsia="Times New Roman" w:hAnsi="Arial" w:cs="Arial"/>
                <w:color w:val="000000"/>
                <w:sz w:val="19"/>
                <w:szCs w:val="19"/>
              </w:rPr>
              <w:t>, Instructor, Grade), identify all functional dependencies and determine the candidate keys.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 xml:space="preserve">Demonstrate the process of converting an </w:t>
            </w:r>
            <w:proofErr w:type="spellStart"/>
            <w:r w:rsidRPr="00050061">
              <w:rPr>
                <w:rFonts w:ascii="Arial" w:eastAsia="Times New Roman" w:hAnsi="Arial" w:cs="Arial"/>
                <w:color w:val="000000"/>
                <w:sz w:val="19"/>
                <w:szCs w:val="19"/>
              </w:rPr>
              <w:t>unnormalized</w:t>
            </w:r>
            <w:proofErr w:type="spellEnd"/>
            <w:r w:rsidRPr="00050061">
              <w:rPr>
                <w:rFonts w:ascii="Arial" w:eastAsia="Times New Roman" w:hAnsi="Arial" w:cs="Arial"/>
                <w:color w:val="000000"/>
                <w:sz w:val="19"/>
                <w:szCs w:val="19"/>
              </w:rPr>
              <w:t xml:space="preserve"> relation into 1NF with step-by-step justification and example.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 xml:space="preserve">Given relation </w:t>
            </w:r>
            <w:proofErr w:type="gramStart"/>
            <w:r w:rsidRPr="00050061">
              <w:rPr>
                <w:rFonts w:ascii="Arial" w:eastAsia="Times New Roman" w:hAnsi="Arial" w:cs="Arial"/>
                <w:color w:val="000000"/>
                <w:sz w:val="19"/>
                <w:szCs w:val="19"/>
              </w:rPr>
              <w:t>R(</w:t>
            </w:r>
            <w:proofErr w:type="gramEnd"/>
            <w:r w:rsidRPr="00050061">
              <w:rPr>
                <w:rFonts w:ascii="Arial" w:eastAsia="Times New Roman" w:hAnsi="Arial" w:cs="Arial"/>
                <w:color w:val="000000"/>
                <w:sz w:val="19"/>
                <w:szCs w:val="19"/>
              </w:rPr>
              <w:t>A,B,C,D,E) with FDs: A→BC, BC→D, D→E. Analyze and decompose it to 2NF eliminating partial dependencies.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 xml:space="preserve">Apply 3NF decomposition on the relation </w:t>
            </w:r>
            <w:proofErr w:type="gramStart"/>
            <w:r w:rsidRPr="00050061">
              <w:rPr>
                <w:rFonts w:ascii="Arial" w:eastAsia="Times New Roman" w:hAnsi="Arial" w:cs="Arial"/>
                <w:color w:val="000000"/>
                <w:sz w:val="19"/>
                <w:szCs w:val="19"/>
              </w:rPr>
              <w:t>EMPLOYEE(</w:t>
            </w:r>
            <w:proofErr w:type="spellStart"/>
            <w:proofErr w:type="gramEnd"/>
            <w:r w:rsidRPr="00050061">
              <w:rPr>
                <w:rFonts w:ascii="Arial" w:eastAsia="Times New Roman" w:hAnsi="Arial" w:cs="Arial"/>
                <w:color w:val="000000"/>
                <w:sz w:val="19"/>
                <w:szCs w:val="19"/>
              </w:rPr>
              <w:t>EmpID</w:t>
            </w:r>
            <w:proofErr w:type="spellEnd"/>
            <w:r w:rsidRPr="00050061">
              <w:rPr>
                <w:rFonts w:ascii="Arial" w:eastAsia="Times New Roman" w:hAnsi="Arial" w:cs="Arial"/>
                <w:color w:val="000000"/>
                <w:sz w:val="19"/>
                <w:szCs w:val="19"/>
              </w:rPr>
              <w:t xml:space="preserve">, </w:t>
            </w:r>
            <w:proofErr w:type="spellStart"/>
            <w:r w:rsidRPr="00050061">
              <w:rPr>
                <w:rFonts w:ascii="Arial" w:eastAsia="Times New Roman" w:hAnsi="Arial" w:cs="Arial"/>
                <w:color w:val="000000"/>
                <w:sz w:val="19"/>
                <w:szCs w:val="19"/>
              </w:rPr>
              <w:t>EmpName</w:t>
            </w:r>
            <w:proofErr w:type="spellEnd"/>
            <w:r w:rsidRPr="00050061">
              <w:rPr>
                <w:rFonts w:ascii="Arial" w:eastAsia="Times New Roman" w:hAnsi="Arial" w:cs="Arial"/>
                <w:color w:val="000000"/>
                <w:sz w:val="19"/>
                <w:szCs w:val="19"/>
              </w:rPr>
              <w:t xml:space="preserve">, </w:t>
            </w:r>
            <w:proofErr w:type="spellStart"/>
            <w:r w:rsidRPr="00050061">
              <w:rPr>
                <w:rFonts w:ascii="Arial" w:eastAsia="Times New Roman" w:hAnsi="Arial" w:cs="Arial"/>
                <w:color w:val="000000"/>
                <w:sz w:val="19"/>
                <w:szCs w:val="19"/>
              </w:rPr>
              <w:t>DeptID</w:t>
            </w:r>
            <w:proofErr w:type="spellEnd"/>
            <w:r w:rsidRPr="00050061">
              <w:rPr>
                <w:rFonts w:ascii="Arial" w:eastAsia="Times New Roman" w:hAnsi="Arial" w:cs="Arial"/>
                <w:color w:val="000000"/>
                <w:sz w:val="19"/>
                <w:szCs w:val="19"/>
              </w:rPr>
              <w:t xml:space="preserve">, </w:t>
            </w:r>
            <w:proofErr w:type="spellStart"/>
            <w:r w:rsidRPr="00050061">
              <w:rPr>
                <w:rFonts w:ascii="Arial" w:eastAsia="Times New Roman" w:hAnsi="Arial" w:cs="Arial"/>
                <w:color w:val="000000"/>
                <w:sz w:val="19"/>
                <w:szCs w:val="19"/>
              </w:rPr>
              <w:t>DeptName</w:t>
            </w:r>
            <w:proofErr w:type="spellEnd"/>
            <w:r w:rsidRPr="00050061">
              <w:rPr>
                <w:rFonts w:ascii="Arial" w:eastAsia="Times New Roman" w:hAnsi="Arial" w:cs="Arial"/>
                <w:color w:val="000000"/>
                <w:sz w:val="19"/>
                <w:szCs w:val="19"/>
              </w:rPr>
              <w:t xml:space="preserve">, </w:t>
            </w:r>
            <w:proofErr w:type="spellStart"/>
            <w:r w:rsidRPr="00050061">
              <w:rPr>
                <w:rFonts w:ascii="Arial" w:eastAsia="Times New Roman" w:hAnsi="Arial" w:cs="Arial"/>
                <w:color w:val="000000"/>
                <w:sz w:val="19"/>
                <w:szCs w:val="19"/>
              </w:rPr>
              <w:t>ManagerID</w:t>
            </w:r>
            <w:proofErr w:type="spellEnd"/>
            <w:r w:rsidRPr="00050061">
              <w:rPr>
                <w:rFonts w:ascii="Arial" w:eastAsia="Times New Roman" w:hAnsi="Arial" w:cs="Arial"/>
                <w:color w:val="000000"/>
                <w:sz w:val="19"/>
                <w:szCs w:val="19"/>
              </w:rPr>
              <w:t>) with transitive dependencies.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 xml:space="preserve">Verify whether </w:t>
            </w:r>
            <w:proofErr w:type="gramStart"/>
            <w:r w:rsidRPr="00050061">
              <w:rPr>
                <w:rFonts w:ascii="Arial" w:eastAsia="Times New Roman" w:hAnsi="Arial" w:cs="Arial"/>
                <w:color w:val="000000"/>
                <w:sz w:val="19"/>
                <w:szCs w:val="19"/>
              </w:rPr>
              <w:t>R(</w:t>
            </w:r>
            <w:proofErr w:type="gramEnd"/>
            <w:r w:rsidRPr="00050061">
              <w:rPr>
                <w:rFonts w:ascii="Arial" w:eastAsia="Times New Roman" w:hAnsi="Arial" w:cs="Arial"/>
                <w:color w:val="000000"/>
                <w:sz w:val="19"/>
                <w:szCs w:val="19"/>
              </w:rPr>
              <w:t>A,B,C,D) with FDs: AB→C, C→D, D→A is in BCNF. If not, decompose it into BCNF.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Experimentally verify lossless-join decomposition for a given relation using the tabular (Chase) algorithm.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 xml:space="preserve">Identify the multi-valued dependencies in </w:t>
            </w:r>
            <w:proofErr w:type="gramStart"/>
            <w:r w:rsidRPr="00050061">
              <w:rPr>
                <w:rFonts w:ascii="Arial" w:eastAsia="Times New Roman" w:hAnsi="Arial" w:cs="Arial"/>
                <w:color w:val="000000"/>
                <w:sz w:val="19"/>
                <w:szCs w:val="19"/>
              </w:rPr>
              <w:t>TEACHER(</w:t>
            </w:r>
            <w:proofErr w:type="gramEnd"/>
            <w:r w:rsidRPr="00050061">
              <w:rPr>
                <w:rFonts w:ascii="Arial" w:eastAsia="Times New Roman" w:hAnsi="Arial" w:cs="Arial"/>
                <w:color w:val="000000"/>
                <w:sz w:val="19"/>
                <w:szCs w:val="19"/>
              </w:rPr>
              <w:t>TID, Subject, Hobby) and decompose it into 4NF.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Demonstrate how join dependencies lead to redundancy. Decompose a given relation to 5NF (Project-Join Normal Form).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 xml:space="preserve">Given a poorly designed database schema for a college, identify all anomalies (insertion, deletion, </w:t>
            </w:r>
            <w:proofErr w:type="gramStart"/>
            <w:r w:rsidRPr="00050061">
              <w:rPr>
                <w:rFonts w:ascii="Arial" w:eastAsia="Times New Roman" w:hAnsi="Arial" w:cs="Arial"/>
                <w:color w:val="000000"/>
                <w:sz w:val="19"/>
                <w:szCs w:val="19"/>
              </w:rPr>
              <w:t>update</w:t>
            </w:r>
            <w:proofErr w:type="gramEnd"/>
            <w:r w:rsidRPr="00050061">
              <w:rPr>
                <w:rFonts w:ascii="Arial" w:eastAsia="Times New Roman" w:hAnsi="Arial" w:cs="Arial"/>
                <w:color w:val="000000"/>
                <w:sz w:val="19"/>
                <w:szCs w:val="19"/>
              </w:rPr>
              <w:t>) and normalize it to 3NF.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r w:rsidR="00807E4D" w:rsidRPr="00050061" w:rsidTr="00B6380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807E4D" w:rsidRPr="00050061" w:rsidRDefault="00807E4D" w:rsidP="00B63803">
            <w:pPr>
              <w:spacing w:after="60" w:line="0" w:lineRule="atLeast"/>
              <w:rPr>
                <w:rFonts w:eastAsia="Times New Roman" w:cs="Times New Roman"/>
                <w:sz w:val="24"/>
                <w:szCs w:val="24"/>
              </w:rPr>
            </w:pPr>
            <w:r w:rsidRPr="00050061">
              <w:rPr>
                <w:rFonts w:ascii="Arial" w:eastAsia="Times New Roman" w:hAnsi="Arial" w:cs="Arial"/>
                <w:color w:val="000000"/>
                <w:sz w:val="19"/>
                <w:szCs w:val="19"/>
              </w:rPr>
              <w:t>Compute the closure of attribute sets for the given FDs and determine all candidate keys for the relation.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807E4D" w:rsidRPr="00050061" w:rsidRDefault="00807E4D" w:rsidP="00B63803">
            <w:pPr>
              <w:spacing w:after="60" w:line="0" w:lineRule="atLeast"/>
              <w:jc w:val="center"/>
              <w:rPr>
                <w:rFonts w:eastAsia="Times New Roman" w:cs="Times New Roman"/>
                <w:sz w:val="24"/>
                <w:szCs w:val="24"/>
              </w:rPr>
            </w:pPr>
            <w:r w:rsidRPr="00050061">
              <w:rPr>
                <w:rFonts w:ascii="Arial" w:eastAsia="Times New Roman" w:hAnsi="Arial" w:cs="Arial"/>
                <w:b/>
                <w:bCs/>
                <w:color w:val="000000"/>
                <w:sz w:val="19"/>
                <w:szCs w:val="19"/>
              </w:rPr>
              <w:t>5</w:t>
            </w:r>
          </w:p>
        </w:tc>
      </w:tr>
    </w:tbl>
    <w:p w:rsidR="00807E4D" w:rsidRPr="00050061" w:rsidRDefault="00807E4D" w:rsidP="00807E4D">
      <w:pPr>
        <w:spacing w:after="240" w:line="240" w:lineRule="auto"/>
        <w:rPr>
          <w:rFonts w:eastAsia="Times New Roman" w:cs="Times New Roman"/>
          <w:sz w:val="24"/>
          <w:szCs w:val="24"/>
        </w:rPr>
      </w:pPr>
      <w:r w:rsidRPr="00050061">
        <w:rPr>
          <w:rFonts w:eastAsia="Times New Roman" w:cs="Times New Roman"/>
          <w:sz w:val="24"/>
          <w:szCs w:val="24"/>
        </w:rPr>
        <w:br/>
      </w:r>
    </w:p>
    <w:p w:rsidR="00807E4D" w:rsidRPr="00050061" w:rsidRDefault="00754363" w:rsidP="00807E4D">
      <w:pPr>
        <w:spacing w:after="0" w:line="240" w:lineRule="auto"/>
        <w:rPr>
          <w:rFonts w:eastAsia="Times New Roman" w:cs="Times New Roman"/>
          <w:sz w:val="24"/>
          <w:szCs w:val="24"/>
        </w:rPr>
      </w:pPr>
      <w:r>
        <w:rPr>
          <w:rFonts w:eastAsia="Times New Roman" w:cs="Times New Roman"/>
          <w:sz w:val="24"/>
          <w:szCs w:val="24"/>
        </w:rPr>
        <w:lastRenderedPageBreak/>
        <w:pict>
          <v:rect id="_x0000_i1027" style="width:0;height:1.5pt" o:hralign="center" o:hrstd="t" o:hr="t" fillcolor="#a0a0a0" stroked="f"/>
        </w:pict>
      </w:r>
    </w:p>
    <w:p w:rsidR="00807E4D" w:rsidRPr="00050061" w:rsidRDefault="00807E4D" w:rsidP="00807E4D">
      <w:pPr>
        <w:spacing w:after="0" w:line="240" w:lineRule="auto"/>
        <w:rPr>
          <w:rFonts w:eastAsia="Times New Roman" w:cs="Times New Roman"/>
          <w:sz w:val="24"/>
          <w:szCs w:val="24"/>
        </w:rPr>
      </w:pPr>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b/>
          <w:bCs/>
          <w:i/>
          <w:iCs/>
          <w:color w:val="000000"/>
          <w:sz w:val="24"/>
          <w:szCs w:val="24"/>
        </w:rPr>
        <w:t>Code of Conduct:</w:t>
      </w:r>
    </w:p>
    <w:p w:rsidR="00807E4D" w:rsidRPr="00050061" w:rsidRDefault="00807E4D" w:rsidP="00807E4D">
      <w:pPr>
        <w:spacing w:after="0" w:line="240" w:lineRule="auto"/>
        <w:rPr>
          <w:rFonts w:eastAsia="Times New Roman" w:cs="Times New Roman"/>
          <w:sz w:val="24"/>
          <w:szCs w:val="24"/>
        </w:rPr>
      </w:pPr>
    </w:p>
    <w:p w:rsidR="00807E4D" w:rsidRPr="00050061" w:rsidRDefault="00807E4D" w:rsidP="00807E4D">
      <w:pPr>
        <w:spacing w:after="0" w:line="240" w:lineRule="auto"/>
        <w:jc w:val="both"/>
        <w:rPr>
          <w:rFonts w:eastAsia="Times New Roman" w:cs="Times New Roman"/>
          <w:sz w:val="24"/>
          <w:szCs w:val="24"/>
        </w:rPr>
      </w:pPr>
      <w:r>
        <w:rPr>
          <w:rFonts w:ascii="Arial" w:eastAsia="Times New Roman" w:hAnsi="Arial" w:cs="Arial"/>
          <w:i/>
          <w:iCs/>
          <w:color w:val="000000"/>
          <w:sz w:val="24"/>
          <w:szCs w:val="24"/>
        </w:rPr>
        <w:t>I MONISHA D/192311412</w:t>
      </w:r>
      <w:r w:rsidRPr="00050061">
        <w:rPr>
          <w:rFonts w:ascii="Arial" w:eastAsia="Times New Roman" w:hAnsi="Arial" w:cs="Arial"/>
          <w:i/>
          <w:iCs/>
          <w:color w:val="000000"/>
          <w:sz w:val="24"/>
          <w:szCs w:val="24"/>
        </w:rPr>
        <w:t xml:space="preserve"> certify that this submission is my original work and that I have adhered to the guidelines specified for this assessment.</w:t>
      </w:r>
    </w:p>
    <w:p w:rsidR="00807E4D" w:rsidRPr="00050061" w:rsidRDefault="00807E4D" w:rsidP="00807E4D">
      <w:pPr>
        <w:spacing w:after="0" w:line="240" w:lineRule="auto"/>
        <w:jc w:val="both"/>
        <w:rPr>
          <w:rFonts w:eastAsia="Times New Roman" w:cs="Times New Roman"/>
          <w:sz w:val="24"/>
          <w:szCs w:val="24"/>
        </w:rPr>
      </w:pPr>
      <w:r w:rsidRPr="00050061">
        <w:rPr>
          <w:rFonts w:ascii="Arial" w:eastAsia="Times New Roman" w:hAnsi="Arial" w:cs="Arial"/>
          <w:i/>
          <w:iCs/>
          <w:color w:val="000000"/>
          <w:sz w:val="24"/>
          <w:szCs w:val="24"/>
        </w:rPr>
        <w:t>I understand that any violation of academic integrity rules will result in disciplinary action.</w:t>
      </w:r>
    </w:p>
    <w:p w:rsidR="00807E4D" w:rsidRPr="00050061" w:rsidRDefault="00807E4D" w:rsidP="00807E4D">
      <w:pPr>
        <w:spacing w:after="0" w:line="240" w:lineRule="auto"/>
        <w:rPr>
          <w:rFonts w:eastAsia="Times New Roman" w:cs="Times New Roman"/>
          <w:sz w:val="24"/>
          <w:szCs w:val="24"/>
        </w:rPr>
      </w:pPr>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b/>
          <w:bCs/>
          <w:i/>
          <w:iCs/>
          <w:color w:val="000000"/>
          <w:sz w:val="24"/>
          <w:szCs w:val="24"/>
        </w:rPr>
        <w:t>Signature of the student:</w:t>
      </w:r>
    </w:p>
    <w:p w:rsidR="00807E4D" w:rsidRPr="00050061" w:rsidRDefault="00AE7B99" w:rsidP="00807E4D">
      <w:pPr>
        <w:spacing w:after="240" w:line="240" w:lineRule="auto"/>
        <w:rPr>
          <w:rFonts w:eastAsia="Times New Roman" w:cs="Times New Roman"/>
          <w:sz w:val="24"/>
          <w:szCs w:val="24"/>
        </w:rPr>
      </w:pPr>
      <w:r>
        <w:rPr>
          <w:rFonts w:eastAsia="Times New Roman" w:cs="Times New Roman"/>
          <w:noProof/>
          <w:sz w:val="24"/>
          <w:szCs w:val="24"/>
        </w:rPr>
        <w:drawing>
          <wp:inline distT="0" distB="0" distL="0" distR="0">
            <wp:extent cx="1177636" cy="529852"/>
            <wp:effectExtent l="0" t="0" r="3810" b="3810"/>
            <wp:docPr id="1" name="Picture 1" descr="C:\Users\monisha D\AppData\Local\Packages\5319275A.WhatsAppDesktop_cv1g1gvanyjgm\LocalState\sessions\030526299F6CD1B8D20DFF56EC5CCBB48EC72C76\transfers\2026-33\WhatsApp Image 2026-08-17 at 9.02.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nisha D\AppData\Local\Packages\5319275A.WhatsAppDesktop_cv1g1gvanyjgm\LocalState\sessions\030526299F6CD1B8D20DFF56EC5CCBB48EC72C76\transfers\2026-33\WhatsApp Image 2026-08-17 at 9.02.52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7148" cy="529632"/>
                    </a:xfrm>
                    <a:prstGeom prst="rect">
                      <a:avLst/>
                    </a:prstGeom>
                    <a:noFill/>
                    <a:ln>
                      <a:noFill/>
                    </a:ln>
                  </pic:spPr>
                </pic:pic>
              </a:graphicData>
            </a:graphic>
          </wp:inline>
        </w:drawing>
      </w:r>
      <w:bookmarkStart w:id="0" w:name="_GoBack"/>
      <w:bookmarkEnd w:id="0"/>
    </w:p>
    <w:p w:rsidR="00807E4D" w:rsidRPr="00050061" w:rsidRDefault="00807E4D" w:rsidP="00807E4D">
      <w:pPr>
        <w:spacing w:after="0" w:line="240" w:lineRule="auto"/>
        <w:rPr>
          <w:rFonts w:eastAsia="Times New Roman" w:cs="Times New Roman"/>
          <w:sz w:val="24"/>
          <w:szCs w:val="24"/>
        </w:rPr>
      </w:pPr>
      <w:r w:rsidRPr="00050061">
        <w:rPr>
          <w:rFonts w:ascii="Arial" w:eastAsia="Times New Roman" w:hAnsi="Arial" w:cs="Arial"/>
          <w:b/>
          <w:bCs/>
          <w:color w:val="000000"/>
          <w:sz w:val="24"/>
          <w:szCs w:val="24"/>
        </w:rPr>
        <w:t>RUBRICS FOR CALCULATION:</w:t>
      </w:r>
    </w:p>
    <w:p w:rsidR="00807E4D" w:rsidRPr="00050061" w:rsidRDefault="00807E4D" w:rsidP="00807E4D">
      <w:pPr>
        <w:spacing w:after="0" w:line="240" w:lineRule="auto"/>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24"/>
        <w:gridCol w:w="1228"/>
        <w:gridCol w:w="2573"/>
        <w:gridCol w:w="1809"/>
        <w:gridCol w:w="1746"/>
        <w:gridCol w:w="1748"/>
      </w:tblGrid>
      <w:tr w:rsidR="00807E4D" w:rsidRPr="00050061" w:rsidTr="00B6380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b/>
                <w:bCs/>
                <w:color w:val="00000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b/>
                <w:bCs/>
                <w:color w:val="000000"/>
                <w:szCs w:val="20"/>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b/>
                <w:bCs/>
                <w:color w:val="000000"/>
                <w:szCs w:val="20"/>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b/>
                <w:bCs/>
                <w:color w:val="000000"/>
                <w:szCs w:val="20"/>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b/>
                <w:bCs/>
                <w:color w:val="000000"/>
                <w:szCs w:val="20"/>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b/>
                <w:bCs/>
                <w:color w:val="000000"/>
                <w:szCs w:val="20"/>
              </w:rPr>
              <w:t>Level 1 – Beginning</w:t>
            </w:r>
          </w:p>
        </w:tc>
      </w:tr>
      <w:tr w:rsidR="00807E4D" w:rsidRPr="00050061" w:rsidTr="00B6380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Understanding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Demonstrates thorough understanding and effectively integrates multiple concepts/technologies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Good understanding with proper integration of most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Basic understanding; limited or partial integration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Poor understanding; unable to integrate concepts</w:t>
            </w:r>
          </w:p>
        </w:tc>
      </w:tr>
      <w:tr w:rsidR="00807E4D" w:rsidRPr="00050061" w:rsidTr="00B6380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Experimental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Well-planned, systematic implementation with optimal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Correct implementation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Basic implementation with errors or inefficiencies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Incorrect or incomplete implementation</w:t>
            </w:r>
          </w:p>
        </w:tc>
      </w:tr>
      <w:tr w:rsidR="00807E4D" w:rsidRPr="00050061" w:rsidTr="00B6380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Effective and advanced use of tools/technologies with proper configuration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Appropriate use of tools with correct execution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Incorrect or minimal use of tools</w:t>
            </w:r>
          </w:p>
        </w:tc>
      </w:tr>
      <w:tr w:rsidR="00807E4D" w:rsidRPr="00050061" w:rsidTr="00B6380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Analysis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Insightful analysis with accurate interpretation and validation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Good analysis with reasonable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Basic analysis with limited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Poor or incorrect analysis of results</w:t>
            </w:r>
          </w:p>
        </w:tc>
      </w:tr>
      <w:tr w:rsidR="00807E4D" w:rsidRPr="00050061" w:rsidTr="00B63803">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Clear, well-structured documentation with diagrams, code, and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Organized documentation with necessary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Basic documentation with missing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07E4D" w:rsidRPr="00050061" w:rsidRDefault="00807E4D" w:rsidP="00B63803">
            <w:pPr>
              <w:spacing w:after="0" w:line="240" w:lineRule="auto"/>
              <w:jc w:val="center"/>
              <w:rPr>
                <w:rFonts w:eastAsia="Times New Roman" w:cs="Times New Roman"/>
                <w:sz w:val="24"/>
                <w:szCs w:val="24"/>
              </w:rPr>
            </w:pPr>
            <w:r w:rsidRPr="00050061">
              <w:rPr>
                <w:rFonts w:ascii="Arial" w:eastAsia="Times New Roman" w:hAnsi="Arial" w:cs="Arial"/>
                <w:color w:val="000000"/>
                <w:szCs w:val="20"/>
              </w:rPr>
              <w:t>Poor or incomplete documentation</w:t>
            </w:r>
          </w:p>
        </w:tc>
      </w:tr>
    </w:tbl>
    <w:p w:rsidR="00807E4D" w:rsidRDefault="00807E4D" w:rsidP="00807E4D">
      <w:r w:rsidRPr="00050061">
        <w:rPr>
          <w:rFonts w:eastAsia="Times New Roman" w:cs="Times New Roman"/>
          <w:sz w:val="24"/>
          <w:szCs w:val="24"/>
        </w:rPr>
        <w:br/>
      </w:r>
    </w:p>
    <w:p w:rsidR="00372753" w:rsidRDefault="00372753">
      <w:pPr>
        <w:jc w:val="center"/>
      </w:pPr>
    </w:p>
    <w:p w:rsidR="00372753" w:rsidRPr="00807E4D" w:rsidRDefault="00372753">
      <w:pPr>
        <w:rPr>
          <w:rFonts w:cs="Times New Roman"/>
          <w:sz w:val="22"/>
        </w:rPr>
      </w:pPr>
    </w:p>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t>Assessment Overview</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Q.No</w:t>
            </w:r>
          </w:p>
        </w:tc>
        <w:tc>
          <w:tcPr>
            <w:tcW w:w="3504" w:type="dxa"/>
          </w:tcPr>
          <w:p w:rsidR="00372753" w:rsidRPr="00807E4D" w:rsidRDefault="006E7F2F">
            <w:pPr>
              <w:rPr>
                <w:rFonts w:cs="Times New Roman"/>
                <w:sz w:val="24"/>
              </w:rPr>
            </w:pPr>
            <w:r w:rsidRPr="00807E4D">
              <w:rPr>
                <w:rFonts w:cs="Times New Roman"/>
                <w:b/>
                <w:sz w:val="22"/>
              </w:rPr>
              <w:t>Topic</w:t>
            </w:r>
          </w:p>
        </w:tc>
        <w:tc>
          <w:tcPr>
            <w:tcW w:w="3504" w:type="dxa"/>
          </w:tcPr>
          <w:p w:rsidR="00372753" w:rsidRPr="00807E4D" w:rsidRDefault="006E7F2F">
            <w:pPr>
              <w:rPr>
                <w:rFonts w:cs="Times New Roman"/>
                <w:sz w:val="24"/>
              </w:rPr>
            </w:pPr>
            <w:r w:rsidRPr="00807E4D">
              <w:rPr>
                <w:rFonts w:cs="Times New Roman"/>
                <w:b/>
                <w:sz w:val="22"/>
              </w:rPr>
              <w:t>Marks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1</w:t>
            </w:r>
          </w:p>
        </w:tc>
        <w:tc>
          <w:tcPr>
            <w:tcW w:w="3504" w:type="dxa"/>
          </w:tcPr>
          <w:p w:rsidR="00372753" w:rsidRPr="00807E4D" w:rsidRDefault="006E7F2F">
            <w:pPr>
              <w:rPr>
                <w:rFonts w:cs="Times New Roman"/>
                <w:sz w:val="24"/>
              </w:rPr>
            </w:pPr>
            <w:r w:rsidRPr="00807E4D">
              <w:rPr>
                <w:rFonts w:cs="Times New Roman"/>
                <w:sz w:val="22"/>
              </w:rPr>
              <w:t>Functional Dependencies &amp; Candidate Keys</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2</w:t>
            </w:r>
          </w:p>
        </w:tc>
        <w:tc>
          <w:tcPr>
            <w:tcW w:w="3504" w:type="dxa"/>
          </w:tcPr>
          <w:p w:rsidR="00372753" w:rsidRPr="00807E4D" w:rsidRDefault="006E7F2F">
            <w:pPr>
              <w:rPr>
                <w:rFonts w:cs="Times New Roman"/>
                <w:sz w:val="24"/>
              </w:rPr>
            </w:pPr>
            <w:r w:rsidRPr="00807E4D">
              <w:rPr>
                <w:rFonts w:cs="Times New Roman"/>
                <w:sz w:val="22"/>
              </w:rPr>
              <w:t>UNF to 1NF</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3</w:t>
            </w:r>
          </w:p>
        </w:tc>
        <w:tc>
          <w:tcPr>
            <w:tcW w:w="3504" w:type="dxa"/>
          </w:tcPr>
          <w:p w:rsidR="00372753" w:rsidRPr="00807E4D" w:rsidRDefault="006E7F2F">
            <w:pPr>
              <w:rPr>
                <w:rFonts w:cs="Times New Roman"/>
                <w:sz w:val="24"/>
              </w:rPr>
            </w:pPr>
            <w:r w:rsidRPr="00807E4D">
              <w:rPr>
                <w:rFonts w:cs="Times New Roman"/>
                <w:sz w:val="22"/>
              </w:rPr>
              <w:t>2NF</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4</w:t>
            </w:r>
          </w:p>
        </w:tc>
        <w:tc>
          <w:tcPr>
            <w:tcW w:w="3504" w:type="dxa"/>
          </w:tcPr>
          <w:p w:rsidR="00372753" w:rsidRPr="00807E4D" w:rsidRDefault="006E7F2F">
            <w:pPr>
              <w:rPr>
                <w:rFonts w:cs="Times New Roman"/>
                <w:sz w:val="24"/>
              </w:rPr>
            </w:pPr>
            <w:r w:rsidRPr="00807E4D">
              <w:rPr>
                <w:rFonts w:cs="Times New Roman"/>
                <w:sz w:val="22"/>
              </w:rPr>
              <w:t>3NF</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5</w:t>
            </w:r>
          </w:p>
        </w:tc>
        <w:tc>
          <w:tcPr>
            <w:tcW w:w="3504" w:type="dxa"/>
          </w:tcPr>
          <w:p w:rsidR="00372753" w:rsidRPr="00807E4D" w:rsidRDefault="006E7F2F">
            <w:pPr>
              <w:rPr>
                <w:rFonts w:cs="Times New Roman"/>
                <w:sz w:val="24"/>
              </w:rPr>
            </w:pPr>
            <w:r w:rsidRPr="00807E4D">
              <w:rPr>
                <w:rFonts w:cs="Times New Roman"/>
                <w:sz w:val="22"/>
              </w:rPr>
              <w:t>BCNF</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6</w:t>
            </w:r>
          </w:p>
        </w:tc>
        <w:tc>
          <w:tcPr>
            <w:tcW w:w="3504" w:type="dxa"/>
          </w:tcPr>
          <w:p w:rsidR="00372753" w:rsidRPr="00807E4D" w:rsidRDefault="006E7F2F">
            <w:pPr>
              <w:rPr>
                <w:rFonts w:cs="Times New Roman"/>
                <w:sz w:val="24"/>
              </w:rPr>
            </w:pPr>
            <w:r w:rsidRPr="00807E4D">
              <w:rPr>
                <w:rFonts w:cs="Times New Roman"/>
                <w:sz w:val="22"/>
              </w:rPr>
              <w:t>Lossless Join – Chase Algorithm</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7</w:t>
            </w:r>
          </w:p>
        </w:tc>
        <w:tc>
          <w:tcPr>
            <w:tcW w:w="3504" w:type="dxa"/>
          </w:tcPr>
          <w:p w:rsidR="00372753" w:rsidRPr="00807E4D" w:rsidRDefault="006E7F2F">
            <w:pPr>
              <w:rPr>
                <w:rFonts w:cs="Times New Roman"/>
                <w:sz w:val="24"/>
              </w:rPr>
            </w:pPr>
            <w:r w:rsidRPr="00807E4D">
              <w:rPr>
                <w:rFonts w:cs="Times New Roman"/>
                <w:sz w:val="22"/>
              </w:rPr>
              <w:t>MVD &amp; 4NF</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lastRenderedPageBreak/>
              <w:t>8</w:t>
            </w:r>
          </w:p>
        </w:tc>
        <w:tc>
          <w:tcPr>
            <w:tcW w:w="3504" w:type="dxa"/>
          </w:tcPr>
          <w:p w:rsidR="00372753" w:rsidRPr="00807E4D" w:rsidRDefault="006E7F2F">
            <w:pPr>
              <w:rPr>
                <w:rFonts w:cs="Times New Roman"/>
                <w:sz w:val="24"/>
              </w:rPr>
            </w:pPr>
            <w:r w:rsidRPr="00807E4D">
              <w:rPr>
                <w:rFonts w:cs="Times New Roman"/>
                <w:sz w:val="22"/>
              </w:rPr>
              <w:t>Join Dependency &amp; 5NF</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9</w:t>
            </w:r>
          </w:p>
        </w:tc>
        <w:tc>
          <w:tcPr>
            <w:tcW w:w="3504" w:type="dxa"/>
          </w:tcPr>
          <w:p w:rsidR="00372753" w:rsidRPr="00807E4D" w:rsidRDefault="006E7F2F">
            <w:pPr>
              <w:rPr>
                <w:rFonts w:cs="Times New Roman"/>
                <w:sz w:val="24"/>
              </w:rPr>
            </w:pPr>
            <w:r w:rsidRPr="00807E4D">
              <w:rPr>
                <w:rFonts w:cs="Times New Roman"/>
                <w:sz w:val="22"/>
              </w:rPr>
              <w:t>Anomalies &amp; 3NF</w:t>
            </w:r>
          </w:p>
        </w:tc>
        <w:tc>
          <w:tcPr>
            <w:tcW w:w="3504" w:type="dxa"/>
          </w:tcPr>
          <w:p w:rsidR="00372753" w:rsidRPr="00807E4D" w:rsidRDefault="006E7F2F">
            <w:pPr>
              <w:rPr>
                <w:rFonts w:cs="Times New Roman"/>
                <w:sz w:val="24"/>
              </w:rPr>
            </w:pPr>
            <w:r w:rsidRPr="00807E4D">
              <w:rPr>
                <w:rFonts w:cs="Times New Roman"/>
                <w:sz w:val="22"/>
              </w:rPr>
              <w:t>5</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10</w:t>
            </w:r>
          </w:p>
        </w:tc>
        <w:tc>
          <w:tcPr>
            <w:tcW w:w="3504" w:type="dxa"/>
          </w:tcPr>
          <w:p w:rsidR="00372753" w:rsidRPr="00807E4D" w:rsidRDefault="006E7F2F">
            <w:pPr>
              <w:rPr>
                <w:rFonts w:cs="Times New Roman"/>
                <w:sz w:val="24"/>
              </w:rPr>
            </w:pPr>
            <w:r w:rsidRPr="00807E4D">
              <w:rPr>
                <w:rFonts w:cs="Times New Roman"/>
                <w:sz w:val="22"/>
              </w:rPr>
              <w:t>Attribute Closure &amp; Candidate Keys</w:t>
            </w:r>
          </w:p>
        </w:tc>
        <w:tc>
          <w:tcPr>
            <w:tcW w:w="3504" w:type="dxa"/>
          </w:tcPr>
          <w:p w:rsidR="00372753" w:rsidRPr="00807E4D" w:rsidRDefault="006E7F2F">
            <w:pPr>
              <w:rPr>
                <w:rFonts w:cs="Times New Roman"/>
                <w:sz w:val="24"/>
              </w:rPr>
            </w:pPr>
            <w:r w:rsidRPr="00807E4D">
              <w:rPr>
                <w:rFonts w:cs="Times New Roman"/>
                <w:sz w:val="22"/>
              </w:rPr>
              <w:t>5</w:t>
            </w:r>
          </w:p>
        </w:tc>
      </w:tr>
    </w:tbl>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Objectives of the Assessment</w:t>
      </w:r>
    </w:p>
    <w:p w:rsidR="00372753" w:rsidRPr="00807E4D" w:rsidRDefault="006E7F2F">
      <w:pPr>
        <w:pStyle w:val="ListBullet"/>
        <w:spacing w:after="0"/>
        <w:rPr>
          <w:rFonts w:cs="Times New Roman"/>
          <w:sz w:val="24"/>
        </w:rPr>
      </w:pPr>
      <w:r w:rsidRPr="00807E4D">
        <w:rPr>
          <w:rFonts w:cs="Times New Roman"/>
          <w:sz w:val="24"/>
        </w:rPr>
        <w:t>Analyze functional dependencies and determine candidate keys.</w:t>
      </w:r>
    </w:p>
    <w:p w:rsidR="00372753" w:rsidRPr="00807E4D" w:rsidRDefault="006E7F2F">
      <w:pPr>
        <w:pStyle w:val="ListBullet"/>
        <w:spacing w:after="0"/>
        <w:rPr>
          <w:rFonts w:cs="Times New Roman"/>
          <w:sz w:val="24"/>
        </w:rPr>
      </w:pPr>
      <w:r w:rsidRPr="00807E4D">
        <w:rPr>
          <w:rFonts w:cs="Times New Roman"/>
          <w:sz w:val="24"/>
        </w:rPr>
        <w:t>Apply normalization systematically from 1NF through 5NF.</w:t>
      </w:r>
    </w:p>
    <w:p w:rsidR="00372753" w:rsidRPr="00807E4D" w:rsidRDefault="006E7F2F">
      <w:pPr>
        <w:pStyle w:val="ListBullet"/>
        <w:spacing w:after="0"/>
        <w:rPr>
          <w:rFonts w:cs="Times New Roman"/>
          <w:sz w:val="24"/>
        </w:rPr>
      </w:pPr>
      <w:r w:rsidRPr="00807E4D">
        <w:rPr>
          <w:rFonts w:cs="Times New Roman"/>
          <w:sz w:val="24"/>
        </w:rPr>
        <w:t>Detect redundancy and insertion, deletion, and update anomalies.</w:t>
      </w:r>
    </w:p>
    <w:p w:rsidR="00372753" w:rsidRPr="00807E4D" w:rsidRDefault="006E7F2F">
      <w:pPr>
        <w:pStyle w:val="ListBullet"/>
        <w:spacing w:after="0"/>
        <w:rPr>
          <w:rFonts w:cs="Times New Roman"/>
          <w:sz w:val="24"/>
        </w:rPr>
      </w:pPr>
      <w:r w:rsidRPr="00807E4D">
        <w:rPr>
          <w:rFonts w:cs="Times New Roman"/>
          <w:sz w:val="24"/>
        </w:rPr>
        <w:t>Verify lossless decomposition using the Chase algorithm.</w:t>
      </w:r>
    </w:p>
    <w:p w:rsidR="00372753" w:rsidRPr="00807E4D" w:rsidRDefault="006E7F2F">
      <w:pPr>
        <w:pStyle w:val="ListBullet"/>
        <w:spacing w:after="0"/>
        <w:rPr>
          <w:rFonts w:cs="Times New Roman"/>
          <w:sz w:val="24"/>
        </w:rPr>
      </w:pPr>
      <w:r w:rsidRPr="00807E4D">
        <w:rPr>
          <w:rFonts w:cs="Times New Roman"/>
          <w:sz w:val="24"/>
        </w:rPr>
        <w:t>Interpret normalization results in terms of data integrity and database quality.</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General Normalization Flow</w:t>
      </w:r>
    </w:p>
    <w:p w:rsidR="00372753" w:rsidRPr="00807E4D" w:rsidRDefault="006E7F2F">
      <w:pPr>
        <w:spacing w:after="40"/>
        <w:ind w:left="288"/>
        <w:rPr>
          <w:rFonts w:cs="Times New Roman"/>
          <w:sz w:val="24"/>
        </w:rPr>
      </w:pPr>
      <w:r w:rsidRPr="00807E4D">
        <w:rPr>
          <w:rFonts w:cs="Times New Roman"/>
        </w:rPr>
        <w:t>UNF → 1NF → 2NF → 3NF → BCNF → 4NF → 5NF</w:t>
      </w:r>
      <w:r w:rsidRPr="00807E4D">
        <w:rPr>
          <w:rFonts w:cs="Times New Roman"/>
        </w:rPr>
        <w:br/>
        <w:t xml:space="preserve">       Atomic     Partial   Transitive  Determinant  MVD      Join</w:t>
      </w:r>
      <w:r w:rsidRPr="00807E4D">
        <w:rPr>
          <w:rFonts w:cs="Times New Roman"/>
        </w:rPr>
        <w:br/>
        <w:t xml:space="preserve">       values     dependency dependency  is key      removal  dependency</w:t>
      </w:r>
    </w:p>
    <w:p w:rsidR="00372753" w:rsidRPr="00807E4D" w:rsidRDefault="006E7F2F">
      <w:pPr>
        <w:rPr>
          <w:rFonts w:cs="Times New Roman"/>
          <w:sz w:val="24"/>
        </w:rPr>
      </w:pPr>
      <w:r w:rsidRPr="00807E4D">
        <w:rPr>
          <w:rFonts w:cs="Times New Roman"/>
          <w:b/>
          <w:sz w:val="24"/>
        </w:rPr>
        <w:t>Tools/Requirements: Relational schema, FD notation, attribute-closure method, normalization rules, decomposition analysis, and Chase table.</w:t>
      </w:r>
    </w:p>
    <w:p w:rsidR="00807E4D" w:rsidRPr="00807E4D" w:rsidRDefault="00807E4D" w:rsidP="00807E4D">
      <w:pPr>
        <w:rPr>
          <w:rFonts w:cs="Times New Roman"/>
          <w:sz w:val="24"/>
        </w:rPr>
      </w:pPr>
    </w:p>
    <w:p w:rsidR="00372753" w:rsidRPr="00807E4D" w:rsidRDefault="006E7F2F" w:rsidP="00807E4D">
      <w:pPr>
        <w:rPr>
          <w:rFonts w:cs="Times New Roman"/>
          <w:b/>
          <w:sz w:val="24"/>
        </w:rPr>
      </w:pPr>
      <w:r w:rsidRPr="00807E4D">
        <w:rPr>
          <w:rFonts w:cs="Times New Roman"/>
          <w:b/>
          <w:sz w:val="24"/>
        </w:rPr>
        <w:t>Q1. Functional Dependencies and Candidate Keys</w:t>
      </w:r>
    </w:p>
    <w:p w:rsidR="00372753" w:rsidRPr="00807E4D" w:rsidRDefault="006E7F2F">
      <w:pPr>
        <w:rPr>
          <w:rFonts w:cs="Times New Roman"/>
          <w:sz w:val="24"/>
        </w:rPr>
      </w:pPr>
      <w:r w:rsidRPr="00807E4D">
        <w:rPr>
          <w:rFonts w:cs="Times New Roman"/>
          <w:sz w:val="24"/>
        </w:rPr>
        <w:t>Aim: To identify functional dependencies in STUDENT_COURSE and determine its candidate key.</w:t>
      </w:r>
    </w:p>
    <w:p w:rsidR="00372753" w:rsidRPr="00807E4D" w:rsidRDefault="006E7F2F">
      <w:pPr>
        <w:rPr>
          <w:rFonts w:cs="Times New Roman"/>
          <w:sz w:val="24"/>
        </w:rPr>
      </w:pPr>
      <w:r w:rsidRPr="00807E4D">
        <w:rPr>
          <w:rFonts w:cs="Times New Roman"/>
          <w:sz w:val="24"/>
        </w:rPr>
        <w:t>Given: STUDENT_COURSE(SID, SName, CID, CName, Instructor, Grade).</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Theory</w:t>
      </w:r>
    </w:p>
    <w:p w:rsidR="00372753" w:rsidRPr="00807E4D" w:rsidRDefault="006E7F2F">
      <w:pPr>
        <w:rPr>
          <w:rFonts w:cs="Times New Roman"/>
          <w:sz w:val="24"/>
        </w:rPr>
      </w:pPr>
      <w:r w:rsidRPr="00807E4D">
        <w:rPr>
          <w:rFonts w:cs="Times New Roman"/>
          <w:sz w:val="24"/>
        </w:rPr>
        <w:t>A functional dependency X → Y means that if two tuples have the same value of X, they must have the same value of Y. A candidate key is a minimal attribute set whose closure contains every attribute of the relation.</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Analysis</w:t>
      </w:r>
    </w:p>
    <w:p w:rsidR="00372753" w:rsidRPr="00807E4D" w:rsidRDefault="006E7F2F">
      <w:pPr>
        <w:pStyle w:val="ListBullet"/>
        <w:spacing w:after="0"/>
        <w:rPr>
          <w:rFonts w:cs="Times New Roman"/>
          <w:sz w:val="24"/>
        </w:rPr>
      </w:pPr>
      <w:r w:rsidRPr="00807E4D">
        <w:rPr>
          <w:rFonts w:cs="Times New Roman"/>
          <w:sz w:val="24"/>
        </w:rPr>
        <w:t>SID uniquely identifies SName.</w:t>
      </w:r>
    </w:p>
    <w:p w:rsidR="00372753" w:rsidRPr="00807E4D" w:rsidRDefault="006E7F2F">
      <w:pPr>
        <w:pStyle w:val="ListBullet"/>
        <w:spacing w:after="0"/>
        <w:rPr>
          <w:rFonts w:cs="Times New Roman"/>
          <w:sz w:val="24"/>
        </w:rPr>
      </w:pPr>
      <w:r w:rsidRPr="00807E4D">
        <w:rPr>
          <w:rFonts w:cs="Times New Roman"/>
          <w:sz w:val="24"/>
        </w:rPr>
        <w:t>CID uniquely identifies CName and Instructor.</w:t>
      </w:r>
    </w:p>
    <w:p w:rsidR="00372753" w:rsidRPr="00807E4D" w:rsidRDefault="006E7F2F">
      <w:pPr>
        <w:pStyle w:val="ListBullet"/>
        <w:spacing w:after="0"/>
        <w:rPr>
          <w:rFonts w:cs="Times New Roman"/>
          <w:sz w:val="24"/>
        </w:rPr>
      </w:pPr>
      <w:r w:rsidRPr="00807E4D">
        <w:rPr>
          <w:rFonts w:cs="Times New Roman"/>
          <w:sz w:val="24"/>
        </w:rPr>
        <w:t>The grade depends on both the student and the course.</w:t>
      </w:r>
    </w:p>
    <w:p w:rsidR="00372753" w:rsidRPr="00807E4D" w:rsidRDefault="006E7F2F">
      <w:pPr>
        <w:spacing w:after="40"/>
        <w:ind w:left="288"/>
        <w:rPr>
          <w:rFonts w:cs="Times New Roman"/>
          <w:sz w:val="24"/>
        </w:rPr>
      </w:pPr>
      <w:r w:rsidRPr="00807E4D">
        <w:rPr>
          <w:rFonts w:cs="Times New Roman"/>
        </w:rPr>
        <w:t>SID → SName</w:t>
      </w:r>
      <w:r w:rsidRPr="00807E4D">
        <w:rPr>
          <w:rFonts w:cs="Times New Roman"/>
        </w:rPr>
        <w:br/>
        <w:t>CID → CName</w:t>
      </w:r>
      <w:r w:rsidRPr="00807E4D">
        <w:rPr>
          <w:rFonts w:cs="Times New Roman"/>
        </w:rPr>
        <w:br/>
        <w:t>CID → Instructor</w:t>
      </w:r>
      <w:r w:rsidRPr="00807E4D">
        <w:rPr>
          <w:rFonts w:cs="Times New Roman"/>
        </w:rPr>
        <w:br/>
        <w:t>SID,CID → Grade</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Candidate-Key Calculation</w:t>
      </w:r>
    </w:p>
    <w:p w:rsidR="00372753" w:rsidRPr="00807E4D" w:rsidRDefault="006E7F2F">
      <w:pPr>
        <w:spacing w:after="40"/>
        <w:ind w:left="288"/>
        <w:rPr>
          <w:rFonts w:cs="Times New Roman"/>
          <w:sz w:val="24"/>
        </w:rPr>
      </w:pPr>
      <w:r w:rsidRPr="00807E4D">
        <w:rPr>
          <w:rFonts w:cs="Times New Roman"/>
        </w:rPr>
        <w:t>Start: (SID,CID)+ = {SID,CID}</w:t>
      </w:r>
      <w:r w:rsidRPr="00807E4D">
        <w:rPr>
          <w:rFonts w:cs="Times New Roman"/>
        </w:rPr>
        <w:br/>
        <w:t xml:space="preserve">SID → SName       </w:t>
      </w:r>
      <w:r w:rsidRPr="00807E4D">
        <w:rPr>
          <w:rFonts w:ascii="Cambria Math" w:hAnsi="Cambria Math" w:cs="Cambria Math"/>
        </w:rPr>
        <w:t>⇒</w:t>
      </w:r>
      <w:r w:rsidRPr="00807E4D">
        <w:rPr>
          <w:rFonts w:cs="Times New Roman"/>
        </w:rPr>
        <w:t xml:space="preserve"> {SID,CID,SName}</w:t>
      </w:r>
      <w:r w:rsidRPr="00807E4D">
        <w:rPr>
          <w:rFonts w:cs="Times New Roman"/>
        </w:rPr>
        <w:br/>
        <w:t xml:space="preserve">CID → CName       </w:t>
      </w:r>
      <w:r w:rsidRPr="00807E4D">
        <w:rPr>
          <w:rFonts w:ascii="Cambria Math" w:hAnsi="Cambria Math" w:cs="Cambria Math"/>
        </w:rPr>
        <w:t>⇒</w:t>
      </w:r>
      <w:r w:rsidRPr="00807E4D">
        <w:rPr>
          <w:rFonts w:cs="Times New Roman"/>
        </w:rPr>
        <w:t xml:space="preserve"> {SID,CID,SName,CName}</w:t>
      </w:r>
      <w:r w:rsidRPr="00807E4D">
        <w:rPr>
          <w:rFonts w:cs="Times New Roman"/>
        </w:rPr>
        <w:br/>
        <w:t xml:space="preserve">CID → Instructor  </w:t>
      </w:r>
      <w:r w:rsidRPr="00807E4D">
        <w:rPr>
          <w:rFonts w:ascii="Cambria Math" w:hAnsi="Cambria Math" w:cs="Cambria Math"/>
        </w:rPr>
        <w:t>⇒</w:t>
      </w:r>
      <w:r w:rsidRPr="00807E4D">
        <w:rPr>
          <w:rFonts w:cs="Times New Roman"/>
        </w:rPr>
        <w:t xml:space="preserve"> {SID,CID,SName,CName,Instructor}</w:t>
      </w:r>
      <w:r w:rsidRPr="00807E4D">
        <w:rPr>
          <w:rFonts w:cs="Times New Roman"/>
        </w:rPr>
        <w:br/>
        <w:t xml:space="preserve">SID,CID → Grade   </w:t>
      </w:r>
      <w:r w:rsidRPr="00807E4D">
        <w:rPr>
          <w:rFonts w:ascii="Cambria Math" w:hAnsi="Cambria Math" w:cs="Cambria Math"/>
        </w:rPr>
        <w:t>⇒</w:t>
      </w:r>
      <w:r w:rsidRPr="00807E4D">
        <w:rPr>
          <w:rFonts w:cs="Times New Roman"/>
        </w:rPr>
        <w:t xml:space="preserve"> {SID,CID,SName,CName,Instructor,Grade}</w:t>
      </w:r>
    </w:p>
    <w:p w:rsidR="00372753" w:rsidRPr="00807E4D" w:rsidRDefault="006E7F2F">
      <w:pPr>
        <w:rPr>
          <w:rFonts w:cs="Times New Roman"/>
          <w:sz w:val="24"/>
        </w:rPr>
      </w:pPr>
      <w:r w:rsidRPr="00807E4D">
        <w:rPr>
          <w:rFonts w:cs="Times New Roman"/>
          <w:sz w:val="24"/>
        </w:rPr>
        <w:t>Since the closure contains all six attributes, (SID,CID) is a superkey. Removing SID loses SName; removing CID loses course information. Therefore it is minimal and is a candidate key.</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lastRenderedPageBreak/>
        <w:t>Dependency Diagram</w:t>
      </w:r>
    </w:p>
    <w:p w:rsidR="00372753" w:rsidRPr="00807E4D" w:rsidRDefault="006E7F2F">
      <w:pPr>
        <w:spacing w:after="40"/>
        <w:ind w:left="288"/>
        <w:rPr>
          <w:rFonts w:cs="Times New Roman"/>
          <w:sz w:val="24"/>
        </w:rPr>
      </w:pPr>
      <w:r w:rsidRPr="00807E4D">
        <w:rPr>
          <w:rFonts w:cs="Times New Roman"/>
        </w:rPr>
        <w:t xml:space="preserve">             ┌────► SName</w:t>
      </w:r>
      <w:r w:rsidRPr="00807E4D">
        <w:rPr>
          <w:rFonts w:cs="Times New Roman"/>
        </w:rPr>
        <w:br/>
        <w:t xml:space="preserve">             │</w:t>
      </w:r>
      <w:r w:rsidRPr="00807E4D">
        <w:rPr>
          <w:rFonts w:cs="Times New Roman"/>
        </w:rPr>
        <w:br/>
        <w:t>SID ─────────┼──────────────┐</w:t>
      </w:r>
      <w:r w:rsidRPr="00807E4D">
        <w:rPr>
          <w:rFonts w:cs="Times New Roman"/>
        </w:rPr>
        <w:br/>
        <w:t xml:space="preserve">             │              │</w:t>
      </w:r>
      <w:r w:rsidRPr="00807E4D">
        <w:rPr>
          <w:rFonts w:cs="Times New Roman"/>
        </w:rPr>
        <w:br/>
        <w:t xml:space="preserve">             └──────────────┼──► Grade ◄── CID</w:t>
      </w:r>
      <w:r w:rsidRPr="00807E4D">
        <w:rPr>
          <w:rFonts w:cs="Times New Roman"/>
        </w:rPr>
        <w:br/>
        <w:t xml:space="preserve">                            │</w:t>
      </w:r>
      <w:r w:rsidRPr="00807E4D">
        <w:rPr>
          <w:rFonts w:cs="Times New Roman"/>
        </w:rPr>
        <w:br/>
        <w:t>CID ────────────────────────┼──► CName</w:t>
      </w:r>
      <w:r w:rsidRPr="00807E4D">
        <w:rPr>
          <w:rFonts w:cs="Times New Roman"/>
        </w:rPr>
        <w:br/>
        <w:t xml:space="preserve">                            └──► Instructor</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Observation</w:t>
      </w:r>
    </w:p>
    <w:p w:rsidR="00372753" w:rsidRPr="00807E4D" w:rsidRDefault="006E7F2F">
      <w:pPr>
        <w:rPr>
          <w:rFonts w:cs="Times New Roman"/>
          <w:sz w:val="24"/>
        </w:rPr>
      </w:pPr>
      <w:r w:rsidRPr="00807E4D">
        <w:rPr>
          <w:rFonts w:cs="Times New Roman"/>
          <w:sz w:val="24"/>
        </w:rPr>
        <w:t>SName depends only on SID and course details depend only on CID. These are partial dependencies with respect to the composite key, so the design should be decomposed when moving toward 2NF.</w:t>
      </w:r>
    </w:p>
    <w:p w:rsidR="00372753" w:rsidRPr="00807E4D" w:rsidRDefault="006E7F2F">
      <w:pPr>
        <w:rPr>
          <w:rFonts w:cs="Times New Roman"/>
          <w:sz w:val="24"/>
        </w:rPr>
      </w:pPr>
      <w:r w:rsidRPr="00807E4D">
        <w:rPr>
          <w:rFonts w:cs="Times New Roman"/>
          <w:b/>
          <w:sz w:val="24"/>
        </w:rPr>
        <w:t>Result: Candidate Key = {SID, CID}.</w:t>
      </w:r>
    </w:p>
    <w:p w:rsidR="00372753" w:rsidRPr="00807E4D" w:rsidRDefault="00372753">
      <w:pPr>
        <w:rPr>
          <w:rFonts w:cs="Times New Roman"/>
          <w:sz w:val="24"/>
        </w:rPr>
      </w:pPr>
    </w:p>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t>Q2. Conversion of Unnormalized Relation into 1NF</w:t>
      </w:r>
    </w:p>
    <w:p w:rsidR="00372753" w:rsidRPr="00807E4D" w:rsidRDefault="006E7F2F">
      <w:pPr>
        <w:rPr>
          <w:rFonts w:cs="Times New Roman"/>
          <w:sz w:val="24"/>
        </w:rPr>
      </w:pPr>
      <w:r w:rsidRPr="00807E4D">
        <w:rPr>
          <w:rFonts w:cs="Times New Roman"/>
          <w:sz w:val="24"/>
        </w:rPr>
        <w:t>Aim: To demonstrate conversion of a relation containing repeating or multivalued attributes into First Normal Form.</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Theory</w:t>
      </w:r>
    </w:p>
    <w:p w:rsidR="00372753" w:rsidRPr="00807E4D" w:rsidRDefault="006E7F2F">
      <w:pPr>
        <w:rPr>
          <w:rFonts w:cs="Times New Roman"/>
          <w:sz w:val="24"/>
        </w:rPr>
      </w:pPr>
      <w:r w:rsidRPr="00807E4D">
        <w:rPr>
          <w:rFonts w:cs="Times New Roman"/>
          <w:sz w:val="24"/>
        </w:rPr>
        <w:t>1NF requires atomic attribute values, no repeating groups, and a uniquely identifiable tuple structure.</w:t>
      </w:r>
    </w:p>
    <w:p w:rsidR="00372753" w:rsidRPr="00807E4D" w:rsidRDefault="006E7F2F">
      <w:pPr>
        <w:rPr>
          <w:rFonts w:cs="Times New Roman"/>
          <w:sz w:val="24"/>
        </w:rPr>
      </w:pPr>
      <w:r w:rsidRPr="00807E4D">
        <w:rPr>
          <w:rFonts w:cs="Times New Roman"/>
          <w:sz w:val="24"/>
        </w:rPr>
        <w:t>UNF Example: STUDENT(SID, SName, PhoneNumbers, Courses)</w:t>
      </w:r>
    </w:p>
    <w:tbl>
      <w:tblPr>
        <w:tblStyle w:val="TableGrid"/>
        <w:tblW w:w="0" w:type="auto"/>
        <w:jc w:val="center"/>
        <w:tblLook w:val="04A0" w:firstRow="1" w:lastRow="0" w:firstColumn="1" w:lastColumn="0" w:noHBand="0" w:noVBand="1"/>
      </w:tblPr>
      <w:tblGrid>
        <w:gridCol w:w="2628"/>
        <w:gridCol w:w="2628"/>
        <w:gridCol w:w="2628"/>
        <w:gridCol w:w="2628"/>
      </w:tblGrid>
      <w:tr w:rsidR="00372753" w:rsidRPr="00807E4D">
        <w:trPr>
          <w:jc w:val="center"/>
        </w:trPr>
        <w:tc>
          <w:tcPr>
            <w:tcW w:w="2628" w:type="dxa"/>
          </w:tcPr>
          <w:p w:rsidR="00372753" w:rsidRPr="00807E4D" w:rsidRDefault="006E7F2F">
            <w:pPr>
              <w:rPr>
                <w:rFonts w:cs="Times New Roman"/>
                <w:sz w:val="24"/>
              </w:rPr>
            </w:pPr>
            <w:r w:rsidRPr="00807E4D">
              <w:rPr>
                <w:rFonts w:cs="Times New Roman"/>
                <w:b/>
                <w:sz w:val="22"/>
              </w:rPr>
              <w:t>SID</w:t>
            </w:r>
          </w:p>
        </w:tc>
        <w:tc>
          <w:tcPr>
            <w:tcW w:w="2628" w:type="dxa"/>
          </w:tcPr>
          <w:p w:rsidR="00372753" w:rsidRPr="00807E4D" w:rsidRDefault="006E7F2F">
            <w:pPr>
              <w:rPr>
                <w:rFonts w:cs="Times New Roman"/>
                <w:sz w:val="24"/>
              </w:rPr>
            </w:pPr>
            <w:r w:rsidRPr="00807E4D">
              <w:rPr>
                <w:rFonts w:cs="Times New Roman"/>
                <w:b/>
                <w:sz w:val="22"/>
              </w:rPr>
              <w:t>SName</w:t>
            </w:r>
          </w:p>
        </w:tc>
        <w:tc>
          <w:tcPr>
            <w:tcW w:w="2628" w:type="dxa"/>
          </w:tcPr>
          <w:p w:rsidR="00372753" w:rsidRPr="00807E4D" w:rsidRDefault="006E7F2F">
            <w:pPr>
              <w:rPr>
                <w:rFonts w:cs="Times New Roman"/>
                <w:sz w:val="24"/>
              </w:rPr>
            </w:pPr>
            <w:r w:rsidRPr="00807E4D">
              <w:rPr>
                <w:rFonts w:cs="Times New Roman"/>
                <w:b/>
                <w:sz w:val="22"/>
              </w:rPr>
              <w:t>PhoneNumbers</w:t>
            </w:r>
          </w:p>
        </w:tc>
        <w:tc>
          <w:tcPr>
            <w:tcW w:w="2628" w:type="dxa"/>
          </w:tcPr>
          <w:p w:rsidR="00372753" w:rsidRPr="00807E4D" w:rsidRDefault="006E7F2F">
            <w:pPr>
              <w:rPr>
                <w:rFonts w:cs="Times New Roman"/>
                <w:sz w:val="24"/>
              </w:rPr>
            </w:pPr>
            <w:r w:rsidRPr="00807E4D">
              <w:rPr>
                <w:rFonts w:cs="Times New Roman"/>
                <w:b/>
                <w:sz w:val="22"/>
              </w:rPr>
              <w:t>Courses</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101</w:t>
            </w:r>
          </w:p>
        </w:tc>
        <w:tc>
          <w:tcPr>
            <w:tcW w:w="2628" w:type="dxa"/>
          </w:tcPr>
          <w:p w:rsidR="00372753" w:rsidRPr="00807E4D" w:rsidRDefault="006E7F2F">
            <w:pPr>
              <w:rPr>
                <w:rFonts w:cs="Times New Roman"/>
                <w:sz w:val="24"/>
              </w:rPr>
            </w:pPr>
            <w:r w:rsidRPr="00807E4D">
              <w:rPr>
                <w:rFonts w:cs="Times New Roman"/>
                <w:sz w:val="22"/>
              </w:rPr>
              <w:t>Arun</w:t>
            </w:r>
          </w:p>
        </w:tc>
        <w:tc>
          <w:tcPr>
            <w:tcW w:w="2628" w:type="dxa"/>
          </w:tcPr>
          <w:p w:rsidR="00372753" w:rsidRPr="00807E4D" w:rsidRDefault="006E7F2F">
            <w:pPr>
              <w:rPr>
                <w:rFonts w:cs="Times New Roman"/>
                <w:sz w:val="24"/>
              </w:rPr>
            </w:pPr>
            <w:r w:rsidRPr="00807E4D">
              <w:rPr>
                <w:rFonts w:cs="Times New Roman"/>
                <w:sz w:val="22"/>
              </w:rPr>
              <w:t>98765, 87654</w:t>
            </w:r>
          </w:p>
        </w:tc>
        <w:tc>
          <w:tcPr>
            <w:tcW w:w="2628" w:type="dxa"/>
          </w:tcPr>
          <w:p w:rsidR="00372753" w:rsidRPr="00807E4D" w:rsidRDefault="006E7F2F">
            <w:pPr>
              <w:rPr>
                <w:rFonts w:cs="Times New Roman"/>
                <w:sz w:val="24"/>
              </w:rPr>
            </w:pPr>
            <w:r w:rsidRPr="00807E4D">
              <w:rPr>
                <w:rFonts w:cs="Times New Roman"/>
                <w:sz w:val="22"/>
              </w:rPr>
              <w:t>DBMS, Java</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102</w:t>
            </w:r>
          </w:p>
        </w:tc>
        <w:tc>
          <w:tcPr>
            <w:tcW w:w="2628" w:type="dxa"/>
          </w:tcPr>
          <w:p w:rsidR="00372753" w:rsidRPr="00807E4D" w:rsidRDefault="006E7F2F">
            <w:pPr>
              <w:rPr>
                <w:rFonts w:cs="Times New Roman"/>
                <w:sz w:val="24"/>
              </w:rPr>
            </w:pPr>
            <w:r w:rsidRPr="00807E4D">
              <w:rPr>
                <w:rFonts w:cs="Times New Roman"/>
                <w:sz w:val="22"/>
              </w:rPr>
              <w:t>Ravi</w:t>
            </w:r>
          </w:p>
        </w:tc>
        <w:tc>
          <w:tcPr>
            <w:tcW w:w="2628" w:type="dxa"/>
          </w:tcPr>
          <w:p w:rsidR="00372753" w:rsidRPr="00807E4D" w:rsidRDefault="006E7F2F">
            <w:pPr>
              <w:rPr>
                <w:rFonts w:cs="Times New Roman"/>
                <w:sz w:val="24"/>
              </w:rPr>
            </w:pPr>
            <w:r w:rsidRPr="00807E4D">
              <w:rPr>
                <w:rFonts w:cs="Times New Roman"/>
                <w:sz w:val="22"/>
              </w:rPr>
              <w:t>99887</w:t>
            </w:r>
          </w:p>
        </w:tc>
        <w:tc>
          <w:tcPr>
            <w:tcW w:w="2628" w:type="dxa"/>
          </w:tcPr>
          <w:p w:rsidR="00372753" w:rsidRPr="00807E4D" w:rsidRDefault="006E7F2F">
            <w:pPr>
              <w:rPr>
                <w:rFonts w:cs="Times New Roman"/>
                <w:sz w:val="24"/>
              </w:rPr>
            </w:pPr>
            <w:r w:rsidRPr="00807E4D">
              <w:rPr>
                <w:rFonts w:cs="Times New Roman"/>
                <w:sz w:val="22"/>
              </w:rPr>
              <w:t>Python</w:t>
            </w:r>
          </w:p>
        </w:tc>
      </w:tr>
    </w:tbl>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Procedure</w:t>
      </w:r>
    </w:p>
    <w:p w:rsidR="00372753" w:rsidRPr="00807E4D" w:rsidRDefault="006E7F2F">
      <w:pPr>
        <w:pStyle w:val="ListNumber"/>
        <w:spacing w:after="0"/>
        <w:rPr>
          <w:rFonts w:cs="Times New Roman"/>
          <w:sz w:val="24"/>
        </w:rPr>
      </w:pPr>
      <w:r w:rsidRPr="00807E4D">
        <w:rPr>
          <w:rFonts w:cs="Times New Roman"/>
          <w:sz w:val="24"/>
        </w:rPr>
        <w:t>Identify non-atomic or repeating attributes.</w:t>
      </w:r>
    </w:p>
    <w:p w:rsidR="00372753" w:rsidRPr="00807E4D" w:rsidRDefault="006E7F2F">
      <w:pPr>
        <w:pStyle w:val="ListNumber"/>
        <w:spacing w:after="0"/>
        <w:rPr>
          <w:rFonts w:cs="Times New Roman"/>
          <w:sz w:val="24"/>
        </w:rPr>
      </w:pPr>
      <w:r w:rsidRPr="00807E4D">
        <w:rPr>
          <w:rFonts w:cs="Times New Roman"/>
          <w:sz w:val="24"/>
        </w:rPr>
        <w:t>Separate repeated values into individual rows.</w:t>
      </w:r>
    </w:p>
    <w:p w:rsidR="00372753" w:rsidRPr="00807E4D" w:rsidRDefault="006E7F2F">
      <w:pPr>
        <w:pStyle w:val="ListNumber"/>
        <w:spacing w:after="0"/>
        <w:rPr>
          <w:rFonts w:cs="Times New Roman"/>
          <w:sz w:val="24"/>
        </w:rPr>
      </w:pPr>
      <w:r w:rsidRPr="00807E4D">
        <w:rPr>
          <w:rFonts w:cs="Times New Roman"/>
          <w:sz w:val="24"/>
        </w:rPr>
        <w:t>Ensure every cell contains exactly one value.</w:t>
      </w:r>
    </w:p>
    <w:p w:rsidR="00372753" w:rsidRPr="00807E4D" w:rsidRDefault="006E7F2F">
      <w:pPr>
        <w:pStyle w:val="ListNumber"/>
        <w:spacing w:after="0"/>
        <w:rPr>
          <w:rFonts w:cs="Times New Roman"/>
          <w:sz w:val="24"/>
        </w:rPr>
      </w:pPr>
      <w:r w:rsidRPr="00807E4D">
        <w:rPr>
          <w:rFonts w:cs="Times New Roman"/>
          <w:sz w:val="24"/>
        </w:rPr>
        <w:t>Identify a key for the resulting tuples.</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Conversion</w:t>
      </w:r>
    </w:p>
    <w:tbl>
      <w:tblPr>
        <w:tblStyle w:val="TableGrid"/>
        <w:tblW w:w="0" w:type="auto"/>
        <w:jc w:val="center"/>
        <w:tblLook w:val="04A0" w:firstRow="1" w:lastRow="0" w:firstColumn="1" w:lastColumn="0" w:noHBand="0" w:noVBand="1"/>
      </w:tblPr>
      <w:tblGrid>
        <w:gridCol w:w="2628"/>
        <w:gridCol w:w="2628"/>
        <w:gridCol w:w="2628"/>
        <w:gridCol w:w="2628"/>
      </w:tblGrid>
      <w:tr w:rsidR="00372753" w:rsidRPr="00807E4D">
        <w:trPr>
          <w:jc w:val="center"/>
        </w:trPr>
        <w:tc>
          <w:tcPr>
            <w:tcW w:w="2628" w:type="dxa"/>
          </w:tcPr>
          <w:p w:rsidR="00372753" w:rsidRPr="00807E4D" w:rsidRDefault="006E7F2F">
            <w:pPr>
              <w:rPr>
                <w:rFonts w:cs="Times New Roman"/>
                <w:sz w:val="24"/>
              </w:rPr>
            </w:pPr>
            <w:r w:rsidRPr="00807E4D">
              <w:rPr>
                <w:rFonts w:cs="Times New Roman"/>
                <w:b/>
                <w:sz w:val="22"/>
              </w:rPr>
              <w:t>SID</w:t>
            </w:r>
          </w:p>
        </w:tc>
        <w:tc>
          <w:tcPr>
            <w:tcW w:w="2628" w:type="dxa"/>
          </w:tcPr>
          <w:p w:rsidR="00372753" w:rsidRPr="00807E4D" w:rsidRDefault="006E7F2F">
            <w:pPr>
              <w:rPr>
                <w:rFonts w:cs="Times New Roman"/>
                <w:sz w:val="24"/>
              </w:rPr>
            </w:pPr>
            <w:r w:rsidRPr="00807E4D">
              <w:rPr>
                <w:rFonts w:cs="Times New Roman"/>
                <w:b/>
                <w:sz w:val="22"/>
              </w:rPr>
              <w:t>SName</w:t>
            </w:r>
          </w:p>
        </w:tc>
        <w:tc>
          <w:tcPr>
            <w:tcW w:w="2628" w:type="dxa"/>
          </w:tcPr>
          <w:p w:rsidR="00372753" w:rsidRPr="00807E4D" w:rsidRDefault="006E7F2F">
            <w:pPr>
              <w:rPr>
                <w:rFonts w:cs="Times New Roman"/>
                <w:sz w:val="24"/>
              </w:rPr>
            </w:pPr>
            <w:r w:rsidRPr="00807E4D">
              <w:rPr>
                <w:rFonts w:cs="Times New Roman"/>
                <w:b/>
                <w:sz w:val="22"/>
              </w:rPr>
              <w:t>Phone</w:t>
            </w:r>
          </w:p>
        </w:tc>
        <w:tc>
          <w:tcPr>
            <w:tcW w:w="2628" w:type="dxa"/>
          </w:tcPr>
          <w:p w:rsidR="00372753" w:rsidRPr="00807E4D" w:rsidRDefault="006E7F2F">
            <w:pPr>
              <w:rPr>
                <w:rFonts w:cs="Times New Roman"/>
                <w:sz w:val="24"/>
              </w:rPr>
            </w:pPr>
            <w:r w:rsidRPr="00807E4D">
              <w:rPr>
                <w:rFonts w:cs="Times New Roman"/>
                <w:b/>
                <w:sz w:val="22"/>
              </w:rPr>
              <w:t>Course</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101</w:t>
            </w:r>
          </w:p>
        </w:tc>
        <w:tc>
          <w:tcPr>
            <w:tcW w:w="2628" w:type="dxa"/>
          </w:tcPr>
          <w:p w:rsidR="00372753" w:rsidRPr="00807E4D" w:rsidRDefault="006E7F2F">
            <w:pPr>
              <w:rPr>
                <w:rFonts w:cs="Times New Roman"/>
                <w:sz w:val="24"/>
              </w:rPr>
            </w:pPr>
            <w:r w:rsidRPr="00807E4D">
              <w:rPr>
                <w:rFonts w:cs="Times New Roman"/>
                <w:sz w:val="22"/>
              </w:rPr>
              <w:t>Arun</w:t>
            </w:r>
          </w:p>
        </w:tc>
        <w:tc>
          <w:tcPr>
            <w:tcW w:w="2628" w:type="dxa"/>
          </w:tcPr>
          <w:p w:rsidR="00372753" w:rsidRPr="00807E4D" w:rsidRDefault="006E7F2F">
            <w:pPr>
              <w:rPr>
                <w:rFonts w:cs="Times New Roman"/>
                <w:sz w:val="24"/>
              </w:rPr>
            </w:pPr>
            <w:r w:rsidRPr="00807E4D">
              <w:rPr>
                <w:rFonts w:cs="Times New Roman"/>
                <w:sz w:val="22"/>
              </w:rPr>
              <w:t>98765</w:t>
            </w:r>
          </w:p>
        </w:tc>
        <w:tc>
          <w:tcPr>
            <w:tcW w:w="2628" w:type="dxa"/>
          </w:tcPr>
          <w:p w:rsidR="00372753" w:rsidRPr="00807E4D" w:rsidRDefault="006E7F2F">
            <w:pPr>
              <w:rPr>
                <w:rFonts w:cs="Times New Roman"/>
                <w:sz w:val="24"/>
              </w:rPr>
            </w:pPr>
            <w:r w:rsidRPr="00807E4D">
              <w:rPr>
                <w:rFonts w:cs="Times New Roman"/>
                <w:sz w:val="22"/>
              </w:rPr>
              <w:t>DBMS</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101</w:t>
            </w:r>
          </w:p>
        </w:tc>
        <w:tc>
          <w:tcPr>
            <w:tcW w:w="2628" w:type="dxa"/>
          </w:tcPr>
          <w:p w:rsidR="00372753" w:rsidRPr="00807E4D" w:rsidRDefault="006E7F2F">
            <w:pPr>
              <w:rPr>
                <w:rFonts w:cs="Times New Roman"/>
                <w:sz w:val="24"/>
              </w:rPr>
            </w:pPr>
            <w:r w:rsidRPr="00807E4D">
              <w:rPr>
                <w:rFonts w:cs="Times New Roman"/>
                <w:sz w:val="22"/>
              </w:rPr>
              <w:t>Arun</w:t>
            </w:r>
          </w:p>
        </w:tc>
        <w:tc>
          <w:tcPr>
            <w:tcW w:w="2628" w:type="dxa"/>
          </w:tcPr>
          <w:p w:rsidR="00372753" w:rsidRPr="00807E4D" w:rsidRDefault="006E7F2F">
            <w:pPr>
              <w:rPr>
                <w:rFonts w:cs="Times New Roman"/>
                <w:sz w:val="24"/>
              </w:rPr>
            </w:pPr>
            <w:r w:rsidRPr="00807E4D">
              <w:rPr>
                <w:rFonts w:cs="Times New Roman"/>
                <w:sz w:val="22"/>
              </w:rPr>
              <w:t>98765</w:t>
            </w:r>
          </w:p>
        </w:tc>
        <w:tc>
          <w:tcPr>
            <w:tcW w:w="2628" w:type="dxa"/>
          </w:tcPr>
          <w:p w:rsidR="00372753" w:rsidRPr="00807E4D" w:rsidRDefault="006E7F2F">
            <w:pPr>
              <w:rPr>
                <w:rFonts w:cs="Times New Roman"/>
                <w:sz w:val="24"/>
              </w:rPr>
            </w:pPr>
            <w:r w:rsidRPr="00807E4D">
              <w:rPr>
                <w:rFonts w:cs="Times New Roman"/>
                <w:sz w:val="22"/>
              </w:rPr>
              <w:t>Java</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101</w:t>
            </w:r>
          </w:p>
        </w:tc>
        <w:tc>
          <w:tcPr>
            <w:tcW w:w="2628" w:type="dxa"/>
          </w:tcPr>
          <w:p w:rsidR="00372753" w:rsidRPr="00807E4D" w:rsidRDefault="006E7F2F">
            <w:pPr>
              <w:rPr>
                <w:rFonts w:cs="Times New Roman"/>
                <w:sz w:val="24"/>
              </w:rPr>
            </w:pPr>
            <w:r w:rsidRPr="00807E4D">
              <w:rPr>
                <w:rFonts w:cs="Times New Roman"/>
                <w:sz w:val="22"/>
              </w:rPr>
              <w:t>Arun</w:t>
            </w:r>
          </w:p>
        </w:tc>
        <w:tc>
          <w:tcPr>
            <w:tcW w:w="2628" w:type="dxa"/>
          </w:tcPr>
          <w:p w:rsidR="00372753" w:rsidRPr="00807E4D" w:rsidRDefault="006E7F2F">
            <w:pPr>
              <w:rPr>
                <w:rFonts w:cs="Times New Roman"/>
                <w:sz w:val="24"/>
              </w:rPr>
            </w:pPr>
            <w:r w:rsidRPr="00807E4D">
              <w:rPr>
                <w:rFonts w:cs="Times New Roman"/>
                <w:sz w:val="22"/>
              </w:rPr>
              <w:t>87654</w:t>
            </w:r>
          </w:p>
        </w:tc>
        <w:tc>
          <w:tcPr>
            <w:tcW w:w="2628" w:type="dxa"/>
          </w:tcPr>
          <w:p w:rsidR="00372753" w:rsidRPr="00807E4D" w:rsidRDefault="006E7F2F">
            <w:pPr>
              <w:rPr>
                <w:rFonts w:cs="Times New Roman"/>
                <w:sz w:val="24"/>
              </w:rPr>
            </w:pPr>
            <w:r w:rsidRPr="00807E4D">
              <w:rPr>
                <w:rFonts w:cs="Times New Roman"/>
                <w:sz w:val="22"/>
              </w:rPr>
              <w:t>DBMS</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101</w:t>
            </w:r>
          </w:p>
        </w:tc>
        <w:tc>
          <w:tcPr>
            <w:tcW w:w="2628" w:type="dxa"/>
          </w:tcPr>
          <w:p w:rsidR="00372753" w:rsidRPr="00807E4D" w:rsidRDefault="006E7F2F">
            <w:pPr>
              <w:rPr>
                <w:rFonts w:cs="Times New Roman"/>
                <w:sz w:val="24"/>
              </w:rPr>
            </w:pPr>
            <w:r w:rsidRPr="00807E4D">
              <w:rPr>
                <w:rFonts w:cs="Times New Roman"/>
                <w:sz w:val="22"/>
              </w:rPr>
              <w:t>Arun</w:t>
            </w:r>
          </w:p>
        </w:tc>
        <w:tc>
          <w:tcPr>
            <w:tcW w:w="2628" w:type="dxa"/>
          </w:tcPr>
          <w:p w:rsidR="00372753" w:rsidRPr="00807E4D" w:rsidRDefault="006E7F2F">
            <w:pPr>
              <w:rPr>
                <w:rFonts w:cs="Times New Roman"/>
                <w:sz w:val="24"/>
              </w:rPr>
            </w:pPr>
            <w:r w:rsidRPr="00807E4D">
              <w:rPr>
                <w:rFonts w:cs="Times New Roman"/>
                <w:sz w:val="22"/>
              </w:rPr>
              <w:t>87654</w:t>
            </w:r>
          </w:p>
        </w:tc>
        <w:tc>
          <w:tcPr>
            <w:tcW w:w="2628" w:type="dxa"/>
          </w:tcPr>
          <w:p w:rsidR="00372753" w:rsidRPr="00807E4D" w:rsidRDefault="006E7F2F">
            <w:pPr>
              <w:rPr>
                <w:rFonts w:cs="Times New Roman"/>
                <w:sz w:val="24"/>
              </w:rPr>
            </w:pPr>
            <w:r w:rsidRPr="00807E4D">
              <w:rPr>
                <w:rFonts w:cs="Times New Roman"/>
                <w:sz w:val="22"/>
              </w:rPr>
              <w:t>Java</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102</w:t>
            </w:r>
          </w:p>
        </w:tc>
        <w:tc>
          <w:tcPr>
            <w:tcW w:w="2628" w:type="dxa"/>
          </w:tcPr>
          <w:p w:rsidR="00372753" w:rsidRPr="00807E4D" w:rsidRDefault="006E7F2F">
            <w:pPr>
              <w:rPr>
                <w:rFonts w:cs="Times New Roman"/>
                <w:sz w:val="24"/>
              </w:rPr>
            </w:pPr>
            <w:r w:rsidRPr="00807E4D">
              <w:rPr>
                <w:rFonts w:cs="Times New Roman"/>
                <w:sz w:val="22"/>
              </w:rPr>
              <w:t>Ravi</w:t>
            </w:r>
          </w:p>
        </w:tc>
        <w:tc>
          <w:tcPr>
            <w:tcW w:w="2628" w:type="dxa"/>
          </w:tcPr>
          <w:p w:rsidR="00372753" w:rsidRPr="00807E4D" w:rsidRDefault="006E7F2F">
            <w:pPr>
              <w:rPr>
                <w:rFonts w:cs="Times New Roman"/>
                <w:sz w:val="24"/>
              </w:rPr>
            </w:pPr>
            <w:r w:rsidRPr="00807E4D">
              <w:rPr>
                <w:rFonts w:cs="Times New Roman"/>
                <w:sz w:val="22"/>
              </w:rPr>
              <w:t>99887</w:t>
            </w:r>
          </w:p>
        </w:tc>
        <w:tc>
          <w:tcPr>
            <w:tcW w:w="2628" w:type="dxa"/>
          </w:tcPr>
          <w:p w:rsidR="00372753" w:rsidRPr="00807E4D" w:rsidRDefault="006E7F2F">
            <w:pPr>
              <w:rPr>
                <w:rFonts w:cs="Times New Roman"/>
                <w:sz w:val="24"/>
              </w:rPr>
            </w:pPr>
            <w:r w:rsidRPr="00807E4D">
              <w:rPr>
                <w:rFonts w:cs="Times New Roman"/>
                <w:sz w:val="22"/>
              </w:rPr>
              <w:t>Python</w:t>
            </w:r>
          </w:p>
        </w:tc>
      </w:tr>
    </w:tbl>
    <w:p w:rsidR="00372753" w:rsidRPr="00807E4D" w:rsidRDefault="006E7F2F">
      <w:pPr>
        <w:spacing w:after="40"/>
        <w:ind w:left="288"/>
        <w:rPr>
          <w:rFonts w:cs="Times New Roman"/>
          <w:sz w:val="24"/>
        </w:rPr>
      </w:pPr>
      <w:r w:rsidRPr="00807E4D">
        <w:rPr>
          <w:rFonts w:cs="Times New Roman"/>
        </w:rPr>
        <w:t>UNF:  [SID | Name | {Phones} | {Courses}]</w:t>
      </w:r>
      <w:r w:rsidRPr="00807E4D">
        <w:rPr>
          <w:rFonts w:cs="Times New Roman"/>
        </w:rPr>
        <w:br/>
        <w:t xml:space="preserve">                         │</w:t>
      </w:r>
      <w:r w:rsidRPr="00807E4D">
        <w:rPr>
          <w:rFonts w:cs="Times New Roman"/>
        </w:rPr>
        <w:br/>
        <w:t xml:space="preserve">                         ▼</w:t>
      </w:r>
      <w:r w:rsidRPr="00807E4D">
        <w:rPr>
          <w:rFonts w:cs="Times New Roman"/>
        </w:rPr>
        <w:br/>
        <w:t>1NF:   [SID | Name | Phone | Course]</w:t>
      </w:r>
      <w:r w:rsidRPr="00807E4D">
        <w:rPr>
          <w:rFonts w:cs="Times New Roman"/>
        </w:rPr>
        <w:br/>
        <w:t xml:space="preserve">       Every cell contains one atomic value.</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lastRenderedPageBreak/>
        <w:t>Verification</w:t>
      </w:r>
    </w:p>
    <w:p w:rsidR="00372753" w:rsidRPr="00807E4D" w:rsidRDefault="006E7F2F">
      <w:pPr>
        <w:pStyle w:val="ListBullet"/>
        <w:spacing w:after="0"/>
        <w:rPr>
          <w:rFonts w:cs="Times New Roman"/>
          <w:sz w:val="24"/>
        </w:rPr>
      </w:pPr>
      <w:r w:rsidRPr="00807E4D">
        <w:rPr>
          <w:rFonts w:cs="Times New Roman"/>
          <w:sz w:val="24"/>
        </w:rPr>
        <w:t>Phone is atomic in each row.</w:t>
      </w:r>
    </w:p>
    <w:p w:rsidR="00372753" w:rsidRPr="00807E4D" w:rsidRDefault="006E7F2F">
      <w:pPr>
        <w:pStyle w:val="ListBullet"/>
        <w:spacing w:after="0"/>
        <w:rPr>
          <w:rFonts w:cs="Times New Roman"/>
          <w:sz w:val="24"/>
        </w:rPr>
      </w:pPr>
      <w:r w:rsidRPr="00807E4D">
        <w:rPr>
          <w:rFonts w:cs="Times New Roman"/>
          <w:sz w:val="24"/>
        </w:rPr>
        <w:t>Course is atomic in each row.</w:t>
      </w:r>
    </w:p>
    <w:p w:rsidR="00372753" w:rsidRPr="00807E4D" w:rsidRDefault="006E7F2F">
      <w:pPr>
        <w:pStyle w:val="ListBullet"/>
        <w:spacing w:after="0"/>
        <w:rPr>
          <w:rFonts w:cs="Times New Roman"/>
          <w:sz w:val="24"/>
        </w:rPr>
      </w:pPr>
      <w:r w:rsidRPr="00807E4D">
        <w:rPr>
          <w:rFonts w:cs="Times New Roman"/>
          <w:sz w:val="24"/>
        </w:rPr>
        <w:t>No repeating group remains.</w:t>
      </w:r>
    </w:p>
    <w:p w:rsidR="00372753" w:rsidRPr="00807E4D" w:rsidRDefault="006E7F2F">
      <w:pPr>
        <w:pStyle w:val="ListBullet"/>
        <w:spacing w:after="0"/>
        <w:rPr>
          <w:rFonts w:cs="Times New Roman"/>
          <w:sz w:val="24"/>
        </w:rPr>
      </w:pPr>
      <w:r w:rsidRPr="00807E4D">
        <w:rPr>
          <w:rFonts w:cs="Times New Roman"/>
          <w:sz w:val="24"/>
        </w:rPr>
        <w:t>A combination such as (SID, Phone, Course) can identify each example tuple.</w:t>
      </w:r>
    </w:p>
    <w:p w:rsidR="00372753" w:rsidRPr="00807E4D" w:rsidRDefault="006E7F2F">
      <w:pPr>
        <w:rPr>
          <w:rFonts w:cs="Times New Roman"/>
          <w:sz w:val="24"/>
        </w:rPr>
      </w:pPr>
      <w:r w:rsidRPr="00807E4D">
        <w:rPr>
          <w:rFonts w:cs="Times New Roman"/>
          <w:b/>
          <w:sz w:val="24"/>
        </w:rPr>
        <w:t>Result: The unnormalized relation is successfully converted to 1NF.</w:t>
      </w:r>
    </w:p>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t>Q3. Analysis and 2NF</w:t>
      </w:r>
    </w:p>
    <w:p w:rsidR="00372753" w:rsidRPr="00807E4D" w:rsidRDefault="006E7F2F">
      <w:pPr>
        <w:rPr>
          <w:rFonts w:cs="Times New Roman"/>
          <w:sz w:val="24"/>
        </w:rPr>
      </w:pPr>
      <w:r w:rsidRPr="00807E4D">
        <w:rPr>
          <w:rFonts w:cs="Times New Roman"/>
          <w:sz w:val="24"/>
        </w:rPr>
        <w:t>Aim: To analyze R(A,B,C,D,E) with A → BC, BC → D, D → E and determine whether a 2NF decomposition is necessary.</w:t>
      </w:r>
    </w:p>
    <w:p w:rsidR="00372753" w:rsidRPr="00807E4D" w:rsidRDefault="006E7F2F">
      <w:pPr>
        <w:rPr>
          <w:rFonts w:cs="Times New Roman"/>
          <w:sz w:val="24"/>
        </w:rPr>
      </w:pPr>
      <w:r w:rsidRPr="00807E4D">
        <w:rPr>
          <w:rFonts w:cs="Times New Roman"/>
          <w:sz w:val="24"/>
        </w:rPr>
        <w:t>Closure of A:</w:t>
      </w:r>
    </w:p>
    <w:p w:rsidR="00372753" w:rsidRPr="00807E4D" w:rsidRDefault="006E7F2F">
      <w:pPr>
        <w:spacing w:after="40"/>
        <w:ind w:left="288"/>
        <w:rPr>
          <w:rFonts w:cs="Times New Roman"/>
          <w:sz w:val="24"/>
        </w:rPr>
      </w:pPr>
      <w:r w:rsidRPr="00807E4D">
        <w:rPr>
          <w:rFonts w:cs="Times New Roman"/>
        </w:rPr>
        <w:t>A+ = {A}</w:t>
      </w:r>
      <w:r w:rsidRPr="00807E4D">
        <w:rPr>
          <w:rFonts w:cs="Times New Roman"/>
        </w:rPr>
        <w:br/>
        <w:t xml:space="preserve">A → BC  </w:t>
      </w:r>
      <w:r w:rsidRPr="00807E4D">
        <w:rPr>
          <w:rFonts w:ascii="Cambria Math" w:hAnsi="Cambria Math" w:cs="Cambria Math"/>
        </w:rPr>
        <w:t>⇒</w:t>
      </w:r>
      <w:r w:rsidRPr="00807E4D">
        <w:rPr>
          <w:rFonts w:cs="Times New Roman"/>
        </w:rPr>
        <w:t xml:space="preserve"> {A,B,C}</w:t>
      </w:r>
      <w:r w:rsidRPr="00807E4D">
        <w:rPr>
          <w:rFonts w:cs="Times New Roman"/>
        </w:rPr>
        <w:br/>
        <w:t xml:space="preserve">BC → D  </w:t>
      </w:r>
      <w:r w:rsidRPr="00807E4D">
        <w:rPr>
          <w:rFonts w:ascii="Cambria Math" w:hAnsi="Cambria Math" w:cs="Cambria Math"/>
        </w:rPr>
        <w:t>⇒</w:t>
      </w:r>
      <w:r w:rsidRPr="00807E4D">
        <w:rPr>
          <w:rFonts w:cs="Times New Roman"/>
        </w:rPr>
        <w:t xml:space="preserve"> {A,B,C,D}</w:t>
      </w:r>
      <w:r w:rsidRPr="00807E4D">
        <w:rPr>
          <w:rFonts w:cs="Times New Roman"/>
        </w:rPr>
        <w:br/>
        <w:t xml:space="preserve">D → E   </w:t>
      </w:r>
      <w:r w:rsidRPr="00807E4D">
        <w:rPr>
          <w:rFonts w:ascii="Cambria Math" w:hAnsi="Cambria Math" w:cs="Cambria Math"/>
        </w:rPr>
        <w:t>⇒</w:t>
      </w:r>
      <w:r w:rsidRPr="00807E4D">
        <w:rPr>
          <w:rFonts w:cs="Times New Roman"/>
        </w:rPr>
        <w:t xml:space="preserve"> {A,B,C,D,E}</w:t>
      </w:r>
    </w:p>
    <w:p w:rsidR="00372753" w:rsidRPr="00807E4D" w:rsidRDefault="006E7F2F">
      <w:pPr>
        <w:rPr>
          <w:rFonts w:cs="Times New Roman"/>
          <w:sz w:val="24"/>
        </w:rPr>
      </w:pPr>
      <w:r w:rsidRPr="00807E4D">
        <w:rPr>
          <w:rFonts w:cs="Times New Roman"/>
          <w:sz w:val="24"/>
        </w:rPr>
        <w:t>Therefore A is a candidate key. Since the candidate key contains only one attribute, no proper subset of the key exists. Hence partial dependency is impossible.</w:t>
      </w:r>
    </w:p>
    <w:p w:rsidR="00372753" w:rsidRPr="00807E4D" w:rsidRDefault="006E7F2F">
      <w:pPr>
        <w:rPr>
          <w:rFonts w:cs="Times New Roman"/>
          <w:sz w:val="24"/>
        </w:rPr>
      </w:pPr>
      <w:r w:rsidRPr="00807E4D">
        <w:rPr>
          <w:rFonts w:cs="Times New Roman"/>
          <w:b/>
          <w:sz w:val="24"/>
        </w:rPr>
        <w:t>Result: R is already in 2NF. No decomposition is required specifically for 2NF.</w:t>
      </w:r>
    </w:p>
    <w:p w:rsidR="00372753" w:rsidRPr="00807E4D" w:rsidRDefault="006E7F2F">
      <w:pPr>
        <w:rPr>
          <w:rFonts w:cs="Times New Roman"/>
          <w:sz w:val="24"/>
        </w:rPr>
      </w:pPr>
      <w:r w:rsidRPr="00807E4D">
        <w:rPr>
          <w:rFonts w:cs="Times New Roman"/>
          <w:sz w:val="24"/>
        </w:rPr>
        <w:t>However, A → D → E is a transitive dependency, which should be considered for 3NF.</w:t>
      </w:r>
    </w:p>
    <w:p w:rsidR="00372753" w:rsidRPr="00807E4D" w:rsidRDefault="006E7F2F">
      <w:pPr>
        <w:spacing w:after="40"/>
        <w:ind w:left="288"/>
        <w:rPr>
          <w:rFonts w:cs="Times New Roman"/>
          <w:sz w:val="24"/>
        </w:rPr>
      </w:pPr>
      <w:r w:rsidRPr="00807E4D">
        <w:rPr>
          <w:rFonts w:cs="Times New Roman"/>
        </w:rPr>
        <w:t>A ──► B</w:t>
      </w:r>
      <w:r w:rsidRPr="00807E4D">
        <w:rPr>
          <w:rFonts w:cs="Times New Roman"/>
        </w:rPr>
        <w:br/>
        <w:t>│</w:t>
      </w:r>
      <w:r w:rsidRPr="00807E4D">
        <w:rPr>
          <w:rFonts w:cs="Times New Roman"/>
        </w:rPr>
        <w:br/>
        <w:t>├──► C ──┐</w:t>
      </w:r>
      <w:r w:rsidRPr="00807E4D">
        <w:rPr>
          <w:rFonts w:cs="Times New Roman"/>
        </w:rPr>
        <w:br/>
        <w:t xml:space="preserve">         └──► D ──► E</w:t>
      </w:r>
    </w:p>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t>Q4. 3NF Decomposition of EMPLOYEE</w:t>
      </w:r>
    </w:p>
    <w:p w:rsidR="00372753" w:rsidRPr="00807E4D" w:rsidRDefault="006E7F2F">
      <w:pPr>
        <w:rPr>
          <w:rFonts w:cs="Times New Roman"/>
          <w:sz w:val="24"/>
        </w:rPr>
      </w:pPr>
      <w:r w:rsidRPr="00807E4D">
        <w:rPr>
          <w:rFonts w:cs="Times New Roman"/>
          <w:sz w:val="24"/>
        </w:rPr>
        <w:t>Aim: To remove transitive dependencies from EMPLOYEE(EmpID, EmpName, DeptID, DeptName, ManagerID).</w:t>
      </w:r>
    </w:p>
    <w:p w:rsidR="00372753" w:rsidRPr="00807E4D" w:rsidRDefault="006E7F2F">
      <w:pPr>
        <w:spacing w:after="40"/>
        <w:ind w:left="288"/>
        <w:rPr>
          <w:rFonts w:cs="Times New Roman"/>
          <w:sz w:val="24"/>
        </w:rPr>
      </w:pPr>
      <w:r w:rsidRPr="00807E4D">
        <w:rPr>
          <w:rFonts w:cs="Times New Roman"/>
        </w:rPr>
        <w:t>EmpID → EmpName</w:t>
      </w:r>
      <w:r w:rsidRPr="00807E4D">
        <w:rPr>
          <w:rFonts w:cs="Times New Roman"/>
        </w:rPr>
        <w:br/>
        <w:t>EmpID → DeptID</w:t>
      </w:r>
      <w:r w:rsidRPr="00807E4D">
        <w:rPr>
          <w:rFonts w:cs="Times New Roman"/>
        </w:rPr>
        <w:br/>
        <w:t>DeptID → DeptName</w:t>
      </w:r>
      <w:r w:rsidRPr="00807E4D">
        <w:rPr>
          <w:rFonts w:cs="Times New Roman"/>
        </w:rPr>
        <w:br/>
        <w:t>DeptID → ManagerID</w:t>
      </w:r>
    </w:p>
    <w:p w:rsidR="00372753" w:rsidRPr="00807E4D" w:rsidRDefault="006E7F2F">
      <w:pPr>
        <w:rPr>
          <w:rFonts w:cs="Times New Roman"/>
          <w:sz w:val="24"/>
        </w:rPr>
      </w:pPr>
      <w:r w:rsidRPr="00807E4D">
        <w:rPr>
          <w:rFonts w:cs="Times New Roman"/>
          <w:sz w:val="24"/>
        </w:rPr>
        <w:t>EmpID determines DeptID, and DeptID determines department information. Therefore DeptName and ManagerID are transitively dependent on EmpID.</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3NF Relation</w:t>
            </w:r>
          </w:p>
        </w:tc>
        <w:tc>
          <w:tcPr>
            <w:tcW w:w="3504" w:type="dxa"/>
          </w:tcPr>
          <w:p w:rsidR="00372753" w:rsidRPr="00807E4D" w:rsidRDefault="006E7F2F">
            <w:pPr>
              <w:rPr>
                <w:rFonts w:cs="Times New Roman"/>
                <w:sz w:val="24"/>
              </w:rPr>
            </w:pPr>
            <w:r w:rsidRPr="00807E4D">
              <w:rPr>
                <w:rFonts w:cs="Times New Roman"/>
                <w:b/>
                <w:sz w:val="22"/>
              </w:rPr>
              <w:t>Attributes</w:t>
            </w:r>
          </w:p>
        </w:tc>
        <w:tc>
          <w:tcPr>
            <w:tcW w:w="3504" w:type="dxa"/>
          </w:tcPr>
          <w:p w:rsidR="00372753" w:rsidRPr="00807E4D" w:rsidRDefault="006E7F2F">
            <w:pPr>
              <w:rPr>
                <w:rFonts w:cs="Times New Roman"/>
                <w:sz w:val="24"/>
              </w:rPr>
            </w:pPr>
            <w:r w:rsidRPr="00807E4D">
              <w:rPr>
                <w:rFonts w:cs="Times New Roman"/>
                <w:b/>
                <w:sz w:val="22"/>
              </w:rPr>
              <w:t>Key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EMPLOYEE</w:t>
            </w:r>
          </w:p>
        </w:tc>
        <w:tc>
          <w:tcPr>
            <w:tcW w:w="3504" w:type="dxa"/>
          </w:tcPr>
          <w:p w:rsidR="00372753" w:rsidRPr="00807E4D" w:rsidRDefault="006E7F2F">
            <w:pPr>
              <w:rPr>
                <w:rFonts w:cs="Times New Roman"/>
                <w:sz w:val="24"/>
              </w:rPr>
            </w:pPr>
            <w:r w:rsidRPr="00807E4D">
              <w:rPr>
                <w:rFonts w:cs="Times New Roman"/>
                <w:sz w:val="22"/>
              </w:rPr>
              <w:t>EmpID, EmpName, DeptID</w:t>
            </w:r>
          </w:p>
        </w:tc>
        <w:tc>
          <w:tcPr>
            <w:tcW w:w="3504" w:type="dxa"/>
          </w:tcPr>
          <w:p w:rsidR="00372753" w:rsidRPr="00807E4D" w:rsidRDefault="006E7F2F">
            <w:pPr>
              <w:rPr>
                <w:rFonts w:cs="Times New Roman"/>
                <w:sz w:val="24"/>
              </w:rPr>
            </w:pPr>
            <w:r w:rsidRPr="00807E4D">
              <w:rPr>
                <w:rFonts w:cs="Times New Roman"/>
                <w:sz w:val="22"/>
              </w:rPr>
              <w:t>EmpID</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DEPARTMENT</w:t>
            </w:r>
          </w:p>
        </w:tc>
        <w:tc>
          <w:tcPr>
            <w:tcW w:w="3504" w:type="dxa"/>
          </w:tcPr>
          <w:p w:rsidR="00372753" w:rsidRPr="00807E4D" w:rsidRDefault="006E7F2F">
            <w:pPr>
              <w:rPr>
                <w:rFonts w:cs="Times New Roman"/>
                <w:sz w:val="24"/>
              </w:rPr>
            </w:pPr>
            <w:r w:rsidRPr="00807E4D">
              <w:rPr>
                <w:rFonts w:cs="Times New Roman"/>
                <w:sz w:val="22"/>
              </w:rPr>
              <w:t>DeptID, DeptName, ManagerID</w:t>
            </w:r>
          </w:p>
        </w:tc>
        <w:tc>
          <w:tcPr>
            <w:tcW w:w="3504" w:type="dxa"/>
          </w:tcPr>
          <w:p w:rsidR="00372753" w:rsidRPr="00807E4D" w:rsidRDefault="006E7F2F">
            <w:pPr>
              <w:rPr>
                <w:rFonts w:cs="Times New Roman"/>
                <w:sz w:val="24"/>
              </w:rPr>
            </w:pPr>
            <w:r w:rsidRPr="00807E4D">
              <w:rPr>
                <w:rFonts w:cs="Times New Roman"/>
                <w:sz w:val="22"/>
              </w:rPr>
              <w:t>DeptID</w:t>
            </w:r>
          </w:p>
        </w:tc>
      </w:tr>
    </w:tbl>
    <w:p w:rsidR="00372753" w:rsidRPr="00807E4D" w:rsidRDefault="006E7F2F">
      <w:pPr>
        <w:spacing w:after="40"/>
        <w:ind w:left="288"/>
        <w:rPr>
          <w:rFonts w:cs="Times New Roman"/>
          <w:sz w:val="24"/>
        </w:rPr>
      </w:pPr>
      <w:r w:rsidRPr="00807E4D">
        <w:rPr>
          <w:rFonts w:cs="Times New Roman"/>
        </w:rPr>
        <w:t>EMPLOYEE                         DEPARTMENT</w:t>
      </w:r>
      <w:r w:rsidRPr="00807E4D">
        <w:rPr>
          <w:rFonts w:cs="Times New Roman"/>
        </w:rPr>
        <w:br/>
        <w:t>┌─────────────────┐       ┌────────────────────┐</w:t>
      </w:r>
      <w:r w:rsidRPr="00807E4D">
        <w:rPr>
          <w:rFonts w:cs="Times New Roman"/>
        </w:rPr>
        <w:br/>
        <w:t>│ EmpID (PK)      │──────►│ DeptID (PK)        │</w:t>
      </w:r>
      <w:r w:rsidRPr="00807E4D">
        <w:rPr>
          <w:rFonts w:cs="Times New Roman"/>
        </w:rPr>
        <w:br/>
        <w:t>│ EmpName         │       │ DeptName           │</w:t>
      </w:r>
      <w:r w:rsidRPr="00807E4D">
        <w:rPr>
          <w:rFonts w:cs="Times New Roman"/>
        </w:rPr>
        <w:br/>
      </w:r>
      <w:r w:rsidRPr="00807E4D">
        <w:rPr>
          <w:rFonts w:cs="Times New Roman"/>
        </w:rPr>
        <w:lastRenderedPageBreak/>
        <w:t>│ DeptID (FK)     │       │ ManagerID          │</w:t>
      </w:r>
      <w:r w:rsidRPr="00807E4D">
        <w:rPr>
          <w:rFonts w:cs="Times New Roman"/>
        </w:rPr>
        <w:br/>
        <w:t>└─────────────────┘       └────────────────────┘</w:t>
      </w:r>
    </w:p>
    <w:p w:rsidR="00372753" w:rsidRPr="00807E4D" w:rsidRDefault="006E7F2F">
      <w:pPr>
        <w:rPr>
          <w:rFonts w:cs="Times New Roman"/>
          <w:sz w:val="24"/>
        </w:rPr>
      </w:pPr>
      <w:r w:rsidRPr="00807E4D">
        <w:rPr>
          <w:rFonts w:cs="Times New Roman"/>
          <w:b/>
          <w:sz w:val="24"/>
        </w:rPr>
        <w:t>Result: Transitive dependency is removed, redundancy is reduced, and department information is stored once.</w:t>
      </w:r>
    </w:p>
    <w:p w:rsidR="00372753" w:rsidRPr="00807E4D" w:rsidRDefault="006E7F2F" w:rsidP="00807E4D">
      <w:pPr>
        <w:rPr>
          <w:rFonts w:cs="Times New Roman"/>
          <w:sz w:val="24"/>
        </w:rPr>
      </w:pPr>
      <w:r w:rsidRPr="00807E4D">
        <w:rPr>
          <w:rFonts w:cs="Times New Roman"/>
          <w:sz w:val="36"/>
        </w:rPr>
        <w:t>Q5. BCNF Verification and Decomposition</w:t>
      </w:r>
    </w:p>
    <w:p w:rsidR="00372753" w:rsidRPr="00807E4D" w:rsidRDefault="006E7F2F">
      <w:pPr>
        <w:rPr>
          <w:rFonts w:cs="Times New Roman"/>
          <w:sz w:val="24"/>
        </w:rPr>
      </w:pPr>
      <w:r w:rsidRPr="00807E4D">
        <w:rPr>
          <w:rFonts w:cs="Times New Roman"/>
          <w:sz w:val="24"/>
        </w:rPr>
        <w:t>Aim: To test R(A,B,C,D) for BCNF using AB → C, C → D, and D → A, and to decompose it if required.</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Candidate Keys</w:t>
      </w:r>
    </w:p>
    <w:p w:rsidR="00372753" w:rsidRPr="00807E4D" w:rsidRDefault="006E7F2F">
      <w:pPr>
        <w:spacing w:after="40"/>
        <w:ind w:left="288"/>
        <w:rPr>
          <w:rFonts w:cs="Times New Roman"/>
          <w:sz w:val="24"/>
        </w:rPr>
      </w:pPr>
      <w:r w:rsidRPr="00807E4D">
        <w:rPr>
          <w:rFonts w:cs="Times New Roman"/>
        </w:rPr>
        <w:t xml:space="preserve">AB+ = {A,B} → C → D = {A,B,C,D}  </w:t>
      </w:r>
      <w:r w:rsidRPr="00807E4D">
        <w:rPr>
          <w:rFonts w:ascii="Cambria Math" w:hAnsi="Cambria Math" w:cs="Cambria Math"/>
        </w:rPr>
        <w:t>⇒</w:t>
      </w:r>
      <w:r w:rsidRPr="00807E4D">
        <w:rPr>
          <w:rFonts w:cs="Times New Roman"/>
        </w:rPr>
        <w:t xml:space="preserve"> AB is a key.</w:t>
      </w:r>
      <w:r w:rsidRPr="00807E4D">
        <w:rPr>
          <w:rFonts w:cs="Times New Roman"/>
        </w:rPr>
        <w:br/>
        <w:t xml:space="preserve">BC+ = {B,C} → D → A = {A,B,C,D}  </w:t>
      </w:r>
      <w:r w:rsidRPr="00807E4D">
        <w:rPr>
          <w:rFonts w:ascii="Cambria Math" w:hAnsi="Cambria Math" w:cs="Cambria Math"/>
        </w:rPr>
        <w:t>⇒</w:t>
      </w:r>
      <w:r w:rsidRPr="00807E4D">
        <w:rPr>
          <w:rFonts w:cs="Times New Roman"/>
        </w:rPr>
        <w:t xml:space="preserve"> BC is a key.</w:t>
      </w:r>
    </w:p>
    <w:p w:rsidR="00372753" w:rsidRPr="00807E4D" w:rsidRDefault="006E7F2F">
      <w:pPr>
        <w:rPr>
          <w:rFonts w:cs="Times New Roman"/>
          <w:sz w:val="24"/>
        </w:rPr>
      </w:pPr>
      <w:r w:rsidRPr="00807E4D">
        <w:rPr>
          <w:rFonts w:cs="Times New Roman"/>
          <w:sz w:val="24"/>
        </w:rPr>
        <w:t>Candidate Keys: AB and BC.</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BCNF Test</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FD</w:t>
            </w:r>
          </w:p>
        </w:tc>
        <w:tc>
          <w:tcPr>
            <w:tcW w:w="3504" w:type="dxa"/>
          </w:tcPr>
          <w:p w:rsidR="00372753" w:rsidRPr="00807E4D" w:rsidRDefault="006E7F2F">
            <w:pPr>
              <w:rPr>
                <w:rFonts w:cs="Times New Roman"/>
                <w:sz w:val="24"/>
              </w:rPr>
            </w:pPr>
            <w:r w:rsidRPr="00807E4D">
              <w:rPr>
                <w:rFonts w:cs="Times New Roman"/>
                <w:b/>
                <w:sz w:val="22"/>
              </w:rPr>
              <w:t>Determinant a superkey?</w:t>
            </w:r>
          </w:p>
        </w:tc>
        <w:tc>
          <w:tcPr>
            <w:tcW w:w="3504" w:type="dxa"/>
          </w:tcPr>
          <w:p w:rsidR="00372753" w:rsidRPr="00807E4D" w:rsidRDefault="006E7F2F">
            <w:pPr>
              <w:rPr>
                <w:rFonts w:cs="Times New Roman"/>
                <w:sz w:val="24"/>
              </w:rPr>
            </w:pPr>
            <w:r w:rsidRPr="00807E4D">
              <w:rPr>
                <w:rFonts w:cs="Times New Roman"/>
                <w:b/>
                <w:sz w:val="22"/>
              </w:rPr>
              <w:t>BCNF</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AB → C</w:t>
            </w:r>
          </w:p>
        </w:tc>
        <w:tc>
          <w:tcPr>
            <w:tcW w:w="3504" w:type="dxa"/>
          </w:tcPr>
          <w:p w:rsidR="00372753" w:rsidRPr="00807E4D" w:rsidRDefault="006E7F2F">
            <w:pPr>
              <w:rPr>
                <w:rFonts w:cs="Times New Roman"/>
                <w:sz w:val="24"/>
              </w:rPr>
            </w:pPr>
            <w:r w:rsidRPr="00807E4D">
              <w:rPr>
                <w:rFonts w:cs="Times New Roman"/>
                <w:sz w:val="22"/>
              </w:rPr>
              <w:t>Yes; AB is a key</w:t>
            </w:r>
          </w:p>
        </w:tc>
        <w:tc>
          <w:tcPr>
            <w:tcW w:w="3504" w:type="dxa"/>
          </w:tcPr>
          <w:p w:rsidR="00372753" w:rsidRPr="00807E4D" w:rsidRDefault="006E7F2F">
            <w:pPr>
              <w:rPr>
                <w:rFonts w:cs="Times New Roman"/>
                <w:sz w:val="24"/>
              </w:rPr>
            </w:pPr>
            <w:r w:rsidRPr="00807E4D">
              <w:rPr>
                <w:rFonts w:cs="Times New Roman"/>
                <w:sz w:val="22"/>
              </w:rPr>
              <w:t>Satisfies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C → D</w:t>
            </w:r>
          </w:p>
        </w:tc>
        <w:tc>
          <w:tcPr>
            <w:tcW w:w="3504" w:type="dxa"/>
          </w:tcPr>
          <w:p w:rsidR="00372753" w:rsidRPr="00807E4D" w:rsidRDefault="006E7F2F">
            <w:pPr>
              <w:rPr>
                <w:rFonts w:cs="Times New Roman"/>
                <w:sz w:val="24"/>
              </w:rPr>
            </w:pPr>
            <w:r w:rsidRPr="00807E4D">
              <w:rPr>
                <w:rFonts w:cs="Times New Roman"/>
                <w:sz w:val="22"/>
              </w:rPr>
              <w:t>No</w:t>
            </w:r>
          </w:p>
        </w:tc>
        <w:tc>
          <w:tcPr>
            <w:tcW w:w="3504" w:type="dxa"/>
          </w:tcPr>
          <w:p w:rsidR="00372753" w:rsidRPr="00807E4D" w:rsidRDefault="006E7F2F">
            <w:pPr>
              <w:rPr>
                <w:rFonts w:cs="Times New Roman"/>
                <w:sz w:val="24"/>
              </w:rPr>
            </w:pPr>
            <w:r w:rsidRPr="00807E4D">
              <w:rPr>
                <w:rFonts w:cs="Times New Roman"/>
                <w:sz w:val="22"/>
              </w:rPr>
              <w:t>Violates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D → A</w:t>
            </w:r>
          </w:p>
        </w:tc>
        <w:tc>
          <w:tcPr>
            <w:tcW w:w="3504" w:type="dxa"/>
          </w:tcPr>
          <w:p w:rsidR="00372753" w:rsidRPr="00807E4D" w:rsidRDefault="006E7F2F">
            <w:pPr>
              <w:rPr>
                <w:rFonts w:cs="Times New Roman"/>
                <w:sz w:val="24"/>
              </w:rPr>
            </w:pPr>
            <w:r w:rsidRPr="00807E4D">
              <w:rPr>
                <w:rFonts w:cs="Times New Roman"/>
                <w:sz w:val="22"/>
              </w:rPr>
              <w:t>No</w:t>
            </w:r>
          </w:p>
        </w:tc>
        <w:tc>
          <w:tcPr>
            <w:tcW w:w="3504" w:type="dxa"/>
          </w:tcPr>
          <w:p w:rsidR="00372753" w:rsidRPr="00807E4D" w:rsidRDefault="006E7F2F">
            <w:pPr>
              <w:rPr>
                <w:rFonts w:cs="Times New Roman"/>
                <w:sz w:val="24"/>
              </w:rPr>
            </w:pPr>
            <w:r w:rsidRPr="00807E4D">
              <w:rPr>
                <w:rFonts w:cs="Times New Roman"/>
                <w:sz w:val="22"/>
              </w:rPr>
              <w:t>Violates</w:t>
            </w:r>
          </w:p>
        </w:tc>
      </w:tr>
    </w:tbl>
    <w:p w:rsidR="00372753" w:rsidRPr="00807E4D" w:rsidRDefault="006E7F2F">
      <w:pPr>
        <w:rPr>
          <w:rFonts w:cs="Times New Roman"/>
          <w:sz w:val="24"/>
        </w:rPr>
      </w:pPr>
      <w:r w:rsidRPr="00807E4D">
        <w:rPr>
          <w:rFonts w:cs="Times New Roman"/>
          <w:sz w:val="24"/>
        </w:rPr>
        <w:t>Because C and D are not superkeys, the relation is not in BCNF.</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Decomposition</w:t>
      </w:r>
    </w:p>
    <w:p w:rsidR="00372753" w:rsidRPr="00807E4D" w:rsidRDefault="006E7F2F">
      <w:pPr>
        <w:rPr>
          <w:rFonts w:cs="Times New Roman"/>
          <w:sz w:val="24"/>
        </w:rPr>
      </w:pPr>
      <w:r w:rsidRPr="00807E4D">
        <w:rPr>
          <w:rFonts w:cs="Times New Roman"/>
          <w:sz w:val="24"/>
        </w:rPr>
        <w:t>Use the violating dependency C → D:</w:t>
      </w:r>
    </w:p>
    <w:p w:rsidR="00372753" w:rsidRPr="00807E4D" w:rsidRDefault="006E7F2F">
      <w:pPr>
        <w:spacing w:after="40"/>
        <w:ind w:left="288"/>
        <w:rPr>
          <w:rFonts w:cs="Times New Roman"/>
          <w:sz w:val="24"/>
        </w:rPr>
      </w:pPr>
      <w:r w:rsidRPr="00807E4D">
        <w:rPr>
          <w:rFonts w:cs="Times New Roman"/>
        </w:rPr>
        <w:t>R(A,B,C,D)</w:t>
      </w:r>
      <w:r w:rsidRPr="00807E4D">
        <w:rPr>
          <w:rFonts w:cs="Times New Roman"/>
        </w:rPr>
        <w:br/>
        <w:t xml:space="preserve">      │ C → D</w:t>
      </w:r>
      <w:r w:rsidRPr="00807E4D">
        <w:rPr>
          <w:rFonts w:cs="Times New Roman"/>
        </w:rPr>
        <w:br/>
        <w:t xml:space="preserve">      ├────────────► R1(C,D)</w:t>
      </w:r>
      <w:r w:rsidRPr="00807E4D">
        <w:rPr>
          <w:rFonts w:cs="Times New Roman"/>
        </w:rPr>
        <w:br/>
        <w:t xml:space="preserve">      └────────────► R2(A,B,C)</w:t>
      </w:r>
    </w:p>
    <w:p w:rsidR="00372753" w:rsidRPr="00807E4D" w:rsidRDefault="006E7F2F">
      <w:pPr>
        <w:rPr>
          <w:rFonts w:cs="Times New Roman"/>
          <w:sz w:val="24"/>
        </w:rPr>
      </w:pPr>
      <w:r w:rsidRPr="00807E4D">
        <w:rPr>
          <w:rFonts w:cs="Times New Roman"/>
          <w:sz w:val="24"/>
        </w:rPr>
        <w:t>R1 has C as its key because C → D. In R2, AB → C and BC → A make AB and BC candidate keys. Thus both resulting relations satisfy BCNF.</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Benefits</w:t>
      </w:r>
    </w:p>
    <w:p w:rsidR="00372753" w:rsidRPr="00807E4D" w:rsidRDefault="006E7F2F">
      <w:pPr>
        <w:pStyle w:val="ListBullet"/>
        <w:spacing w:after="0"/>
        <w:rPr>
          <w:rFonts w:cs="Times New Roman"/>
          <w:sz w:val="24"/>
        </w:rPr>
      </w:pPr>
      <w:r w:rsidRPr="00807E4D">
        <w:rPr>
          <w:rFonts w:cs="Times New Roman"/>
          <w:sz w:val="24"/>
        </w:rPr>
        <w:t>Reduces redundancy caused by non-key determinants.</w:t>
      </w:r>
    </w:p>
    <w:p w:rsidR="00372753" w:rsidRPr="00807E4D" w:rsidRDefault="006E7F2F">
      <w:pPr>
        <w:pStyle w:val="ListBullet"/>
        <w:spacing w:after="0"/>
        <w:rPr>
          <w:rFonts w:cs="Times New Roman"/>
          <w:sz w:val="24"/>
        </w:rPr>
      </w:pPr>
      <w:r w:rsidRPr="00807E4D">
        <w:rPr>
          <w:rFonts w:cs="Times New Roman"/>
          <w:sz w:val="24"/>
        </w:rPr>
        <w:t>Improves update consistency.</w:t>
      </w:r>
    </w:p>
    <w:p w:rsidR="00372753" w:rsidRPr="00807E4D" w:rsidRDefault="006E7F2F">
      <w:pPr>
        <w:pStyle w:val="ListBullet"/>
        <w:spacing w:after="0"/>
        <w:rPr>
          <w:rFonts w:cs="Times New Roman"/>
          <w:sz w:val="24"/>
        </w:rPr>
      </w:pPr>
      <w:r w:rsidRPr="00807E4D">
        <w:rPr>
          <w:rFonts w:cs="Times New Roman"/>
          <w:sz w:val="24"/>
        </w:rPr>
        <w:t>Strengthens the integrity guarantees beyond 3NF.</w:t>
      </w:r>
    </w:p>
    <w:p w:rsidR="00372753" w:rsidRPr="00807E4D" w:rsidRDefault="006E7F2F">
      <w:pPr>
        <w:rPr>
          <w:rFonts w:cs="Times New Roman"/>
          <w:sz w:val="24"/>
        </w:rPr>
      </w:pPr>
      <w:r w:rsidRPr="00807E4D">
        <w:rPr>
          <w:rFonts w:cs="Times New Roman"/>
          <w:b/>
          <w:sz w:val="24"/>
        </w:rPr>
        <w:t>Result: R is not in BCNF; the decomposition R1(C</w:t>
      </w:r>
      <w:proofErr w:type="gramStart"/>
      <w:r w:rsidRPr="00807E4D">
        <w:rPr>
          <w:rFonts w:cs="Times New Roman"/>
          <w:b/>
          <w:sz w:val="24"/>
        </w:rPr>
        <w:t>,D</w:t>
      </w:r>
      <w:proofErr w:type="gramEnd"/>
      <w:r w:rsidRPr="00807E4D">
        <w:rPr>
          <w:rFonts w:cs="Times New Roman"/>
          <w:b/>
          <w:sz w:val="24"/>
        </w:rPr>
        <w:t>) and R2(A,B,C) is in BCNF.</w:t>
      </w:r>
    </w:p>
    <w:p w:rsidR="00807E4D" w:rsidRDefault="00807E4D" w:rsidP="00807E4D">
      <w:pPr>
        <w:rPr>
          <w:rFonts w:cs="Times New Roman"/>
          <w:sz w:val="24"/>
        </w:rPr>
      </w:pPr>
    </w:p>
    <w:p w:rsidR="00372753" w:rsidRPr="00807E4D" w:rsidRDefault="006E7F2F" w:rsidP="00807E4D">
      <w:pPr>
        <w:rPr>
          <w:rFonts w:cs="Times New Roman"/>
          <w:b/>
          <w:sz w:val="24"/>
        </w:rPr>
      </w:pPr>
      <w:r w:rsidRPr="00807E4D">
        <w:rPr>
          <w:rFonts w:cs="Times New Roman"/>
          <w:b/>
          <w:sz w:val="36"/>
        </w:rPr>
        <w:t>Q6. Lossless-Join Decomposition Using Chase</w:t>
      </w:r>
    </w:p>
    <w:p w:rsidR="00372753" w:rsidRPr="00807E4D" w:rsidRDefault="006E7F2F">
      <w:pPr>
        <w:rPr>
          <w:rFonts w:cs="Times New Roman"/>
          <w:sz w:val="24"/>
        </w:rPr>
      </w:pPr>
      <w:r w:rsidRPr="00807E4D">
        <w:rPr>
          <w:rFonts w:cs="Times New Roman"/>
          <w:sz w:val="24"/>
        </w:rPr>
        <w:t>Aim: To experimentally verify lossless decomposition using a tabular Chase example.</w:t>
      </w:r>
    </w:p>
    <w:p w:rsidR="00372753" w:rsidRPr="00807E4D" w:rsidRDefault="006E7F2F">
      <w:pPr>
        <w:rPr>
          <w:rFonts w:cs="Times New Roman"/>
          <w:sz w:val="24"/>
        </w:rPr>
      </w:pPr>
      <w:r w:rsidRPr="00807E4D">
        <w:rPr>
          <w:rFonts w:cs="Times New Roman"/>
          <w:sz w:val="24"/>
        </w:rPr>
        <w:t>Illustrative relation: R(A,B,C), FD A → B. Decomposition: R1(A,B), R2(A,C).</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Chase Procedure</w:t>
      </w:r>
    </w:p>
    <w:p w:rsidR="00372753" w:rsidRPr="00807E4D" w:rsidRDefault="006E7F2F">
      <w:pPr>
        <w:pStyle w:val="ListNumber"/>
        <w:spacing w:after="0"/>
        <w:rPr>
          <w:rFonts w:cs="Times New Roman"/>
          <w:sz w:val="24"/>
        </w:rPr>
      </w:pPr>
      <w:r w:rsidRPr="00807E4D">
        <w:rPr>
          <w:rFonts w:cs="Times New Roman"/>
          <w:sz w:val="24"/>
        </w:rPr>
        <w:t>Create one row for each decomposed relation.</w:t>
      </w:r>
    </w:p>
    <w:p w:rsidR="00372753" w:rsidRPr="00807E4D" w:rsidRDefault="006E7F2F">
      <w:pPr>
        <w:pStyle w:val="ListNumber"/>
        <w:spacing w:after="0"/>
        <w:rPr>
          <w:rFonts w:cs="Times New Roman"/>
          <w:sz w:val="24"/>
        </w:rPr>
      </w:pPr>
      <w:r w:rsidRPr="00807E4D">
        <w:rPr>
          <w:rFonts w:cs="Times New Roman"/>
          <w:sz w:val="24"/>
        </w:rPr>
        <w:t>Place distinguished symbols in columns present in each relation and different symbols elsewhere.</w:t>
      </w:r>
    </w:p>
    <w:p w:rsidR="00372753" w:rsidRPr="00807E4D" w:rsidRDefault="006E7F2F">
      <w:pPr>
        <w:pStyle w:val="ListNumber"/>
        <w:spacing w:after="0"/>
        <w:rPr>
          <w:rFonts w:cs="Times New Roman"/>
          <w:sz w:val="24"/>
        </w:rPr>
      </w:pPr>
      <w:r w:rsidRPr="00807E4D">
        <w:rPr>
          <w:rFonts w:cs="Times New Roman"/>
          <w:sz w:val="24"/>
        </w:rPr>
        <w:lastRenderedPageBreak/>
        <w:t>Apply the functional dependencies repeatedly.</w:t>
      </w:r>
    </w:p>
    <w:p w:rsidR="00372753" w:rsidRPr="00807E4D" w:rsidRDefault="006E7F2F">
      <w:pPr>
        <w:pStyle w:val="ListNumber"/>
        <w:spacing w:after="0"/>
        <w:rPr>
          <w:rFonts w:cs="Times New Roman"/>
          <w:sz w:val="24"/>
        </w:rPr>
      </w:pPr>
      <w:r w:rsidRPr="00807E4D">
        <w:rPr>
          <w:rFonts w:cs="Times New Roman"/>
          <w:sz w:val="24"/>
        </w:rPr>
        <w:t>If a row becomes completely distinguished, the decomposition is lossless.</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Initial Table</w:t>
      </w:r>
    </w:p>
    <w:tbl>
      <w:tblPr>
        <w:tblStyle w:val="TableGrid"/>
        <w:tblW w:w="0" w:type="auto"/>
        <w:jc w:val="center"/>
        <w:tblLook w:val="04A0" w:firstRow="1" w:lastRow="0" w:firstColumn="1" w:lastColumn="0" w:noHBand="0" w:noVBand="1"/>
      </w:tblPr>
      <w:tblGrid>
        <w:gridCol w:w="2628"/>
        <w:gridCol w:w="2628"/>
        <w:gridCol w:w="2628"/>
        <w:gridCol w:w="2628"/>
      </w:tblGrid>
      <w:tr w:rsidR="00372753" w:rsidRPr="00807E4D">
        <w:trPr>
          <w:jc w:val="center"/>
        </w:trPr>
        <w:tc>
          <w:tcPr>
            <w:tcW w:w="2628" w:type="dxa"/>
          </w:tcPr>
          <w:p w:rsidR="00372753" w:rsidRPr="00807E4D" w:rsidRDefault="006E7F2F">
            <w:pPr>
              <w:rPr>
                <w:rFonts w:cs="Times New Roman"/>
                <w:sz w:val="24"/>
              </w:rPr>
            </w:pPr>
            <w:r w:rsidRPr="00807E4D">
              <w:rPr>
                <w:rFonts w:cs="Times New Roman"/>
                <w:b/>
                <w:sz w:val="22"/>
              </w:rPr>
              <w:t>Relation</w:t>
            </w:r>
          </w:p>
        </w:tc>
        <w:tc>
          <w:tcPr>
            <w:tcW w:w="2628" w:type="dxa"/>
          </w:tcPr>
          <w:p w:rsidR="00372753" w:rsidRPr="00807E4D" w:rsidRDefault="006E7F2F">
            <w:pPr>
              <w:rPr>
                <w:rFonts w:cs="Times New Roman"/>
                <w:sz w:val="24"/>
              </w:rPr>
            </w:pPr>
            <w:r w:rsidRPr="00807E4D">
              <w:rPr>
                <w:rFonts w:cs="Times New Roman"/>
                <w:b/>
                <w:sz w:val="22"/>
              </w:rPr>
              <w:t>A</w:t>
            </w:r>
          </w:p>
        </w:tc>
        <w:tc>
          <w:tcPr>
            <w:tcW w:w="2628" w:type="dxa"/>
          </w:tcPr>
          <w:p w:rsidR="00372753" w:rsidRPr="00807E4D" w:rsidRDefault="006E7F2F">
            <w:pPr>
              <w:rPr>
                <w:rFonts w:cs="Times New Roman"/>
                <w:sz w:val="24"/>
              </w:rPr>
            </w:pPr>
            <w:r w:rsidRPr="00807E4D">
              <w:rPr>
                <w:rFonts w:cs="Times New Roman"/>
                <w:b/>
                <w:sz w:val="22"/>
              </w:rPr>
              <w:t>B</w:t>
            </w:r>
          </w:p>
        </w:tc>
        <w:tc>
          <w:tcPr>
            <w:tcW w:w="2628" w:type="dxa"/>
          </w:tcPr>
          <w:p w:rsidR="00372753" w:rsidRPr="00807E4D" w:rsidRDefault="006E7F2F">
            <w:pPr>
              <w:rPr>
                <w:rFonts w:cs="Times New Roman"/>
                <w:sz w:val="24"/>
              </w:rPr>
            </w:pPr>
            <w:r w:rsidRPr="00807E4D">
              <w:rPr>
                <w:rFonts w:cs="Times New Roman"/>
                <w:b/>
                <w:sz w:val="22"/>
              </w:rPr>
              <w:t>C</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R1</w:t>
            </w:r>
          </w:p>
        </w:tc>
        <w:tc>
          <w:tcPr>
            <w:tcW w:w="2628" w:type="dxa"/>
          </w:tcPr>
          <w:p w:rsidR="00372753" w:rsidRPr="00807E4D" w:rsidRDefault="006E7F2F">
            <w:pPr>
              <w:rPr>
                <w:rFonts w:cs="Times New Roman"/>
                <w:sz w:val="24"/>
              </w:rPr>
            </w:pPr>
            <w:r w:rsidRPr="00807E4D">
              <w:rPr>
                <w:rFonts w:cs="Times New Roman"/>
                <w:sz w:val="22"/>
              </w:rPr>
              <w:t>aA</w:t>
            </w:r>
          </w:p>
        </w:tc>
        <w:tc>
          <w:tcPr>
            <w:tcW w:w="2628" w:type="dxa"/>
          </w:tcPr>
          <w:p w:rsidR="00372753" w:rsidRPr="00807E4D" w:rsidRDefault="006E7F2F">
            <w:pPr>
              <w:rPr>
                <w:rFonts w:cs="Times New Roman"/>
                <w:sz w:val="24"/>
              </w:rPr>
            </w:pPr>
            <w:r w:rsidRPr="00807E4D">
              <w:rPr>
                <w:rFonts w:cs="Times New Roman"/>
                <w:sz w:val="22"/>
              </w:rPr>
              <w:t>aB</w:t>
            </w:r>
          </w:p>
        </w:tc>
        <w:tc>
          <w:tcPr>
            <w:tcW w:w="2628" w:type="dxa"/>
          </w:tcPr>
          <w:p w:rsidR="00372753" w:rsidRPr="00807E4D" w:rsidRDefault="006E7F2F">
            <w:pPr>
              <w:rPr>
                <w:rFonts w:cs="Times New Roman"/>
                <w:sz w:val="24"/>
              </w:rPr>
            </w:pPr>
            <w:r w:rsidRPr="00807E4D">
              <w:rPr>
                <w:rFonts w:cs="Times New Roman"/>
                <w:sz w:val="22"/>
              </w:rPr>
              <w:t>bC</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R2</w:t>
            </w:r>
          </w:p>
        </w:tc>
        <w:tc>
          <w:tcPr>
            <w:tcW w:w="2628" w:type="dxa"/>
          </w:tcPr>
          <w:p w:rsidR="00372753" w:rsidRPr="00807E4D" w:rsidRDefault="006E7F2F">
            <w:pPr>
              <w:rPr>
                <w:rFonts w:cs="Times New Roman"/>
                <w:sz w:val="24"/>
              </w:rPr>
            </w:pPr>
            <w:r w:rsidRPr="00807E4D">
              <w:rPr>
                <w:rFonts w:cs="Times New Roman"/>
                <w:sz w:val="22"/>
              </w:rPr>
              <w:t>aA</w:t>
            </w:r>
          </w:p>
        </w:tc>
        <w:tc>
          <w:tcPr>
            <w:tcW w:w="2628" w:type="dxa"/>
          </w:tcPr>
          <w:p w:rsidR="00372753" w:rsidRPr="00807E4D" w:rsidRDefault="006E7F2F">
            <w:pPr>
              <w:rPr>
                <w:rFonts w:cs="Times New Roman"/>
                <w:sz w:val="24"/>
              </w:rPr>
            </w:pPr>
            <w:r w:rsidRPr="00807E4D">
              <w:rPr>
                <w:rFonts w:cs="Times New Roman"/>
                <w:sz w:val="22"/>
              </w:rPr>
              <w:t>bB</w:t>
            </w:r>
          </w:p>
        </w:tc>
        <w:tc>
          <w:tcPr>
            <w:tcW w:w="2628" w:type="dxa"/>
          </w:tcPr>
          <w:p w:rsidR="00372753" w:rsidRPr="00807E4D" w:rsidRDefault="006E7F2F">
            <w:pPr>
              <w:rPr>
                <w:rFonts w:cs="Times New Roman"/>
                <w:sz w:val="24"/>
              </w:rPr>
            </w:pPr>
            <w:r w:rsidRPr="00807E4D">
              <w:rPr>
                <w:rFonts w:cs="Times New Roman"/>
                <w:sz w:val="22"/>
              </w:rPr>
              <w:t>aC</w:t>
            </w:r>
          </w:p>
        </w:tc>
      </w:tr>
    </w:tbl>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Apply A → B</w:t>
      </w:r>
    </w:p>
    <w:p w:rsidR="00372753" w:rsidRPr="00807E4D" w:rsidRDefault="006E7F2F">
      <w:pPr>
        <w:rPr>
          <w:rFonts w:cs="Times New Roman"/>
          <w:sz w:val="24"/>
        </w:rPr>
      </w:pPr>
      <w:r w:rsidRPr="00807E4D">
        <w:rPr>
          <w:rFonts w:cs="Times New Roman"/>
          <w:sz w:val="24"/>
        </w:rPr>
        <w:t>Both rows have the same A value, so their B values must agree. The distinguished value aB is propagated to the second row.</w:t>
      </w:r>
    </w:p>
    <w:tbl>
      <w:tblPr>
        <w:tblStyle w:val="TableGrid"/>
        <w:tblW w:w="0" w:type="auto"/>
        <w:jc w:val="center"/>
        <w:tblLook w:val="04A0" w:firstRow="1" w:lastRow="0" w:firstColumn="1" w:lastColumn="0" w:noHBand="0" w:noVBand="1"/>
      </w:tblPr>
      <w:tblGrid>
        <w:gridCol w:w="2628"/>
        <w:gridCol w:w="2628"/>
        <w:gridCol w:w="2628"/>
        <w:gridCol w:w="2628"/>
      </w:tblGrid>
      <w:tr w:rsidR="00372753" w:rsidRPr="00807E4D">
        <w:trPr>
          <w:jc w:val="center"/>
        </w:trPr>
        <w:tc>
          <w:tcPr>
            <w:tcW w:w="2628" w:type="dxa"/>
          </w:tcPr>
          <w:p w:rsidR="00372753" w:rsidRPr="00807E4D" w:rsidRDefault="006E7F2F">
            <w:pPr>
              <w:rPr>
                <w:rFonts w:cs="Times New Roman"/>
                <w:sz w:val="24"/>
              </w:rPr>
            </w:pPr>
            <w:r w:rsidRPr="00807E4D">
              <w:rPr>
                <w:rFonts w:cs="Times New Roman"/>
                <w:b/>
                <w:sz w:val="22"/>
              </w:rPr>
              <w:t>Relation</w:t>
            </w:r>
          </w:p>
        </w:tc>
        <w:tc>
          <w:tcPr>
            <w:tcW w:w="2628" w:type="dxa"/>
          </w:tcPr>
          <w:p w:rsidR="00372753" w:rsidRPr="00807E4D" w:rsidRDefault="006E7F2F">
            <w:pPr>
              <w:rPr>
                <w:rFonts w:cs="Times New Roman"/>
                <w:sz w:val="24"/>
              </w:rPr>
            </w:pPr>
            <w:r w:rsidRPr="00807E4D">
              <w:rPr>
                <w:rFonts w:cs="Times New Roman"/>
                <w:b/>
                <w:sz w:val="22"/>
              </w:rPr>
              <w:t>A</w:t>
            </w:r>
          </w:p>
        </w:tc>
        <w:tc>
          <w:tcPr>
            <w:tcW w:w="2628" w:type="dxa"/>
          </w:tcPr>
          <w:p w:rsidR="00372753" w:rsidRPr="00807E4D" w:rsidRDefault="006E7F2F">
            <w:pPr>
              <w:rPr>
                <w:rFonts w:cs="Times New Roman"/>
                <w:sz w:val="24"/>
              </w:rPr>
            </w:pPr>
            <w:r w:rsidRPr="00807E4D">
              <w:rPr>
                <w:rFonts w:cs="Times New Roman"/>
                <w:b/>
                <w:sz w:val="22"/>
              </w:rPr>
              <w:t>B</w:t>
            </w:r>
          </w:p>
        </w:tc>
        <w:tc>
          <w:tcPr>
            <w:tcW w:w="2628" w:type="dxa"/>
          </w:tcPr>
          <w:p w:rsidR="00372753" w:rsidRPr="00807E4D" w:rsidRDefault="006E7F2F">
            <w:pPr>
              <w:rPr>
                <w:rFonts w:cs="Times New Roman"/>
                <w:sz w:val="24"/>
              </w:rPr>
            </w:pPr>
            <w:r w:rsidRPr="00807E4D">
              <w:rPr>
                <w:rFonts w:cs="Times New Roman"/>
                <w:b/>
                <w:sz w:val="22"/>
              </w:rPr>
              <w:t>C</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R1</w:t>
            </w:r>
          </w:p>
        </w:tc>
        <w:tc>
          <w:tcPr>
            <w:tcW w:w="2628" w:type="dxa"/>
          </w:tcPr>
          <w:p w:rsidR="00372753" w:rsidRPr="00807E4D" w:rsidRDefault="006E7F2F">
            <w:pPr>
              <w:rPr>
                <w:rFonts w:cs="Times New Roman"/>
                <w:sz w:val="24"/>
              </w:rPr>
            </w:pPr>
            <w:r w:rsidRPr="00807E4D">
              <w:rPr>
                <w:rFonts w:cs="Times New Roman"/>
                <w:sz w:val="22"/>
              </w:rPr>
              <w:t>aA</w:t>
            </w:r>
          </w:p>
        </w:tc>
        <w:tc>
          <w:tcPr>
            <w:tcW w:w="2628" w:type="dxa"/>
          </w:tcPr>
          <w:p w:rsidR="00372753" w:rsidRPr="00807E4D" w:rsidRDefault="006E7F2F">
            <w:pPr>
              <w:rPr>
                <w:rFonts w:cs="Times New Roman"/>
                <w:sz w:val="24"/>
              </w:rPr>
            </w:pPr>
            <w:r w:rsidRPr="00807E4D">
              <w:rPr>
                <w:rFonts w:cs="Times New Roman"/>
                <w:sz w:val="22"/>
              </w:rPr>
              <w:t>aB</w:t>
            </w:r>
          </w:p>
        </w:tc>
        <w:tc>
          <w:tcPr>
            <w:tcW w:w="2628" w:type="dxa"/>
          </w:tcPr>
          <w:p w:rsidR="00372753" w:rsidRPr="00807E4D" w:rsidRDefault="006E7F2F">
            <w:pPr>
              <w:rPr>
                <w:rFonts w:cs="Times New Roman"/>
                <w:sz w:val="24"/>
              </w:rPr>
            </w:pPr>
            <w:r w:rsidRPr="00807E4D">
              <w:rPr>
                <w:rFonts w:cs="Times New Roman"/>
                <w:sz w:val="22"/>
              </w:rPr>
              <w:t>bC</w:t>
            </w:r>
          </w:p>
        </w:tc>
      </w:tr>
      <w:tr w:rsidR="00372753" w:rsidRPr="00807E4D">
        <w:trPr>
          <w:jc w:val="center"/>
        </w:trPr>
        <w:tc>
          <w:tcPr>
            <w:tcW w:w="2628" w:type="dxa"/>
          </w:tcPr>
          <w:p w:rsidR="00372753" w:rsidRPr="00807E4D" w:rsidRDefault="006E7F2F">
            <w:pPr>
              <w:rPr>
                <w:rFonts w:cs="Times New Roman"/>
                <w:sz w:val="24"/>
              </w:rPr>
            </w:pPr>
            <w:r w:rsidRPr="00807E4D">
              <w:rPr>
                <w:rFonts w:cs="Times New Roman"/>
                <w:sz w:val="22"/>
              </w:rPr>
              <w:t>R2</w:t>
            </w:r>
          </w:p>
        </w:tc>
        <w:tc>
          <w:tcPr>
            <w:tcW w:w="2628" w:type="dxa"/>
          </w:tcPr>
          <w:p w:rsidR="00372753" w:rsidRPr="00807E4D" w:rsidRDefault="006E7F2F">
            <w:pPr>
              <w:rPr>
                <w:rFonts w:cs="Times New Roman"/>
                <w:sz w:val="24"/>
              </w:rPr>
            </w:pPr>
            <w:r w:rsidRPr="00807E4D">
              <w:rPr>
                <w:rFonts w:cs="Times New Roman"/>
                <w:sz w:val="22"/>
              </w:rPr>
              <w:t>aA</w:t>
            </w:r>
          </w:p>
        </w:tc>
        <w:tc>
          <w:tcPr>
            <w:tcW w:w="2628" w:type="dxa"/>
          </w:tcPr>
          <w:p w:rsidR="00372753" w:rsidRPr="00807E4D" w:rsidRDefault="006E7F2F">
            <w:pPr>
              <w:rPr>
                <w:rFonts w:cs="Times New Roman"/>
                <w:sz w:val="24"/>
              </w:rPr>
            </w:pPr>
            <w:r w:rsidRPr="00807E4D">
              <w:rPr>
                <w:rFonts w:cs="Times New Roman"/>
                <w:sz w:val="22"/>
              </w:rPr>
              <w:t>aB</w:t>
            </w:r>
          </w:p>
        </w:tc>
        <w:tc>
          <w:tcPr>
            <w:tcW w:w="2628" w:type="dxa"/>
          </w:tcPr>
          <w:p w:rsidR="00372753" w:rsidRPr="00807E4D" w:rsidRDefault="006E7F2F">
            <w:pPr>
              <w:rPr>
                <w:rFonts w:cs="Times New Roman"/>
                <w:sz w:val="24"/>
              </w:rPr>
            </w:pPr>
            <w:r w:rsidRPr="00807E4D">
              <w:rPr>
                <w:rFonts w:cs="Times New Roman"/>
                <w:sz w:val="22"/>
              </w:rPr>
              <w:t>aC</w:t>
            </w:r>
          </w:p>
        </w:tc>
      </w:tr>
    </w:tbl>
    <w:p w:rsidR="00372753" w:rsidRPr="00807E4D" w:rsidRDefault="006E7F2F">
      <w:pPr>
        <w:rPr>
          <w:rFonts w:cs="Times New Roman"/>
          <w:sz w:val="24"/>
        </w:rPr>
      </w:pPr>
      <w:r w:rsidRPr="00807E4D">
        <w:rPr>
          <w:rFonts w:cs="Times New Roman"/>
          <w:sz w:val="24"/>
        </w:rPr>
        <w:t>The second row now contains aA, aB, and aC, i.e., distinguished values for every attribute.</w:t>
      </w:r>
    </w:p>
    <w:p w:rsidR="00372753" w:rsidRPr="00807E4D" w:rsidRDefault="006E7F2F">
      <w:pPr>
        <w:spacing w:after="40"/>
        <w:ind w:left="288"/>
        <w:rPr>
          <w:rFonts w:cs="Times New Roman"/>
          <w:sz w:val="24"/>
        </w:rPr>
      </w:pPr>
      <w:r w:rsidRPr="00807E4D">
        <w:rPr>
          <w:rFonts w:cs="Times New Roman"/>
        </w:rPr>
        <w:t>Chase result: [aA, aB, aC]  →  Distinguished row exists  →  LOSSLESS</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Observation and Result</w:t>
      </w:r>
    </w:p>
    <w:p w:rsidR="00372753" w:rsidRPr="00807E4D" w:rsidRDefault="006E7F2F">
      <w:pPr>
        <w:rPr>
          <w:rFonts w:cs="Times New Roman"/>
          <w:sz w:val="24"/>
        </w:rPr>
      </w:pPr>
      <w:r w:rsidRPr="00807E4D">
        <w:rPr>
          <w:rFonts w:cs="Times New Roman"/>
          <w:b/>
          <w:sz w:val="24"/>
        </w:rPr>
        <w:t>The decomposition does not introduce spurious information and can reconstruct the original relation by joining R1 and R2. Therefore the decomposition is lossless-join.</w:t>
      </w:r>
    </w:p>
    <w:p w:rsidR="00372753" w:rsidRPr="00807E4D" w:rsidRDefault="00372753">
      <w:pPr>
        <w:rPr>
          <w:rFonts w:cs="Times New Roman"/>
          <w:sz w:val="24"/>
        </w:rPr>
      </w:pPr>
    </w:p>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t>Q7. Multivalued Dependencies and 4NF</w:t>
      </w:r>
    </w:p>
    <w:p w:rsidR="00372753" w:rsidRPr="00807E4D" w:rsidRDefault="006E7F2F">
      <w:pPr>
        <w:rPr>
          <w:rFonts w:cs="Times New Roman"/>
          <w:sz w:val="24"/>
        </w:rPr>
      </w:pPr>
      <w:r w:rsidRPr="00807E4D">
        <w:rPr>
          <w:rFonts w:cs="Times New Roman"/>
          <w:sz w:val="24"/>
        </w:rPr>
        <w:t>Aim: To identify independent multivalued facts in TEACHER(TID, Subject, Hobby) and decompose the relation into 4NF.</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Theory</w:t>
      </w:r>
    </w:p>
    <w:p w:rsidR="00372753" w:rsidRPr="00807E4D" w:rsidRDefault="006E7F2F">
      <w:pPr>
        <w:rPr>
          <w:rFonts w:cs="Times New Roman"/>
          <w:sz w:val="24"/>
        </w:rPr>
      </w:pPr>
      <w:r w:rsidRPr="00807E4D">
        <w:rPr>
          <w:rFonts w:cs="Times New Roman"/>
          <w:sz w:val="24"/>
        </w:rPr>
        <w:t>A multivalued dependency X →→ Y indicates that for a given X, a set of Y values exists independently of the remaining attributes.</w:t>
      </w:r>
    </w:p>
    <w:p w:rsidR="00372753" w:rsidRPr="00807E4D" w:rsidRDefault="006E7F2F">
      <w:pPr>
        <w:rPr>
          <w:rFonts w:cs="Times New Roman"/>
          <w:sz w:val="24"/>
        </w:rPr>
      </w:pPr>
      <w:r w:rsidRPr="00807E4D">
        <w:rPr>
          <w:rFonts w:cs="Times New Roman"/>
          <w:sz w:val="24"/>
        </w:rPr>
        <w:t>For TEACHER, subjects and hobbies are independent:</w:t>
      </w:r>
    </w:p>
    <w:p w:rsidR="00372753" w:rsidRPr="00807E4D" w:rsidRDefault="006E7F2F">
      <w:pPr>
        <w:spacing w:after="40"/>
        <w:ind w:left="288"/>
        <w:rPr>
          <w:rFonts w:cs="Times New Roman"/>
          <w:sz w:val="24"/>
        </w:rPr>
      </w:pPr>
      <w:r w:rsidRPr="00807E4D">
        <w:rPr>
          <w:rFonts w:cs="Times New Roman"/>
        </w:rPr>
        <w:t>TID →→ Subject</w:t>
      </w:r>
      <w:r w:rsidRPr="00807E4D">
        <w:rPr>
          <w:rFonts w:cs="Times New Roman"/>
        </w:rPr>
        <w:br/>
        <w:t>TID →→ Hobby</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Redundancy Example</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TID</w:t>
            </w:r>
          </w:p>
        </w:tc>
        <w:tc>
          <w:tcPr>
            <w:tcW w:w="3504" w:type="dxa"/>
          </w:tcPr>
          <w:p w:rsidR="00372753" w:rsidRPr="00807E4D" w:rsidRDefault="006E7F2F">
            <w:pPr>
              <w:rPr>
                <w:rFonts w:cs="Times New Roman"/>
                <w:sz w:val="24"/>
              </w:rPr>
            </w:pPr>
            <w:r w:rsidRPr="00807E4D">
              <w:rPr>
                <w:rFonts w:cs="Times New Roman"/>
                <w:b/>
                <w:sz w:val="22"/>
              </w:rPr>
              <w:t>Subject</w:t>
            </w:r>
          </w:p>
        </w:tc>
        <w:tc>
          <w:tcPr>
            <w:tcW w:w="3504" w:type="dxa"/>
          </w:tcPr>
          <w:p w:rsidR="00372753" w:rsidRPr="00807E4D" w:rsidRDefault="006E7F2F">
            <w:pPr>
              <w:rPr>
                <w:rFonts w:cs="Times New Roman"/>
                <w:sz w:val="24"/>
              </w:rPr>
            </w:pPr>
            <w:r w:rsidRPr="00807E4D">
              <w:rPr>
                <w:rFonts w:cs="Times New Roman"/>
                <w:b/>
                <w:sz w:val="22"/>
              </w:rPr>
              <w:t>Hobby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T01</w:t>
            </w:r>
          </w:p>
        </w:tc>
        <w:tc>
          <w:tcPr>
            <w:tcW w:w="3504" w:type="dxa"/>
          </w:tcPr>
          <w:p w:rsidR="00372753" w:rsidRPr="00807E4D" w:rsidRDefault="006E7F2F">
            <w:pPr>
              <w:rPr>
                <w:rFonts w:cs="Times New Roman"/>
                <w:sz w:val="24"/>
              </w:rPr>
            </w:pPr>
            <w:r w:rsidRPr="00807E4D">
              <w:rPr>
                <w:rFonts w:cs="Times New Roman"/>
                <w:sz w:val="22"/>
              </w:rPr>
              <w:t>DBMS</w:t>
            </w:r>
          </w:p>
        </w:tc>
        <w:tc>
          <w:tcPr>
            <w:tcW w:w="3504" w:type="dxa"/>
          </w:tcPr>
          <w:p w:rsidR="00372753" w:rsidRPr="00807E4D" w:rsidRDefault="006E7F2F">
            <w:pPr>
              <w:rPr>
                <w:rFonts w:cs="Times New Roman"/>
                <w:sz w:val="24"/>
              </w:rPr>
            </w:pPr>
            <w:r w:rsidRPr="00807E4D">
              <w:rPr>
                <w:rFonts w:cs="Times New Roman"/>
                <w:sz w:val="22"/>
              </w:rPr>
              <w:t>Music</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T01</w:t>
            </w:r>
          </w:p>
        </w:tc>
        <w:tc>
          <w:tcPr>
            <w:tcW w:w="3504" w:type="dxa"/>
          </w:tcPr>
          <w:p w:rsidR="00372753" w:rsidRPr="00807E4D" w:rsidRDefault="006E7F2F">
            <w:pPr>
              <w:rPr>
                <w:rFonts w:cs="Times New Roman"/>
                <w:sz w:val="24"/>
              </w:rPr>
            </w:pPr>
            <w:r w:rsidRPr="00807E4D">
              <w:rPr>
                <w:rFonts w:cs="Times New Roman"/>
                <w:sz w:val="22"/>
              </w:rPr>
              <w:t>DBMS</w:t>
            </w:r>
          </w:p>
        </w:tc>
        <w:tc>
          <w:tcPr>
            <w:tcW w:w="3504" w:type="dxa"/>
          </w:tcPr>
          <w:p w:rsidR="00372753" w:rsidRPr="00807E4D" w:rsidRDefault="006E7F2F">
            <w:pPr>
              <w:rPr>
                <w:rFonts w:cs="Times New Roman"/>
                <w:sz w:val="24"/>
              </w:rPr>
            </w:pPr>
            <w:r w:rsidRPr="00807E4D">
              <w:rPr>
                <w:rFonts w:cs="Times New Roman"/>
                <w:sz w:val="22"/>
              </w:rPr>
              <w:t>Cricket</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T01</w:t>
            </w:r>
          </w:p>
        </w:tc>
        <w:tc>
          <w:tcPr>
            <w:tcW w:w="3504" w:type="dxa"/>
          </w:tcPr>
          <w:p w:rsidR="00372753" w:rsidRPr="00807E4D" w:rsidRDefault="006E7F2F">
            <w:pPr>
              <w:rPr>
                <w:rFonts w:cs="Times New Roman"/>
                <w:sz w:val="24"/>
              </w:rPr>
            </w:pPr>
            <w:r w:rsidRPr="00807E4D">
              <w:rPr>
                <w:rFonts w:cs="Times New Roman"/>
                <w:sz w:val="22"/>
              </w:rPr>
              <w:t>Java</w:t>
            </w:r>
          </w:p>
        </w:tc>
        <w:tc>
          <w:tcPr>
            <w:tcW w:w="3504" w:type="dxa"/>
          </w:tcPr>
          <w:p w:rsidR="00372753" w:rsidRPr="00807E4D" w:rsidRDefault="006E7F2F">
            <w:pPr>
              <w:rPr>
                <w:rFonts w:cs="Times New Roman"/>
                <w:sz w:val="24"/>
              </w:rPr>
            </w:pPr>
            <w:r w:rsidRPr="00807E4D">
              <w:rPr>
                <w:rFonts w:cs="Times New Roman"/>
                <w:sz w:val="22"/>
              </w:rPr>
              <w:t>Music</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T01</w:t>
            </w:r>
          </w:p>
        </w:tc>
        <w:tc>
          <w:tcPr>
            <w:tcW w:w="3504" w:type="dxa"/>
          </w:tcPr>
          <w:p w:rsidR="00372753" w:rsidRPr="00807E4D" w:rsidRDefault="006E7F2F">
            <w:pPr>
              <w:rPr>
                <w:rFonts w:cs="Times New Roman"/>
                <w:sz w:val="24"/>
              </w:rPr>
            </w:pPr>
            <w:r w:rsidRPr="00807E4D">
              <w:rPr>
                <w:rFonts w:cs="Times New Roman"/>
                <w:sz w:val="22"/>
              </w:rPr>
              <w:t>Java</w:t>
            </w:r>
          </w:p>
        </w:tc>
        <w:tc>
          <w:tcPr>
            <w:tcW w:w="3504" w:type="dxa"/>
          </w:tcPr>
          <w:p w:rsidR="00372753" w:rsidRPr="00807E4D" w:rsidRDefault="006E7F2F">
            <w:pPr>
              <w:rPr>
                <w:rFonts w:cs="Times New Roman"/>
                <w:sz w:val="24"/>
              </w:rPr>
            </w:pPr>
            <w:r w:rsidRPr="00807E4D">
              <w:rPr>
                <w:rFonts w:cs="Times New Roman"/>
                <w:sz w:val="22"/>
              </w:rPr>
              <w:t>Cricket</w:t>
            </w:r>
          </w:p>
        </w:tc>
      </w:tr>
    </w:tbl>
    <w:p w:rsidR="00372753" w:rsidRPr="00807E4D" w:rsidRDefault="006E7F2F">
      <w:pPr>
        <w:rPr>
          <w:rFonts w:cs="Times New Roman"/>
          <w:sz w:val="24"/>
        </w:rPr>
      </w:pPr>
      <w:r w:rsidRPr="00807E4D">
        <w:rPr>
          <w:rFonts w:cs="Times New Roman"/>
          <w:sz w:val="24"/>
        </w:rPr>
        <w:t>Two subjects and two hobbies generate four combinations. If there are 5 subjects and 5 hobbies, 25 combinations may be stored even though the two lists are independent.</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lastRenderedPageBreak/>
        <w:t>4NF Test and Decomposition</w:t>
      </w:r>
    </w:p>
    <w:p w:rsidR="00372753" w:rsidRPr="00807E4D" w:rsidRDefault="006E7F2F">
      <w:pPr>
        <w:rPr>
          <w:rFonts w:cs="Times New Roman"/>
          <w:sz w:val="24"/>
        </w:rPr>
      </w:pPr>
      <w:r w:rsidRPr="00807E4D">
        <w:rPr>
          <w:rFonts w:cs="Times New Roman"/>
          <w:sz w:val="24"/>
        </w:rPr>
        <w:t>TID is not a superkey for the non-trivial MVDs, so the original relation violates 4NF.</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Relation</w:t>
            </w:r>
          </w:p>
        </w:tc>
        <w:tc>
          <w:tcPr>
            <w:tcW w:w="3504" w:type="dxa"/>
          </w:tcPr>
          <w:p w:rsidR="00372753" w:rsidRPr="00807E4D" w:rsidRDefault="006E7F2F">
            <w:pPr>
              <w:rPr>
                <w:rFonts w:cs="Times New Roman"/>
                <w:sz w:val="24"/>
              </w:rPr>
            </w:pPr>
            <w:r w:rsidRPr="00807E4D">
              <w:rPr>
                <w:rFonts w:cs="Times New Roman"/>
                <w:b/>
                <w:sz w:val="22"/>
              </w:rPr>
              <w:t>Attributes</w:t>
            </w:r>
          </w:p>
        </w:tc>
        <w:tc>
          <w:tcPr>
            <w:tcW w:w="3504" w:type="dxa"/>
          </w:tcPr>
          <w:p w:rsidR="00372753" w:rsidRPr="00807E4D" w:rsidRDefault="006E7F2F">
            <w:pPr>
              <w:rPr>
                <w:rFonts w:cs="Times New Roman"/>
                <w:sz w:val="24"/>
              </w:rPr>
            </w:pPr>
            <w:r w:rsidRPr="00807E4D">
              <w:rPr>
                <w:rFonts w:cs="Times New Roman"/>
                <w:b/>
                <w:sz w:val="22"/>
              </w:rPr>
              <w:t>Key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TEACHER_SUBJECT</w:t>
            </w:r>
          </w:p>
        </w:tc>
        <w:tc>
          <w:tcPr>
            <w:tcW w:w="3504" w:type="dxa"/>
          </w:tcPr>
          <w:p w:rsidR="00372753" w:rsidRPr="00807E4D" w:rsidRDefault="006E7F2F">
            <w:pPr>
              <w:rPr>
                <w:rFonts w:cs="Times New Roman"/>
                <w:sz w:val="24"/>
              </w:rPr>
            </w:pPr>
            <w:r w:rsidRPr="00807E4D">
              <w:rPr>
                <w:rFonts w:cs="Times New Roman"/>
                <w:sz w:val="22"/>
              </w:rPr>
              <w:t>TID, Subject</w:t>
            </w:r>
          </w:p>
        </w:tc>
        <w:tc>
          <w:tcPr>
            <w:tcW w:w="3504" w:type="dxa"/>
          </w:tcPr>
          <w:p w:rsidR="00372753" w:rsidRPr="00807E4D" w:rsidRDefault="006E7F2F">
            <w:pPr>
              <w:rPr>
                <w:rFonts w:cs="Times New Roman"/>
                <w:sz w:val="24"/>
              </w:rPr>
            </w:pPr>
            <w:r w:rsidRPr="00807E4D">
              <w:rPr>
                <w:rFonts w:cs="Times New Roman"/>
                <w:sz w:val="22"/>
              </w:rPr>
              <w:t>(TID, Subject)</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TEACHER_HOBBY</w:t>
            </w:r>
          </w:p>
        </w:tc>
        <w:tc>
          <w:tcPr>
            <w:tcW w:w="3504" w:type="dxa"/>
          </w:tcPr>
          <w:p w:rsidR="00372753" w:rsidRPr="00807E4D" w:rsidRDefault="006E7F2F">
            <w:pPr>
              <w:rPr>
                <w:rFonts w:cs="Times New Roman"/>
                <w:sz w:val="24"/>
              </w:rPr>
            </w:pPr>
            <w:r w:rsidRPr="00807E4D">
              <w:rPr>
                <w:rFonts w:cs="Times New Roman"/>
                <w:sz w:val="22"/>
              </w:rPr>
              <w:t>TID, Hobby</w:t>
            </w:r>
          </w:p>
        </w:tc>
        <w:tc>
          <w:tcPr>
            <w:tcW w:w="3504" w:type="dxa"/>
          </w:tcPr>
          <w:p w:rsidR="00372753" w:rsidRPr="00807E4D" w:rsidRDefault="006E7F2F">
            <w:pPr>
              <w:rPr>
                <w:rFonts w:cs="Times New Roman"/>
                <w:sz w:val="24"/>
              </w:rPr>
            </w:pPr>
            <w:r w:rsidRPr="00807E4D">
              <w:rPr>
                <w:rFonts w:cs="Times New Roman"/>
                <w:sz w:val="22"/>
              </w:rPr>
              <w:t>(TID, Hobby)</w:t>
            </w:r>
          </w:p>
        </w:tc>
      </w:tr>
    </w:tbl>
    <w:p w:rsidR="00372753" w:rsidRPr="00807E4D" w:rsidRDefault="006E7F2F">
      <w:pPr>
        <w:spacing w:after="40"/>
        <w:ind w:left="288"/>
        <w:rPr>
          <w:rFonts w:cs="Times New Roman"/>
          <w:sz w:val="24"/>
        </w:rPr>
      </w:pPr>
      <w:r w:rsidRPr="00807E4D">
        <w:rPr>
          <w:rFonts w:cs="Times New Roman"/>
        </w:rPr>
        <w:t>TEACHER(TID, Subject, Hobby)</w:t>
      </w:r>
      <w:r w:rsidRPr="00807E4D">
        <w:rPr>
          <w:rFonts w:cs="Times New Roman"/>
        </w:rPr>
        <w:br/>
        <w:t xml:space="preserve">       │</w:t>
      </w:r>
      <w:r w:rsidRPr="00807E4D">
        <w:rPr>
          <w:rFonts w:cs="Times New Roman"/>
        </w:rPr>
        <w:br/>
        <w:t xml:space="preserve">       ├──► TEACHER_SUBJECT(TID, Subject)</w:t>
      </w:r>
      <w:r w:rsidRPr="00807E4D">
        <w:rPr>
          <w:rFonts w:cs="Times New Roman"/>
        </w:rPr>
        <w:br/>
        <w:t xml:space="preserve">       └──► TEACHER_HOBBY(TID, Hobby)</w:t>
      </w:r>
    </w:p>
    <w:p w:rsidR="00372753" w:rsidRPr="00807E4D" w:rsidRDefault="006E7F2F">
      <w:pPr>
        <w:rPr>
          <w:rFonts w:cs="Times New Roman"/>
          <w:sz w:val="24"/>
        </w:rPr>
      </w:pPr>
      <w:r w:rsidRPr="00807E4D">
        <w:rPr>
          <w:rFonts w:cs="Times New Roman"/>
          <w:b/>
          <w:sz w:val="24"/>
        </w:rPr>
        <w:t>Result: The independent multivalued relationships are separated and the redundancy is eliminated.</w:t>
      </w:r>
    </w:p>
    <w:p w:rsidR="00372753" w:rsidRPr="00807E4D" w:rsidRDefault="00372753">
      <w:pPr>
        <w:rPr>
          <w:rFonts w:cs="Times New Roman"/>
          <w:sz w:val="24"/>
        </w:rPr>
      </w:pPr>
    </w:p>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t>Q8. Join Dependencies and 5NF</w:t>
      </w:r>
    </w:p>
    <w:p w:rsidR="00372753" w:rsidRPr="00807E4D" w:rsidRDefault="006E7F2F">
      <w:pPr>
        <w:rPr>
          <w:rFonts w:cs="Times New Roman"/>
          <w:sz w:val="24"/>
        </w:rPr>
      </w:pPr>
      <w:r w:rsidRPr="00807E4D">
        <w:rPr>
          <w:rFonts w:cs="Times New Roman"/>
          <w:sz w:val="24"/>
        </w:rPr>
        <w:t>Aim: To demonstrate join dependency-based redundancy and decompose a relation into Project-Join Normal Form.</w:t>
      </w:r>
    </w:p>
    <w:p w:rsidR="00372753" w:rsidRPr="00807E4D" w:rsidRDefault="006E7F2F">
      <w:pPr>
        <w:rPr>
          <w:rFonts w:cs="Times New Roman"/>
          <w:sz w:val="24"/>
        </w:rPr>
      </w:pPr>
      <w:r w:rsidRPr="00807E4D">
        <w:rPr>
          <w:rFonts w:cs="Times New Roman"/>
          <w:sz w:val="24"/>
        </w:rPr>
        <w:t>Illustrative relation: PROJECT_SUPPLIER_PART(Project, Supplier, Part).</w:t>
      </w:r>
    </w:p>
    <w:p w:rsidR="00372753" w:rsidRPr="00807E4D" w:rsidRDefault="006E7F2F">
      <w:pPr>
        <w:rPr>
          <w:rFonts w:cs="Times New Roman"/>
          <w:sz w:val="24"/>
        </w:rPr>
      </w:pPr>
      <w:r w:rsidRPr="00807E4D">
        <w:rPr>
          <w:rFonts w:cs="Times New Roman"/>
          <w:sz w:val="24"/>
        </w:rPr>
        <w:t>Assume project-supplier, project-part, and supplier-part relationships are independently valid.</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Join Dependency</w:t>
      </w:r>
    </w:p>
    <w:p w:rsidR="00372753" w:rsidRPr="00807E4D" w:rsidRDefault="006E7F2F">
      <w:pPr>
        <w:spacing w:after="40"/>
        <w:ind w:left="288"/>
        <w:rPr>
          <w:rFonts w:cs="Times New Roman"/>
          <w:sz w:val="24"/>
        </w:rPr>
      </w:pPr>
      <w:r w:rsidRPr="00807E4D">
        <w:rPr>
          <w:rFonts w:cs="Times New Roman"/>
        </w:rPr>
        <w:t>*{(Project,Supplier), (Project,Part), (Supplier,Part)}</w:t>
      </w:r>
    </w:p>
    <w:p w:rsidR="00372753" w:rsidRPr="00807E4D" w:rsidRDefault="006E7F2F">
      <w:pPr>
        <w:rPr>
          <w:rFonts w:cs="Times New Roman"/>
          <w:sz w:val="24"/>
        </w:rPr>
      </w:pPr>
      <w:r w:rsidRPr="00807E4D">
        <w:rPr>
          <w:rFonts w:cs="Times New Roman"/>
          <w:sz w:val="24"/>
        </w:rPr>
        <w:t>The relation can contain redundant combinations because the three relationships are represented together. For example, if a project has two suppliers and uses two parts, several combinations may be stored even when the underlying relationships are separate.</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5NF Decomposition</w:t>
      </w:r>
    </w:p>
    <w:tbl>
      <w:tblPr>
        <w:tblStyle w:val="TableGrid"/>
        <w:tblW w:w="0" w:type="auto"/>
        <w:jc w:val="center"/>
        <w:tblLook w:val="04A0" w:firstRow="1" w:lastRow="0" w:firstColumn="1" w:lastColumn="0" w:noHBand="0" w:noVBand="1"/>
      </w:tblPr>
      <w:tblGrid>
        <w:gridCol w:w="5256"/>
        <w:gridCol w:w="5256"/>
      </w:tblGrid>
      <w:tr w:rsidR="00372753" w:rsidRPr="00807E4D">
        <w:trPr>
          <w:jc w:val="center"/>
        </w:trPr>
        <w:tc>
          <w:tcPr>
            <w:tcW w:w="5256" w:type="dxa"/>
          </w:tcPr>
          <w:p w:rsidR="00372753" w:rsidRPr="00807E4D" w:rsidRDefault="006E7F2F">
            <w:pPr>
              <w:rPr>
                <w:rFonts w:cs="Times New Roman"/>
                <w:sz w:val="24"/>
              </w:rPr>
            </w:pPr>
            <w:r w:rsidRPr="00807E4D">
              <w:rPr>
                <w:rFonts w:cs="Times New Roman"/>
                <w:b/>
                <w:sz w:val="22"/>
              </w:rPr>
              <w:t>Relation</w:t>
            </w:r>
          </w:p>
        </w:tc>
        <w:tc>
          <w:tcPr>
            <w:tcW w:w="5256" w:type="dxa"/>
          </w:tcPr>
          <w:p w:rsidR="00372753" w:rsidRPr="00807E4D" w:rsidRDefault="006E7F2F">
            <w:pPr>
              <w:rPr>
                <w:rFonts w:cs="Times New Roman"/>
                <w:sz w:val="24"/>
              </w:rPr>
            </w:pPr>
            <w:r w:rsidRPr="00807E4D">
              <w:rPr>
                <w:rFonts w:cs="Times New Roman"/>
                <w:b/>
                <w:sz w:val="22"/>
              </w:rPr>
              <w:t>Attributes</w:t>
            </w:r>
          </w:p>
        </w:tc>
      </w:tr>
      <w:tr w:rsidR="00372753" w:rsidRPr="00807E4D">
        <w:trPr>
          <w:jc w:val="center"/>
        </w:trPr>
        <w:tc>
          <w:tcPr>
            <w:tcW w:w="5256" w:type="dxa"/>
          </w:tcPr>
          <w:p w:rsidR="00372753" w:rsidRPr="00807E4D" w:rsidRDefault="006E7F2F">
            <w:pPr>
              <w:rPr>
                <w:rFonts w:cs="Times New Roman"/>
                <w:sz w:val="24"/>
              </w:rPr>
            </w:pPr>
            <w:r w:rsidRPr="00807E4D">
              <w:rPr>
                <w:rFonts w:cs="Times New Roman"/>
                <w:sz w:val="22"/>
              </w:rPr>
              <w:t>PROJECT_SUPPLIER</w:t>
            </w:r>
          </w:p>
        </w:tc>
        <w:tc>
          <w:tcPr>
            <w:tcW w:w="5256" w:type="dxa"/>
          </w:tcPr>
          <w:p w:rsidR="00372753" w:rsidRPr="00807E4D" w:rsidRDefault="006E7F2F">
            <w:pPr>
              <w:rPr>
                <w:rFonts w:cs="Times New Roman"/>
                <w:sz w:val="24"/>
              </w:rPr>
            </w:pPr>
            <w:r w:rsidRPr="00807E4D">
              <w:rPr>
                <w:rFonts w:cs="Times New Roman"/>
                <w:sz w:val="22"/>
              </w:rPr>
              <w:t>Project, Supplier</w:t>
            </w:r>
          </w:p>
        </w:tc>
      </w:tr>
      <w:tr w:rsidR="00372753" w:rsidRPr="00807E4D">
        <w:trPr>
          <w:jc w:val="center"/>
        </w:trPr>
        <w:tc>
          <w:tcPr>
            <w:tcW w:w="5256" w:type="dxa"/>
          </w:tcPr>
          <w:p w:rsidR="00372753" w:rsidRPr="00807E4D" w:rsidRDefault="006E7F2F">
            <w:pPr>
              <w:rPr>
                <w:rFonts w:cs="Times New Roman"/>
                <w:sz w:val="24"/>
              </w:rPr>
            </w:pPr>
            <w:r w:rsidRPr="00807E4D">
              <w:rPr>
                <w:rFonts w:cs="Times New Roman"/>
                <w:sz w:val="22"/>
              </w:rPr>
              <w:t>PROJECT_PART</w:t>
            </w:r>
          </w:p>
        </w:tc>
        <w:tc>
          <w:tcPr>
            <w:tcW w:w="5256" w:type="dxa"/>
          </w:tcPr>
          <w:p w:rsidR="00372753" w:rsidRPr="00807E4D" w:rsidRDefault="006E7F2F">
            <w:pPr>
              <w:rPr>
                <w:rFonts w:cs="Times New Roman"/>
                <w:sz w:val="24"/>
              </w:rPr>
            </w:pPr>
            <w:r w:rsidRPr="00807E4D">
              <w:rPr>
                <w:rFonts w:cs="Times New Roman"/>
                <w:sz w:val="22"/>
              </w:rPr>
              <w:t>Project, Part</w:t>
            </w:r>
          </w:p>
        </w:tc>
      </w:tr>
      <w:tr w:rsidR="00372753" w:rsidRPr="00807E4D">
        <w:trPr>
          <w:jc w:val="center"/>
        </w:trPr>
        <w:tc>
          <w:tcPr>
            <w:tcW w:w="5256" w:type="dxa"/>
          </w:tcPr>
          <w:p w:rsidR="00372753" w:rsidRPr="00807E4D" w:rsidRDefault="006E7F2F">
            <w:pPr>
              <w:rPr>
                <w:rFonts w:cs="Times New Roman"/>
                <w:sz w:val="24"/>
              </w:rPr>
            </w:pPr>
            <w:r w:rsidRPr="00807E4D">
              <w:rPr>
                <w:rFonts w:cs="Times New Roman"/>
                <w:sz w:val="22"/>
              </w:rPr>
              <w:t>SUPPLIER_PART</w:t>
            </w:r>
          </w:p>
        </w:tc>
        <w:tc>
          <w:tcPr>
            <w:tcW w:w="5256" w:type="dxa"/>
          </w:tcPr>
          <w:p w:rsidR="00372753" w:rsidRPr="00807E4D" w:rsidRDefault="006E7F2F">
            <w:pPr>
              <w:rPr>
                <w:rFonts w:cs="Times New Roman"/>
                <w:sz w:val="24"/>
              </w:rPr>
            </w:pPr>
            <w:r w:rsidRPr="00807E4D">
              <w:rPr>
                <w:rFonts w:cs="Times New Roman"/>
                <w:sz w:val="22"/>
              </w:rPr>
              <w:t>Supplier, Part</w:t>
            </w:r>
          </w:p>
        </w:tc>
      </w:tr>
    </w:tbl>
    <w:p w:rsidR="00372753" w:rsidRPr="00807E4D" w:rsidRDefault="006E7F2F">
      <w:pPr>
        <w:spacing w:after="40"/>
        <w:ind w:left="288"/>
        <w:rPr>
          <w:rFonts w:cs="Times New Roman"/>
          <w:sz w:val="24"/>
        </w:rPr>
      </w:pPr>
      <w:r w:rsidRPr="00807E4D">
        <w:rPr>
          <w:rFonts w:cs="Times New Roman"/>
        </w:rPr>
        <w:t>PROJECT_SUPPLIER_PART</w:t>
      </w:r>
      <w:r w:rsidRPr="00807E4D">
        <w:rPr>
          <w:rFonts w:cs="Times New Roman"/>
        </w:rPr>
        <w:br/>
        <w:t xml:space="preserve">        │</w:t>
      </w:r>
      <w:r w:rsidRPr="00807E4D">
        <w:rPr>
          <w:rFonts w:cs="Times New Roman"/>
        </w:rPr>
        <w:br/>
        <w:t xml:space="preserve">        ├──► PROJECT_SUPPLIER</w:t>
      </w:r>
      <w:r w:rsidRPr="00807E4D">
        <w:rPr>
          <w:rFonts w:cs="Times New Roman"/>
        </w:rPr>
        <w:br/>
        <w:t xml:space="preserve">        ├──► PROJECT_PART</w:t>
      </w:r>
      <w:r w:rsidRPr="00807E4D">
        <w:rPr>
          <w:rFonts w:cs="Times New Roman"/>
        </w:rPr>
        <w:br/>
        <w:t xml:space="preserve">        └──► SUPPLIER_PART</w:t>
      </w:r>
    </w:p>
    <w:p w:rsidR="00372753" w:rsidRPr="00807E4D" w:rsidRDefault="006E7F2F">
      <w:pPr>
        <w:rPr>
          <w:rFonts w:cs="Times New Roman"/>
          <w:sz w:val="24"/>
        </w:rPr>
      </w:pPr>
      <w:r w:rsidRPr="00807E4D">
        <w:rPr>
          <w:rFonts w:cs="Times New Roman"/>
          <w:sz w:val="24"/>
        </w:rPr>
        <w:t>The original relation can be reconstructed by joining the three projections. A relation is in 5NF when every non-trivial join dependency is implied by candidate keys.</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Result</w:t>
      </w:r>
    </w:p>
    <w:p w:rsidR="00372753" w:rsidRPr="00807E4D" w:rsidRDefault="006E7F2F">
      <w:pPr>
        <w:rPr>
          <w:rFonts w:cs="Times New Roman"/>
          <w:sz w:val="24"/>
        </w:rPr>
      </w:pPr>
      <w:r w:rsidRPr="00807E4D">
        <w:rPr>
          <w:rFonts w:cs="Times New Roman"/>
          <w:b/>
          <w:sz w:val="24"/>
        </w:rPr>
        <w:t>The decomposition separates independent relationships, reducing join-based redundancy and improving the flexibility of the schema.</w:t>
      </w:r>
    </w:p>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lastRenderedPageBreak/>
        <w:t>Q9. College Database Anomalies and 3NF</w:t>
      </w:r>
    </w:p>
    <w:p w:rsidR="00372753" w:rsidRPr="00807E4D" w:rsidRDefault="006E7F2F">
      <w:pPr>
        <w:rPr>
          <w:rFonts w:cs="Times New Roman"/>
          <w:sz w:val="24"/>
        </w:rPr>
      </w:pPr>
      <w:r w:rsidRPr="00807E4D">
        <w:rPr>
          <w:rFonts w:cs="Times New Roman"/>
          <w:sz w:val="24"/>
        </w:rPr>
        <w:t>Aim: To identify insertion, deletion, and update anomalies in a poorly designed college schema and normalize it to 3NF.</w:t>
      </w:r>
    </w:p>
    <w:p w:rsidR="00372753" w:rsidRPr="00807E4D" w:rsidRDefault="006E7F2F">
      <w:pPr>
        <w:rPr>
          <w:rFonts w:cs="Times New Roman"/>
          <w:sz w:val="24"/>
        </w:rPr>
      </w:pPr>
      <w:r w:rsidRPr="00807E4D">
        <w:rPr>
          <w:rFonts w:cs="Times New Roman"/>
          <w:sz w:val="24"/>
        </w:rPr>
        <w:t>Original relation: COLLEGE(StudentID, StudentName, CourseID, CourseName, InstructorID, InstructorName, DeptID, DeptName).</w:t>
      </w:r>
    </w:p>
    <w:tbl>
      <w:tblPr>
        <w:tblStyle w:val="TableGrid"/>
        <w:tblW w:w="0" w:type="auto"/>
        <w:jc w:val="center"/>
        <w:tblLook w:val="04A0" w:firstRow="1" w:lastRow="0" w:firstColumn="1" w:lastColumn="0" w:noHBand="0" w:noVBand="1"/>
      </w:tblPr>
      <w:tblGrid>
        <w:gridCol w:w="1500"/>
        <w:gridCol w:w="1499"/>
        <w:gridCol w:w="1501"/>
        <w:gridCol w:w="1501"/>
        <w:gridCol w:w="1732"/>
        <w:gridCol w:w="1496"/>
        <w:gridCol w:w="1499"/>
      </w:tblGrid>
      <w:tr w:rsidR="00372753" w:rsidRPr="00807E4D">
        <w:trPr>
          <w:jc w:val="center"/>
        </w:trPr>
        <w:tc>
          <w:tcPr>
            <w:tcW w:w="1502" w:type="dxa"/>
          </w:tcPr>
          <w:p w:rsidR="00372753" w:rsidRPr="00807E4D" w:rsidRDefault="006E7F2F">
            <w:pPr>
              <w:rPr>
                <w:rFonts w:cs="Times New Roman"/>
                <w:sz w:val="24"/>
              </w:rPr>
            </w:pPr>
            <w:r w:rsidRPr="00807E4D">
              <w:rPr>
                <w:rFonts w:cs="Times New Roman"/>
                <w:b/>
                <w:sz w:val="22"/>
              </w:rPr>
              <w:t>StudentID</w:t>
            </w:r>
          </w:p>
        </w:tc>
        <w:tc>
          <w:tcPr>
            <w:tcW w:w="1502" w:type="dxa"/>
          </w:tcPr>
          <w:p w:rsidR="00372753" w:rsidRPr="00807E4D" w:rsidRDefault="006E7F2F">
            <w:pPr>
              <w:rPr>
                <w:rFonts w:cs="Times New Roman"/>
                <w:sz w:val="24"/>
              </w:rPr>
            </w:pPr>
            <w:r w:rsidRPr="00807E4D">
              <w:rPr>
                <w:rFonts w:cs="Times New Roman"/>
                <w:b/>
                <w:sz w:val="22"/>
              </w:rPr>
              <w:t>CourseID</w:t>
            </w:r>
          </w:p>
        </w:tc>
        <w:tc>
          <w:tcPr>
            <w:tcW w:w="1502" w:type="dxa"/>
          </w:tcPr>
          <w:p w:rsidR="00372753" w:rsidRPr="00807E4D" w:rsidRDefault="006E7F2F">
            <w:pPr>
              <w:rPr>
                <w:rFonts w:cs="Times New Roman"/>
                <w:sz w:val="24"/>
              </w:rPr>
            </w:pPr>
            <w:r w:rsidRPr="00807E4D">
              <w:rPr>
                <w:rFonts w:cs="Times New Roman"/>
                <w:b/>
                <w:sz w:val="22"/>
              </w:rPr>
              <w:t>CourseName</w:t>
            </w:r>
          </w:p>
        </w:tc>
        <w:tc>
          <w:tcPr>
            <w:tcW w:w="1502" w:type="dxa"/>
          </w:tcPr>
          <w:p w:rsidR="00372753" w:rsidRPr="00807E4D" w:rsidRDefault="006E7F2F">
            <w:pPr>
              <w:rPr>
                <w:rFonts w:cs="Times New Roman"/>
                <w:sz w:val="24"/>
              </w:rPr>
            </w:pPr>
            <w:r w:rsidRPr="00807E4D">
              <w:rPr>
                <w:rFonts w:cs="Times New Roman"/>
                <w:b/>
                <w:sz w:val="22"/>
              </w:rPr>
              <w:t>InstructorID</w:t>
            </w:r>
          </w:p>
        </w:tc>
        <w:tc>
          <w:tcPr>
            <w:tcW w:w="1502" w:type="dxa"/>
          </w:tcPr>
          <w:p w:rsidR="00372753" w:rsidRPr="00807E4D" w:rsidRDefault="006E7F2F">
            <w:pPr>
              <w:rPr>
                <w:rFonts w:cs="Times New Roman"/>
                <w:sz w:val="24"/>
              </w:rPr>
            </w:pPr>
            <w:r w:rsidRPr="00807E4D">
              <w:rPr>
                <w:rFonts w:cs="Times New Roman"/>
                <w:b/>
                <w:sz w:val="22"/>
              </w:rPr>
              <w:t>InstructorName</w:t>
            </w:r>
          </w:p>
        </w:tc>
        <w:tc>
          <w:tcPr>
            <w:tcW w:w="1502" w:type="dxa"/>
          </w:tcPr>
          <w:p w:rsidR="00372753" w:rsidRPr="00807E4D" w:rsidRDefault="006E7F2F">
            <w:pPr>
              <w:rPr>
                <w:rFonts w:cs="Times New Roman"/>
                <w:sz w:val="24"/>
              </w:rPr>
            </w:pPr>
            <w:r w:rsidRPr="00807E4D">
              <w:rPr>
                <w:rFonts w:cs="Times New Roman"/>
                <w:b/>
                <w:sz w:val="22"/>
              </w:rPr>
              <w:t>DeptID</w:t>
            </w:r>
          </w:p>
        </w:tc>
        <w:tc>
          <w:tcPr>
            <w:tcW w:w="1502" w:type="dxa"/>
          </w:tcPr>
          <w:p w:rsidR="00372753" w:rsidRPr="00807E4D" w:rsidRDefault="006E7F2F">
            <w:pPr>
              <w:rPr>
                <w:rFonts w:cs="Times New Roman"/>
                <w:sz w:val="24"/>
              </w:rPr>
            </w:pPr>
            <w:r w:rsidRPr="00807E4D">
              <w:rPr>
                <w:rFonts w:cs="Times New Roman"/>
                <w:b/>
                <w:sz w:val="22"/>
              </w:rPr>
              <w:t>DeptName</w:t>
            </w:r>
          </w:p>
        </w:tc>
      </w:tr>
      <w:tr w:rsidR="00372753" w:rsidRPr="00807E4D">
        <w:trPr>
          <w:jc w:val="center"/>
        </w:trPr>
        <w:tc>
          <w:tcPr>
            <w:tcW w:w="1502" w:type="dxa"/>
          </w:tcPr>
          <w:p w:rsidR="00372753" w:rsidRPr="00807E4D" w:rsidRDefault="006E7F2F">
            <w:pPr>
              <w:rPr>
                <w:rFonts w:cs="Times New Roman"/>
                <w:sz w:val="24"/>
              </w:rPr>
            </w:pPr>
            <w:r w:rsidRPr="00807E4D">
              <w:rPr>
                <w:rFonts w:cs="Times New Roman"/>
                <w:sz w:val="22"/>
              </w:rPr>
              <w:t>S01</w:t>
            </w:r>
          </w:p>
        </w:tc>
        <w:tc>
          <w:tcPr>
            <w:tcW w:w="1502" w:type="dxa"/>
          </w:tcPr>
          <w:p w:rsidR="00372753" w:rsidRPr="00807E4D" w:rsidRDefault="006E7F2F">
            <w:pPr>
              <w:rPr>
                <w:rFonts w:cs="Times New Roman"/>
                <w:sz w:val="24"/>
              </w:rPr>
            </w:pPr>
            <w:r w:rsidRPr="00807E4D">
              <w:rPr>
                <w:rFonts w:cs="Times New Roman"/>
                <w:sz w:val="22"/>
              </w:rPr>
              <w:t>C01</w:t>
            </w:r>
          </w:p>
        </w:tc>
        <w:tc>
          <w:tcPr>
            <w:tcW w:w="1502" w:type="dxa"/>
          </w:tcPr>
          <w:p w:rsidR="00372753" w:rsidRPr="00807E4D" w:rsidRDefault="006E7F2F">
            <w:pPr>
              <w:rPr>
                <w:rFonts w:cs="Times New Roman"/>
                <w:sz w:val="24"/>
              </w:rPr>
            </w:pPr>
            <w:r w:rsidRPr="00807E4D">
              <w:rPr>
                <w:rFonts w:cs="Times New Roman"/>
                <w:sz w:val="22"/>
              </w:rPr>
              <w:t>DBMS</w:t>
            </w:r>
          </w:p>
        </w:tc>
        <w:tc>
          <w:tcPr>
            <w:tcW w:w="1502" w:type="dxa"/>
          </w:tcPr>
          <w:p w:rsidR="00372753" w:rsidRPr="00807E4D" w:rsidRDefault="006E7F2F">
            <w:pPr>
              <w:rPr>
                <w:rFonts w:cs="Times New Roman"/>
                <w:sz w:val="24"/>
              </w:rPr>
            </w:pPr>
            <w:r w:rsidRPr="00807E4D">
              <w:rPr>
                <w:rFonts w:cs="Times New Roman"/>
                <w:sz w:val="22"/>
              </w:rPr>
              <w:t>I01</w:t>
            </w:r>
          </w:p>
        </w:tc>
        <w:tc>
          <w:tcPr>
            <w:tcW w:w="1502" w:type="dxa"/>
          </w:tcPr>
          <w:p w:rsidR="00372753" w:rsidRPr="00807E4D" w:rsidRDefault="006E7F2F">
            <w:pPr>
              <w:rPr>
                <w:rFonts w:cs="Times New Roman"/>
                <w:sz w:val="24"/>
              </w:rPr>
            </w:pPr>
            <w:r w:rsidRPr="00807E4D">
              <w:rPr>
                <w:rFonts w:cs="Times New Roman"/>
                <w:sz w:val="22"/>
              </w:rPr>
              <w:t>Kumar</w:t>
            </w:r>
          </w:p>
        </w:tc>
        <w:tc>
          <w:tcPr>
            <w:tcW w:w="1502" w:type="dxa"/>
          </w:tcPr>
          <w:p w:rsidR="00372753" w:rsidRPr="00807E4D" w:rsidRDefault="006E7F2F">
            <w:pPr>
              <w:rPr>
                <w:rFonts w:cs="Times New Roman"/>
                <w:sz w:val="24"/>
              </w:rPr>
            </w:pPr>
            <w:r w:rsidRPr="00807E4D">
              <w:rPr>
                <w:rFonts w:cs="Times New Roman"/>
                <w:sz w:val="22"/>
              </w:rPr>
              <w:t>D01</w:t>
            </w:r>
          </w:p>
        </w:tc>
        <w:tc>
          <w:tcPr>
            <w:tcW w:w="1502" w:type="dxa"/>
          </w:tcPr>
          <w:p w:rsidR="00372753" w:rsidRPr="00807E4D" w:rsidRDefault="006E7F2F">
            <w:pPr>
              <w:rPr>
                <w:rFonts w:cs="Times New Roman"/>
                <w:sz w:val="24"/>
              </w:rPr>
            </w:pPr>
            <w:r w:rsidRPr="00807E4D">
              <w:rPr>
                <w:rFonts w:cs="Times New Roman"/>
                <w:sz w:val="22"/>
              </w:rPr>
              <w:t>CSE</w:t>
            </w:r>
          </w:p>
        </w:tc>
      </w:tr>
      <w:tr w:rsidR="00372753" w:rsidRPr="00807E4D">
        <w:trPr>
          <w:jc w:val="center"/>
        </w:trPr>
        <w:tc>
          <w:tcPr>
            <w:tcW w:w="1502" w:type="dxa"/>
          </w:tcPr>
          <w:p w:rsidR="00372753" w:rsidRPr="00807E4D" w:rsidRDefault="006E7F2F">
            <w:pPr>
              <w:rPr>
                <w:rFonts w:cs="Times New Roman"/>
                <w:sz w:val="24"/>
              </w:rPr>
            </w:pPr>
            <w:r w:rsidRPr="00807E4D">
              <w:rPr>
                <w:rFonts w:cs="Times New Roman"/>
                <w:sz w:val="22"/>
              </w:rPr>
              <w:t>S02</w:t>
            </w:r>
          </w:p>
        </w:tc>
        <w:tc>
          <w:tcPr>
            <w:tcW w:w="1502" w:type="dxa"/>
          </w:tcPr>
          <w:p w:rsidR="00372753" w:rsidRPr="00807E4D" w:rsidRDefault="006E7F2F">
            <w:pPr>
              <w:rPr>
                <w:rFonts w:cs="Times New Roman"/>
                <w:sz w:val="24"/>
              </w:rPr>
            </w:pPr>
            <w:r w:rsidRPr="00807E4D">
              <w:rPr>
                <w:rFonts w:cs="Times New Roman"/>
                <w:sz w:val="22"/>
              </w:rPr>
              <w:t>C01</w:t>
            </w:r>
          </w:p>
        </w:tc>
        <w:tc>
          <w:tcPr>
            <w:tcW w:w="1502" w:type="dxa"/>
          </w:tcPr>
          <w:p w:rsidR="00372753" w:rsidRPr="00807E4D" w:rsidRDefault="006E7F2F">
            <w:pPr>
              <w:rPr>
                <w:rFonts w:cs="Times New Roman"/>
                <w:sz w:val="24"/>
              </w:rPr>
            </w:pPr>
            <w:r w:rsidRPr="00807E4D">
              <w:rPr>
                <w:rFonts w:cs="Times New Roman"/>
                <w:sz w:val="22"/>
              </w:rPr>
              <w:t>DBMS</w:t>
            </w:r>
          </w:p>
        </w:tc>
        <w:tc>
          <w:tcPr>
            <w:tcW w:w="1502" w:type="dxa"/>
          </w:tcPr>
          <w:p w:rsidR="00372753" w:rsidRPr="00807E4D" w:rsidRDefault="006E7F2F">
            <w:pPr>
              <w:rPr>
                <w:rFonts w:cs="Times New Roman"/>
                <w:sz w:val="24"/>
              </w:rPr>
            </w:pPr>
            <w:r w:rsidRPr="00807E4D">
              <w:rPr>
                <w:rFonts w:cs="Times New Roman"/>
                <w:sz w:val="22"/>
              </w:rPr>
              <w:t>I01</w:t>
            </w:r>
          </w:p>
        </w:tc>
        <w:tc>
          <w:tcPr>
            <w:tcW w:w="1502" w:type="dxa"/>
          </w:tcPr>
          <w:p w:rsidR="00372753" w:rsidRPr="00807E4D" w:rsidRDefault="006E7F2F">
            <w:pPr>
              <w:rPr>
                <w:rFonts w:cs="Times New Roman"/>
                <w:sz w:val="24"/>
              </w:rPr>
            </w:pPr>
            <w:r w:rsidRPr="00807E4D">
              <w:rPr>
                <w:rFonts w:cs="Times New Roman"/>
                <w:sz w:val="22"/>
              </w:rPr>
              <w:t>Kumar</w:t>
            </w:r>
          </w:p>
        </w:tc>
        <w:tc>
          <w:tcPr>
            <w:tcW w:w="1502" w:type="dxa"/>
          </w:tcPr>
          <w:p w:rsidR="00372753" w:rsidRPr="00807E4D" w:rsidRDefault="006E7F2F">
            <w:pPr>
              <w:rPr>
                <w:rFonts w:cs="Times New Roman"/>
                <w:sz w:val="24"/>
              </w:rPr>
            </w:pPr>
            <w:r w:rsidRPr="00807E4D">
              <w:rPr>
                <w:rFonts w:cs="Times New Roman"/>
                <w:sz w:val="22"/>
              </w:rPr>
              <w:t>D01</w:t>
            </w:r>
          </w:p>
        </w:tc>
        <w:tc>
          <w:tcPr>
            <w:tcW w:w="1502" w:type="dxa"/>
          </w:tcPr>
          <w:p w:rsidR="00372753" w:rsidRPr="00807E4D" w:rsidRDefault="006E7F2F">
            <w:pPr>
              <w:rPr>
                <w:rFonts w:cs="Times New Roman"/>
                <w:sz w:val="24"/>
              </w:rPr>
            </w:pPr>
            <w:r w:rsidRPr="00807E4D">
              <w:rPr>
                <w:rFonts w:cs="Times New Roman"/>
                <w:sz w:val="22"/>
              </w:rPr>
              <w:t>CSE</w:t>
            </w:r>
          </w:p>
        </w:tc>
      </w:tr>
      <w:tr w:rsidR="00372753" w:rsidRPr="00807E4D">
        <w:trPr>
          <w:jc w:val="center"/>
        </w:trPr>
        <w:tc>
          <w:tcPr>
            <w:tcW w:w="1502" w:type="dxa"/>
          </w:tcPr>
          <w:p w:rsidR="00372753" w:rsidRPr="00807E4D" w:rsidRDefault="006E7F2F">
            <w:pPr>
              <w:rPr>
                <w:rFonts w:cs="Times New Roman"/>
                <w:sz w:val="24"/>
              </w:rPr>
            </w:pPr>
            <w:r w:rsidRPr="00807E4D">
              <w:rPr>
                <w:rFonts w:cs="Times New Roman"/>
                <w:sz w:val="22"/>
              </w:rPr>
              <w:t>S03</w:t>
            </w:r>
          </w:p>
        </w:tc>
        <w:tc>
          <w:tcPr>
            <w:tcW w:w="1502" w:type="dxa"/>
          </w:tcPr>
          <w:p w:rsidR="00372753" w:rsidRPr="00807E4D" w:rsidRDefault="006E7F2F">
            <w:pPr>
              <w:rPr>
                <w:rFonts w:cs="Times New Roman"/>
                <w:sz w:val="24"/>
              </w:rPr>
            </w:pPr>
            <w:r w:rsidRPr="00807E4D">
              <w:rPr>
                <w:rFonts w:cs="Times New Roman"/>
                <w:sz w:val="22"/>
              </w:rPr>
              <w:t>C02</w:t>
            </w:r>
          </w:p>
        </w:tc>
        <w:tc>
          <w:tcPr>
            <w:tcW w:w="1502" w:type="dxa"/>
          </w:tcPr>
          <w:p w:rsidR="00372753" w:rsidRPr="00807E4D" w:rsidRDefault="006E7F2F">
            <w:pPr>
              <w:rPr>
                <w:rFonts w:cs="Times New Roman"/>
                <w:sz w:val="24"/>
              </w:rPr>
            </w:pPr>
            <w:r w:rsidRPr="00807E4D">
              <w:rPr>
                <w:rFonts w:cs="Times New Roman"/>
                <w:sz w:val="22"/>
              </w:rPr>
              <w:t>Java</w:t>
            </w:r>
          </w:p>
        </w:tc>
        <w:tc>
          <w:tcPr>
            <w:tcW w:w="1502" w:type="dxa"/>
          </w:tcPr>
          <w:p w:rsidR="00372753" w:rsidRPr="00807E4D" w:rsidRDefault="006E7F2F">
            <w:pPr>
              <w:rPr>
                <w:rFonts w:cs="Times New Roman"/>
                <w:sz w:val="24"/>
              </w:rPr>
            </w:pPr>
            <w:r w:rsidRPr="00807E4D">
              <w:rPr>
                <w:rFonts w:cs="Times New Roman"/>
                <w:sz w:val="22"/>
              </w:rPr>
              <w:t>I02</w:t>
            </w:r>
          </w:p>
        </w:tc>
        <w:tc>
          <w:tcPr>
            <w:tcW w:w="1502" w:type="dxa"/>
          </w:tcPr>
          <w:p w:rsidR="00372753" w:rsidRPr="00807E4D" w:rsidRDefault="006E7F2F">
            <w:pPr>
              <w:rPr>
                <w:rFonts w:cs="Times New Roman"/>
                <w:sz w:val="24"/>
              </w:rPr>
            </w:pPr>
            <w:r w:rsidRPr="00807E4D">
              <w:rPr>
                <w:rFonts w:cs="Times New Roman"/>
                <w:sz w:val="22"/>
              </w:rPr>
              <w:t>Meena</w:t>
            </w:r>
          </w:p>
        </w:tc>
        <w:tc>
          <w:tcPr>
            <w:tcW w:w="1502" w:type="dxa"/>
          </w:tcPr>
          <w:p w:rsidR="00372753" w:rsidRPr="00807E4D" w:rsidRDefault="006E7F2F">
            <w:pPr>
              <w:rPr>
                <w:rFonts w:cs="Times New Roman"/>
                <w:sz w:val="24"/>
              </w:rPr>
            </w:pPr>
            <w:r w:rsidRPr="00807E4D">
              <w:rPr>
                <w:rFonts w:cs="Times New Roman"/>
                <w:sz w:val="22"/>
              </w:rPr>
              <w:t>D01</w:t>
            </w:r>
          </w:p>
        </w:tc>
        <w:tc>
          <w:tcPr>
            <w:tcW w:w="1502" w:type="dxa"/>
          </w:tcPr>
          <w:p w:rsidR="00372753" w:rsidRPr="00807E4D" w:rsidRDefault="006E7F2F">
            <w:pPr>
              <w:rPr>
                <w:rFonts w:cs="Times New Roman"/>
                <w:sz w:val="24"/>
              </w:rPr>
            </w:pPr>
            <w:r w:rsidRPr="00807E4D">
              <w:rPr>
                <w:rFonts w:cs="Times New Roman"/>
                <w:sz w:val="22"/>
              </w:rPr>
              <w:t>CSE</w:t>
            </w:r>
          </w:p>
        </w:tc>
      </w:tr>
    </w:tbl>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Functional Dependencies</w:t>
      </w:r>
    </w:p>
    <w:p w:rsidR="00372753" w:rsidRPr="00807E4D" w:rsidRDefault="006E7F2F">
      <w:pPr>
        <w:spacing w:after="40"/>
        <w:ind w:left="288"/>
        <w:rPr>
          <w:rFonts w:cs="Times New Roman"/>
          <w:sz w:val="24"/>
        </w:rPr>
      </w:pPr>
      <w:r w:rsidRPr="00807E4D">
        <w:rPr>
          <w:rFonts w:cs="Times New Roman"/>
        </w:rPr>
        <w:t>StudentID → StudentName</w:t>
      </w:r>
      <w:r w:rsidRPr="00807E4D">
        <w:rPr>
          <w:rFonts w:cs="Times New Roman"/>
        </w:rPr>
        <w:br/>
        <w:t>CourseID → CourseName, InstructorID</w:t>
      </w:r>
      <w:r w:rsidRPr="00807E4D">
        <w:rPr>
          <w:rFonts w:cs="Times New Roman"/>
        </w:rPr>
        <w:br/>
        <w:t>InstructorID → InstructorName, DeptID</w:t>
      </w:r>
      <w:r w:rsidRPr="00807E4D">
        <w:rPr>
          <w:rFonts w:cs="Times New Roman"/>
        </w:rPr>
        <w:br/>
        <w:t>DeptID → DeptName</w:t>
      </w:r>
    </w:p>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Anomalies</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Anomaly</w:t>
            </w:r>
          </w:p>
        </w:tc>
        <w:tc>
          <w:tcPr>
            <w:tcW w:w="3504" w:type="dxa"/>
          </w:tcPr>
          <w:p w:rsidR="00372753" w:rsidRPr="00807E4D" w:rsidRDefault="006E7F2F">
            <w:pPr>
              <w:rPr>
                <w:rFonts w:cs="Times New Roman"/>
                <w:sz w:val="24"/>
              </w:rPr>
            </w:pPr>
            <w:r w:rsidRPr="00807E4D">
              <w:rPr>
                <w:rFonts w:cs="Times New Roman"/>
                <w:b/>
                <w:sz w:val="22"/>
              </w:rPr>
              <w:t>Example</w:t>
            </w:r>
          </w:p>
        </w:tc>
        <w:tc>
          <w:tcPr>
            <w:tcW w:w="3504" w:type="dxa"/>
          </w:tcPr>
          <w:p w:rsidR="00372753" w:rsidRPr="00807E4D" w:rsidRDefault="006E7F2F">
            <w:pPr>
              <w:rPr>
                <w:rFonts w:cs="Times New Roman"/>
                <w:sz w:val="24"/>
              </w:rPr>
            </w:pPr>
            <w:r w:rsidRPr="00807E4D">
              <w:rPr>
                <w:rFonts w:cs="Times New Roman"/>
                <w:b/>
                <w:sz w:val="22"/>
              </w:rPr>
              <w:t>Effect</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Update</w:t>
            </w:r>
          </w:p>
        </w:tc>
        <w:tc>
          <w:tcPr>
            <w:tcW w:w="3504" w:type="dxa"/>
          </w:tcPr>
          <w:p w:rsidR="00372753" w:rsidRPr="00807E4D" w:rsidRDefault="006E7F2F">
            <w:pPr>
              <w:rPr>
                <w:rFonts w:cs="Times New Roman"/>
                <w:sz w:val="24"/>
              </w:rPr>
            </w:pPr>
            <w:r w:rsidRPr="00807E4D">
              <w:rPr>
                <w:rFonts w:cs="Times New Roman"/>
                <w:sz w:val="22"/>
              </w:rPr>
              <w:t>CSE name must change in many rows</w:t>
            </w:r>
          </w:p>
        </w:tc>
        <w:tc>
          <w:tcPr>
            <w:tcW w:w="3504" w:type="dxa"/>
          </w:tcPr>
          <w:p w:rsidR="00372753" w:rsidRPr="00807E4D" w:rsidRDefault="006E7F2F">
            <w:pPr>
              <w:rPr>
                <w:rFonts w:cs="Times New Roman"/>
                <w:sz w:val="24"/>
              </w:rPr>
            </w:pPr>
            <w:r w:rsidRPr="00807E4D">
              <w:rPr>
                <w:rFonts w:cs="Times New Roman"/>
                <w:sz w:val="22"/>
              </w:rPr>
              <w:t>Possible inconsistent values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Insertion</w:t>
            </w:r>
          </w:p>
        </w:tc>
        <w:tc>
          <w:tcPr>
            <w:tcW w:w="3504" w:type="dxa"/>
          </w:tcPr>
          <w:p w:rsidR="00372753" w:rsidRPr="00807E4D" w:rsidRDefault="006E7F2F">
            <w:pPr>
              <w:rPr>
                <w:rFonts w:cs="Times New Roman"/>
                <w:sz w:val="24"/>
              </w:rPr>
            </w:pPr>
            <w:r w:rsidRPr="00807E4D">
              <w:rPr>
                <w:rFonts w:cs="Times New Roman"/>
                <w:sz w:val="22"/>
              </w:rPr>
              <w:t>New department has no student yet</w:t>
            </w:r>
          </w:p>
        </w:tc>
        <w:tc>
          <w:tcPr>
            <w:tcW w:w="3504" w:type="dxa"/>
          </w:tcPr>
          <w:p w:rsidR="00372753" w:rsidRPr="00807E4D" w:rsidRDefault="006E7F2F">
            <w:pPr>
              <w:rPr>
                <w:rFonts w:cs="Times New Roman"/>
                <w:sz w:val="24"/>
              </w:rPr>
            </w:pPr>
            <w:r w:rsidRPr="00807E4D">
              <w:rPr>
                <w:rFonts w:cs="Times New Roman"/>
                <w:sz w:val="22"/>
              </w:rPr>
              <w:t>Cannot store department independently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Deletion</w:t>
            </w:r>
          </w:p>
        </w:tc>
        <w:tc>
          <w:tcPr>
            <w:tcW w:w="3504" w:type="dxa"/>
          </w:tcPr>
          <w:p w:rsidR="00372753" w:rsidRPr="00807E4D" w:rsidRDefault="006E7F2F">
            <w:pPr>
              <w:rPr>
                <w:rFonts w:cs="Times New Roman"/>
                <w:sz w:val="24"/>
              </w:rPr>
            </w:pPr>
            <w:r w:rsidRPr="00807E4D">
              <w:rPr>
                <w:rFonts w:cs="Times New Roman"/>
                <w:sz w:val="22"/>
              </w:rPr>
              <w:t>Last student of a course is deleted</w:t>
            </w:r>
          </w:p>
        </w:tc>
        <w:tc>
          <w:tcPr>
            <w:tcW w:w="3504" w:type="dxa"/>
          </w:tcPr>
          <w:p w:rsidR="00372753" w:rsidRPr="00807E4D" w:rsidRDefault="006E7F2F">
            <w:pPr>
              <w:rPr>
                <w:rFonts w:cs="Times New Roman"/>
                <w:sz w:val="24"/>
              </w:rPr>
            </w:pPr>
            <w:r w:rsidRPr="00807E4D">
              <w:rPr>
                <w:rFonts w:cs="Times New Roman"/>
                <w:sz w:val="22"/>
              </w:rPr>
              <w:t>Course/instructor information may be lost</w:t>
            </w:r>
          </w:p>
        </w:tc>
      </w:tr>
    </w:tbl>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3NF Decomposition</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Relation</w:t>
            </w:r>
          </w:p>
        </w:tc>
        <w:tc>
          <w:tcPr>
            <w:tcW w:w="3504" w:type="dxa"/>
          </w:tcPr>
          <w:p w:rsidR="00372753" w:rsidRPr="00807E4D" w:rsidRDefault="006E7F2F">
            <w:pPr>
              <w:rPr>
                <w:rFonts w:cs="Times New Roman"/>
                <w:sz w:val="24"/>
              </w:rPr>
            </w:pPr>
            <w:r w:rsidRPr="00807E4D">
              <w:rPr>
                <w:rFonts w:cs="Times New Roman"/>
                <w:b/>
                <w:sz w:val="22"/>
              </w:rPr>
              <w:t>Attributes</w:t>
            </w:r>
          </w:p>
        </w:tc>
        <w:tc>
          <w:tcPr>
            <w:tcW w:w="3504" w:type="dxa"/>
          </w:tcPr>
          <w:p w:rsidR="00372753" w:rsidRPr="00807E4D" w:rsidRDefault="006E7F2F">
            <w:pPr>
              <w:rPr>
                <w:rFonts w:cs="Times New Roman"/>
                <w:sz w:val="24"/>
              </w:rPr>
            </w:pPr>
            <w:r w:rsidRPr="00807E4D">
              <w:rPr>
                <w:rFonts w:cs="Times New Roman"/>
                <w:b/>
                <w:sz w:val="22"/>
              </w:rPr>
              <w:t>Primary Key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STUDENT</w:t>
            </w:r>
          </w:p>
        </w:tc>
        <w:tc>
          <w:tcPr>
            <w:tcW w:w="3504" w:type="dxa"/>
          </w:tcPr>
          <w:p w:rsidR="00372753" w:rsidRPr="00807E4D" w:rsidRDefault="006E7F2F">
            <w:pPr>
              <w:rPr>
                <w:rFonts w:cs="Times New Roman"/>
                <w:sz w:val="24"/>
              </w:rPr>
            </w:pPr>
            <w:r w:rsidRPr="00807E4D">
              <w:rPr>
                <w:rFonts w:cs="Times New Roman"/>
                <w:sz w:val="22"/>
              </w:rPr>
              <w:t>StudentID, StudentName</w:t>
            </w:r>
          </w:p>
        </w:tc>
        <w:tc>
          <w:tcPr>
            <w:tcW w:w="3504" w:type="dxa"/>
          </w:tcPr>
          <w:p w:rsidR="00372753" w:rsidRPr="00807E4D" w:rsidRDefault="006E7F2F">
            <w:pPr>
              <w:rPr>
                <w:rFonts w:cs="Times New Roman"/>
                <w:sz w:val="24"/>
              </w:rPr>
            </w:pPr>
            <w:r w:rsidRPr="00807E4D">
              <w:rPr>
                <w:rFonts w:cs="Times New Roman"/>
                <w:sz w:val="22"/>
              </w:rPr>
              <w:t>StudentID</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COURSE</w:t>
            </w:r>
          </w:p>
        </w:tc>
        <w:tc>
          <w:tcPr>
            <w:tcW w:w="3504" w:type="dxa"/>
          </w:tcPr>
          <w:p w:rsidR="00372753" w:rsidRPr="00807E4D" w:rsidRDefault="006E7F2F">
            <w:pPr>
              <w:rPr>
                <w:rFonts w:cs="Times New Roman"/>
                <w:sz w:val="24"/>
              </w:rPr>
            </w:pPr>
            <w:r w:rsidRPr="00807E4D">
              <w:rPr>
                <w:rFonts w:cs="Times New Roman"/>
                <w:sz w:val="22"/>
              </w:rPr>
              <w:t>CourseID, CourseName, InstructorID</w:t>
            </w:r>
          </w:p>
        </w:tc>
        <w:tc>
          <w:tcPr>
            <w:tcW w:w="3504" w:type="dxa"/>
          </w:tcPr>
          <w:p w:rsidR="00372753" w:rsidRPr="00807E4D" w:rsidRDefault="006E7F2F">
            <w:pPr>
              <w:rPr>
                <w:rFonts w:cs="Times New Roman"/>
                <w:sz w:val="24"/>
              </w:rPr>
            </w:pPr>
            <w:r w:rsidRPr="00807E4D">
              <w:rPr>
                <w:rFonts w:cs="Times New Roman"/>
                <w:sz w:val="22"/>
              </w:rPr>
              <w:t>CourseID</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INSTRUCTOR</w:t>
            </w:r>
          </w:p>
        </w:tc>
        <w:tc>
          <w:tcPr>
            <w:tcW w:w="3504" w:type="dxa"/>
          </w:tcPr>
          <w:p w:rsidR="00372753" w:rsidRPr="00807E4D" w:rsidRDefault="006E7F2F">
            <w:pPr>
              <w:rPr>
                <w:rFonts w:cs="Times New Roman"/>
                <w:sz w:val="24"/>
              </w:rPr>
            </w:pPr>
            <w:r w:rsidRPr="00807E4D">
              <w:rPr>
                <w:rFonts w:cs="Times New Roman"/>
                <w:sz w:val="22"/>
              </w:rPr>
              <w:t>InstructorID, InstructorName, DeptID</w:t>
            </w:r>
          </w:p>
        </w:tc>
        <w:tc>
          <w:tcPr>
            <w:tcW w:w="3504" w:type="dxa"/>
          </w:tcPr>
          <w:p w:rsidR="00372753" w:rsidRPr="00807E4D" w:rsidRDefault="006E7F2F">
            <w:pPr>
              <w:rPr>
                <w:rFonts w:cs="Times New Roman"/>
                <w:sz w:val="24"/>
              </w:rPr>
            </w:pPr>
            <w:r w:rsidRPr="00807E4D">
              <w:rPr>
                <w:rFonts w:cs="Times New Roman"/>
                <w:sz w:val="22"/>
              </w:rPr>
              <w:t>InstructorID</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DEPARTMENT</w:t>
            </w:r>
          </w:p>
        </w:tc>
        <w:tc>
          <w:tcPr>
            <w:tcW w:w="3504" w:type="dxa"/>
          </w:tcPr>
          <w:p w:rsidR="00372753" w:rsidRPr="00807E4D" w:rsidRDefault="006E7F2F">
            <w:pPr>
              <w:rPr>
                <w:rFonts w:cs="Times New Roman"/>
                <w:sz w:val="24"/>
              </w:rPr>
            </w:pPr>
            <w:r w:rsidRPr="00807E4D">
              <w:rPr>
                <w:rFonts w:cs="Times New Roman"/>
                <w:sz w:val="22"/>
              </w:rPr>
              <w:t>DeptID, DeptName</w:t>
            </w:r>
          </w:p>
        </w:tc>
        <w:tc>
          <w:tcPr>
            <w:tcW w:w="3504" w:type="dxa"/>
          </w:tcPr>
          <w:p w:rsidR="00372753" w:rsidRPr="00807E4D" w:rsidRDefault="006E7F2F">
            <w:pPr>
              <w:rPr>
                <w:rFonts w:cs="Times New Roman"/>
                <w:sz w:val="24"/>
              </w:rPr>
            </w:pPr>
            <w:r w:rsidRPr="00807E4D">
              <w:rPr>
                <w:rFonts w:cs="Times New Roman"/>
                <w:sz w:val="22"/>
              </w:rPr>
              <w:t>DeptID</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ENROLLMENT</w:t>
            </w:r>
          </w:p>
        </w:tc>
        <w:tc>
          <w:tcPr>
            <w:tcW w:w="3504" w:type="dxa"/>
          </w:tcPr>
          <w:p w:rsidR="00372753" w:rsidRPr="00807E4D" w:rsidRDefault="006E7F2F">
            <w:pPr>
              <w:rPr>
                <w:rFonts w:cs="Times New Roman"/>
                <w:sz w:val="24"/>
              </w:rPr>
            </w:pPr>
            <w:r w:rsidRPr="00807E4D">
              <w:rPr>
                <w:rFonts w:cs="Times New Roman"/>
                <w:sz w:val="22"/>
              </w:rPr>
              <w:t>StudentID, CourseID</w:t>
            </w:r>
          </w:p>
        </w:tc>
        <w:tc>
          <w:tcPr>
            <w:tcW w:w="3504" w:type="dxa"/>
          </w:tcPr>
          <w:p w:rsidR="00372753" w:rsidRPr="00807E4D" w:rsidRDefault="006E7F2F">
            <w:pPr>
              <w:rPr>
                <w:rFonts w:cs="Times New Roman"/>
                <w:sz w:val="24"/>
              </w:rPr>
            </w:pPr>
            <w:r w:rsidRPr="00807E4D">
              <w:rPr>
                <w:rFonts w:cs="Times New Roman"/>
                <w:sz w:val="22"/>
              </w:rPr>
              <w:t>StudentID + CourseID</w:t>
            </w:r>
          </w:p>
        </w:tc>
      </w:tr>
    </w:tbl>
    <w:p w:rsidR="00372753" w:rsidRPr="00807E4D" w:rsidRDefault="006E7F2F">
      <w:pPr>
        <w:spacing w:after="40"/>
        <w:ind w:left="288"/>
        <w:rPr>
          <w:rFonts w:cs="Times New Roman"/>
          <w:sz w:val="24"/>
        </w:rPr>
      </w:pPr>
      <w:r w:rsidRPr="00807E4D">
        <w:rPr>
          <w:rFonts w:cs="Times New Roman"/>
        </w:rPr>
        <w:t>STUDENT ──► ENROLLMENT ◄── COURSE ──► INSTRUCTOR ──► DEPARTMENT</w:t>
      </w:r>
    </w:p>
    <w:p w:rsidR="00372753" w:rsidRPr="00807E4D" w:rsidRDefault="006E7F2F">
      <w:pPr>
        <w:rPr>
          <w:rFonts w:cs="Times New Roman"/>
          <w:sz w:val="24"/>
        </w:rPr>
      </w:pPr>
      <w:r w:rsidRPr="00807E4D">
        <w:rPr>
          <w:rFonts w:cs="Times New Roman"/>
          <w:sz w:val="24"/>
        </w:rPr>
        <w:t>Foreign keys connect the relations and preserve referential integrity.</w:t>
      </w:r>
    </w:p>
    <w:p w:rsidR="00372753" w:rsidRPr="00807E4D" w:rsidRDefault="006E7F2F">
      <w:pPr>
        <w:rPr>
          <w:rFonts w:cs="Times New Roman"/>
          <w:sz w:val="24"/>
        </w:rPr>
      </w:pPr>
      <w:r w:rsidRPr="00807E4D">
        <w:rPr>
          <w:rFonts w:cs="Times New Roman"/>
          <w:b/>
          <w:sz w:val="24"/>
        </w:rPr>
        <w:t>Result: The design is normalized to 3NF, reducing redundancy and the three major anomalies.</w:t>
      </w:r>
    </w:p>
    <w:p w:rsidR="00807E4D" w:rsidRPr="00807E4D" w:rsidRDefault="00807E4D" w:rsidP="00807E4D">
      <w:pPr>
        <w:rPr>
          <w:rFonts w:cs="Times New Roman"/>
          <w:sz w:val="24"/>
        </w:rPr>
      </w:pPr>
    </w:p>
    <w:p w:rsidR="00372753" w:rsidRPr="00807E4D" w:rsidRDefault="006E7F2F" w:rsidP="00807E4D">
      <w:pPr>
        <w:rPr>
          <w:rFonts w:cs="Times New Roman"/>
          <w:b/>
          <w:sz w:val="24"/>
        </w:rPr>
      </w:pPr>
      <w:r w:rsidRPr="00807E4D">
        <w:rPr>
          <w:rFonts w:cs="Times New Roman"/>
          <w:b/>
          <w:sz w:val="36"/>
        </w:rPr>
        <w:t>Q10. Attribute Closure and Candidate Keys</w:t>
      </w:r>
    </w:p>
    <w:p w:rsidR="00372753" w:rsidRPr="00807E4D" w:rsidRDefault="006E7F2F">
      <w:pPr>
        <w:rPr>
          <w:rFonts w:cs="Times New Roman"/>
          <w:sz w:val="24"/>
        </w:rPr>
      </w:pPr>
      <w:r w:rsidRPr="00807E4D">
        <w:rPr>
          <w:rFonts w:cs="Times New Roman"/>
          <w:sz w:val="24"/>
        </w:rPr>
        <w:t>Aim: To compute attribute closures and identify candidate keys using a complete illustrative FD set, since the question does not specify one.</w:t>
      </w:r>
    </w:p>
    <w:p w:rsidR="00372753" w:rsidRPr="00807E4D" w:rsidRDefault="006E7F2F">
      <w:pPr>
        <w:rPr>
          <w:rFonts w:cs="Times New Roman"/>
          <w:sz w:val="24"/>
        </w:rPr>
      </w:pPr>
      <w:r w:rsidRPr="00807E4D">
        <w:rPr>
          <w:rFonts w:cs="Times New Roman"/>
          <w:sz w:val="24"/>
        </w:rPr>
        <w:t>Example: R(A,B,C,D,E), F = {A → B, B → C, CD → E, E → A}.</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Set</w:t>
            </w:r>
          </w:p>
        </w:tc>
        <w:tc>
          <w:tcPr>
            <w:tcW w:w="3504" w:type="dxa"/>
          </w:tcPr>
          <w:p w:rsidR="00372753" w:rsidRPr="00807E4D" w:rsidRDefault="006E7F2F">
            <w:pPr>
              <w:rPr>
                <w:rFonts w:cs="Times New Roman"/>
                <w:sz w:val="24"/>
              </w:rPr>
            </w:pPr>
            <w:r w:rsidRPr="00807E4D">
              <w:rPr>
                <w:rFonts w:cs="Times New Roman"/>
                <w:b/>
                <w:sz w:val="22"/>
              </w:rPr>
              <w:t>Closure</w:t>
            </w:r>
          </w:p>
        </w:tc>
        <w:tc>
          <w:tcPr>
            <w:tcW w:w="3504" w:type="dxa"/>
          </w:tcPr>
          <w:p w:rsidR="00372753" w:rsidRPr="00807E4D" w:rsidRDefault="006E7F2F">
            <w:pPr>
              <w:rPr>
                <w:rFonts w:cs="Times New Roman"/>
                <w:sz w:val="24"/>
              </w:rPr>
            </w:pPr>
            <w:r w:rsidRPr="00807E4D">
              <w:rPr>
                <w:rFonts w:cs="Times New Roman"/>
                <w:b/>
                <w:sz w:val="22"/>
              </w:rPr>
              <w:t>Key?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lastRenderedPageBreak/>
              <w:t>A</w:t>
            </w:r>
          </w:p>
        </w:tc>
        <w:tc>
          <w:tcPr>
            <w:tcW w:w="3504" w:type="dxa"/>
          </w:tcPr>
          <w:p w:rsidR="00372753" w:rsidRPr="00807E4D" w:rsidRDefault="006E7F2F">
            <w:pPr>
              <w:rPr>
                <w:rFonts w:cs="Times New Roman"/>
                <w:sz w:val="24"/>
              </w:rPr>
            </w:pPr>
            <w:r w:rsidRPr="00807E4D">
              <w:rPr>
                <w:rFonts w:cs="Times New Roman"/>
                <w:sz w:val="22"/>
              </w:rPr>
              <w:t>ABC</w:t>
            </w:r>
          </w:p>
        </w:tc>
        <w:tc>
          <w:tcPr>
            <w:tcW w:w="3504" w:type="dxa"/>
          </w:tcPr>
          <w:p w:rsidR="00372753" w:rsidRPr="00807E4D" w:rsidRDefault="006E7F2F">
            <w:pPr>
              <w:rPr>
                <w:rFonts w:cs="Times New Roman"/>
                <w:sz w:val="24"/>
              </w:rPr>
            </w:pPr>
            <w:r w:rsidRPr="00807E4D">
              <w:rPr>
                <w:rFonts w:cs="Times New Roman"/>
                <w:sz w:val="22"/>
              </w:rPr>
              <w:t>No</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AD</w:t>
            </w:r>
          </w:p>
        </w:tc>
        <w:tc>
          <w:tcPr>
            <w:tcW w:w="3504" w:type="dxa"/>
          </w:tcPr>
          <w:p w:rsidR="00372753" w:rsidRPr="00807E4D" w:rsidRDefault="006E7F2F">
            <w:pPr>
              <w:rPr>
                <w:rFonts w:cs="Times New Roman"/>
                <w:sz w:val="24"/>
              </w:rPr>
            </w:pPr>
            <w:r w:rsidRPr="00807E4D">
              <w:rPr>
                <w:rFonts w:cs="Times New Roman"/>
                <w:sz w:val="22"/>
              </w:rPr>
              <w:t>ABCDE</w:t>
            </w:r>
          </w:p>
        </w:tc>
        <w:tc>
          <w:tcPr>
            <w:tcW w:w="3504" w:type="dxa"/>
          </w:tcPr>
          <w:p w:rsidR="00372753" w:rsidRPr="00807E4D" w:rsidRDefault="006E7F2F">
            <w:pPr>
              <w:rPr>
                <w:rFonts w:cs="Times New Roman"/>
                <w:sz w:val="24"/>
              </w:rPr>
            </w:pPr>
            <w:r w:rsidRPr="00807E4D">
              <w:rPr>
                <w:rFonts w:cs="Times New Roman"/>
                <w:sz w:val="22"/>
              </w:rPr>
              <w:t>Yes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CD</w:t>
            </w:r>
          </w:p>
        </w:tc>
        <w:tc>
          <w:tcPr>
            <w:tcW w:w="3504" w:type="dxa"/>
          </w:tcPr>
          <w:p w:rsidR="00372753" w:rsidRPr="00807E4D" w:rsidRDefault="006E7F2F">
            <w:pPr>
              <w:rPr>
                <w:rFonts w:cs="Times New Roman"/>
                <w:sz w:val="24"/>
              </w:rPr>
            </w:pPr>
            <w:r w:rsidRPr="00807E4D">
              <w:rPr>
                <w:rFonts w:cs="Times New Roman"/>
                <w:sz w:val="22"/>
              </w:rPr>
              <w:t>ABCDE</w:t>
            </w:r>
          </w:p>
        </w:tc>
        <w:tc>
          <w:tcPr>
            <w:tcW w:w="3504" w:type="dxa"/>
          </w:tcPr>
          <w:p w:rsidR="00372753" w:rsidRPr="00807E4D" w:rsidRDefault="006E7F2F">
            <w:pPr>
              <w:rPr>
                <w:rFonts w:cs="Times New Roman"/>
                <w:sz w:val="24"/>
              </w:rPr>
            </w:pPr>
            <w:r w:rsidRPr="00807E4D">
              <w:rPr>
                <w:rFonts w:cs="Times New Roman"/>
                <w:sz w:val="22"/>
              </w:rPr>
              <w:t>Yes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DE</w:t>
            </w:r>
          </w:p>
        </w:tc>
        <w:tc>
          <w:tcPr>
            <w:tcW w:w="3504" w:type="dxa"/>
          </w:tcPr>
          <w:p w:rsidR="00372753" w:rsidRPr="00807E4D" w:rsidRDefault="006E7F2F">
            <w:pPr>
              <w:rPr>
                <w:rFonts w:cs="Times New Roman"/>
                <w:sz w:val="24"/>
              </w:rPr>
            </w:pPr>
            <w:r w:rsidRPr="00807E4D">
              <w:rPr>
                <w:rFonts w:cs="Times New Roman"/>
                <w:sz w:val="22"/>
              </w:rPr>
              <w:t>ABCDE</w:t>
            </w:r>
          </w:p>
        </w:tc>
        <w:tc>
          <w:tcPr>
            <w:tcW w:w="3504" w:type="dxa"/>
          </w:tcPr>
          <w:p w:rsidR="00372753" w:rsidRPr="00807E4D" w:rsidRDefault="006E7F2F">
            <w:pPr>
              <w:rPr>
                <w:rFonts w:cs="Times New Roman"/>
                <w:sz w:val="24"/>
              </w:rPr>
            </w:pPr>
            <w:r w:rsidRPr="00807E4D">
              <w:rPr>
                <w:rFonts w:cs="Times New Roman"/>
                <w:sz w:val="22"/>
              </w:rPr>
              <w:t>Yes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BD</w:t>
            </w:r>
          </w:p>
        </w:tc>
        <w:tc>
          <w:tcPr>
            <w:tcW w:w="3504" w:type="dxa"/>
          </w:tcPr>
          <w:p w:rsidR="00372753" w:rsidRPr="00807E4D" w:rsidRDefault="006E7F2F">
            <w:pPr>
              <w:rPr>
                <w:rFonts w:cs="Times New Roman"/>
                <w:sz w:val="24"/>
              </w:rPr>
            </w:pPr>
            <w:r w:rsidRPr="00807E4D">
              <w:rPr>
                <w:rFonts w:cs="Times New Roman"/>
                <w:sz w:val="22"/>
              </w:rPr>
              <w:t>ABCDE</w:t>
            </w:r>
          </w:p>
        </w:tc>
        <w:tc>
          <w:tcPr>
            <w:tcW w:w="3504" w:type="dxa"/>
          </w:tcPr>
          <w:p w:rsidR="00372753" w:rsidRPr="00807E4D" w:rsidRDefault="006E7F2F">
            <w:pPr>
              <w:rPr>
                <w:rFonts w:cs="Times New Roman"/>
                <w:sz w:val="24"/>
              </w:rPr>
            </w:pPr>
            <w:r w:rsidRPr="00807E4D">
              <w:rPr>
                <w:rFonts w:cs="Times New Roman"/>
                <w:sz w:val="22"/>
              </w:rPr>
              <w:t>Yes</w:t>
            </w:r>
          </w:p>
        </w:tc>
      </w:tr>
    </w:tbl>
    <w:p w:rsidR="00372753" w:rsidRPr="00807E4D" w:rsidRDefault="006E7F2F">
      <w:pPr>
        <w:pStyle w:val="Heading2"/>
        <w:rPr>
          <w:rFonts w:ascii="Times New Roman" w:hAnsi="Times New Roman" w:cs="Times New Roman"/>
          <w:sz w:val="28"/>
        </w:rPr>
      </w:pPr>
      <w:r w:rsidRPr="00807E4D">
        <w:rPr>
          <w:rFonts w:ascii="Times New Roman" w:hAnsi="Times New Roman" w:cs="Times New Roman"/>
          <w:sz w:val="28"/>
        </w:rPr>
        <w:t>Closure Calculations</w:t>
      </w:r>
    </w:p>
    <w:p w:rsidR="00372753" w:rsidRPr="00807E4D" w:rsidRDefault="006E7F2F">
      <w:pPr>
        <w:spacing w:after="40"/>
        <w:ind w:left="288"/>
        <w:rPr>
          <w:rFonts w:cs="Times New Roman"/>
          <w:sz w:val="24"/>
        </w:rPr>
      </w:pPr>
      <w:r w:rsidRPr="00807E4D">
        <w:rPr>
          <w:rFonts w:cs="Times New Roman"/>
        </w:rPr>
        <w:t>A+ = {A} → {A,B} → {A,B,C}</w:t>
      </w:r>
      <w:r w:rsidRPr="00807E4D">
        <w:rPr>
          <w:rFonts w:cs="Times New Roman"/>
        </w:rPr>
        <w:br/>
      </w:r>
      <w:r w:rsidRPr="00807E4D">
        <w:rPr>
          <w:rFonts w:cs="Times New Roman"/>
        </w:rPr>
        <w:br/>
        <w:t>AD+ = {A,D} → B → C → E = {A,B,C,D,E}</w:t>
      </w:r>
      <w:r w:rsidRPr="00807E4D">
        <w:rPr>
          <w:rFonts w:cs="Times New Roman"/>
        </w:rPr>
        <w:br/>
      </w:r>
      <w:r w:rsidRPr="00807E4D">
        <w:rPr>
          <w:rFonts w:cs="Times New Roman"/>
        </w:rPr>
        <w:br/>
        <w:t>CD+ = {C,D} → E → A → B = {A,B,C,D,E}</w:t>
      </w:r>
      <w:r w:rsidRPr="00807E4D">
        <w:rPr>
          <w:rFonts w:cs="Times New Roman"/>
        </w:rPr>
        <w:br/>
      </w:r>
      <w:r w:rsidRPr="00807E4D">
        <w:rPr>
          <w:rFonts w:cs="Times New Roman"/>
        </w:rPr>
        <w:br/>
        <w:t>DE+ = {D,E} → A → B → C = {A,B,C,D,E}</w:t>
      </w:r>
      <w:r w:rsidRPr="00807E4D">
        <w:rPr>
          <w:rFonts w:cs="Times New Roman"/>
        </w:rPr>
        <w:br/>
      </w:r>
      <w:r w:rsidRPr="00807E4D">
        <w:rPr>
          <w:rFonts w:cs="Times New Roman"/>
        </w:rPr>
        <w:br/>
        <w:t>BD+ = {B,D} → C → E → A = {A,B,C,D,E}</w:t>
      </w:r>
    </w:p>
    <w:p w:rsidR="00372753" w:rsidRPr="00807E4D" w:rsidRDefault="006E7F2F">
      <w:pPr>
        <w:rPr>
          <w:rFonts w:cs="Times New Roman"/>
          <w:sz w:val="24"/>
        </w:rPr>
      </w:pPr>
      <w:r w:rsidRPr="00807E4D">
        <w:rPr>
          <w:rFonts w:cs="Times New Roman"/>
          <w:sz w:val="24"/>
        </w:rPr>
        <w:t>Candidate keys for the illustrative example are AD, CD, DE, and BD. A closure that contains every attribute is a superkey; it is a candidate key only when it is minimal.</w:t>
      </w:r>
    </w:p>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t>Overall Analysis</w:t>
      </w:r>
    </w:p>
    <w:tbl>
      <w:tblPr>
        <w:tblStyle w:val="TableGrid"/>
        <w:tblW w:w="0" w:type="auto"/>
        <w:jc w:val="center"/>
        <w:tblLook w:val="04A0" w:firstRow="1" w:lastRow="0" w:firstColumn="1" w:lastColumn="0" w:noHBand="0" w:noVBand="1"/>
      </w:tblPr>
      <w:tblGrid>
        <w:gridCol w:w="3504"/>
        <w:gridCol w:w="3504"/>
        <w:gridCol w:w="3504"/>
      </w:tblGrid>
      <w:tr w:rsidR="00372753" w:rsidRPr="00807E4D">
        <w:trPr>
          <w:jc w:val="center"/>
        </w:trPr>
        <w:tc>
          <w:tcPr>
            <w:tcW w:w="3504" w:type="dxa"/>
          </w:tcPr>
          <w:p w:rsidR="00372753" w:rsidRPr="00807E4D" w:rsidRDefault="006E7F2F">
            <w:pPr>
              <w:rPr>
                <w:rFonts w:cs="Times New Roman"/>
                <w:sz w:val="24"/>
              </w:rPr>
            </w:pPr>
            <w:r w:rsidRPr="00807E4D">
              <w:rPr>
                <w:rFonts w:cs="Times New Roman"/>
                <w:b/>
                <w:sz w:val="22"/>
              </w:rPr>
              <w:t>Normal Form</w:t>
            </w:r>
          </w:p>
        </w:tc>
        <w:tc>
          <w:tcPr>
            <w:tcW w:w="3504" w:type="dxa"/>
          </w:tcPr>
          <w:p w:rsidR="00372753" w:rsidRPr="00807E4D" w:rsidRDefault="006E7F2F">
            <w:pPr>
              <w:rPr>
                <w:rFonts w:cs="Times New Roman"/>
                <w:sz w:val="24"/>
              </w:rPr>
            </w:pPr>
            <w:r w:rsidRPr="00807E4D">
              <w:rPr>
                <w:rFonts w:cs="Times New Roman"/>
                <w:b/>
                <w:sz w:val="22"/>
              </w:rPr>
              <w:t>Problem Addressed</w:t>
            </w:r>
          </w:p>
        </w:tc>
        <w:tc>
          <w:tcPr>
            <w:tcW w:w="3504" w:type="dxa"/>
          </w:tcPr>
          <w:p w:rsidR="00372753" w:rsidRPr="00807E4D" w:rsidRDefault="006E7F2F">
            <w:pPr>
              <w:rPr>
                <w:rFonts w:cs="Times New Roman"/>
                <w:sz w:val="24"/>
              </w:rPr>
            </w:pPr>
            <w:r w:rsidRPr="00807E4D">
              <w:rPr>
                <w:rFonts w:cs="Times New Roman"/>
                <w:b/>
                <w:sz w:val="22"/>
              </w:rPr>
              <w:t>Key Requirement</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1NF</w:t>
            </w:r>
          </w:p>
        </w:tc>
        <w:tc>
          <w:tcPr>
            <w:tcW w:w="3504" w:type="dxa"/>
          </w:tcPr>
          <w:p w:rsidR="00372753" w:rsidRPr="00807E4D" w:rsidRDefault="006E7F2F">
            <w:pPr>
              <w:rPr>
                <w:rFonts w:cs="Times New Roman"/>
                <w:sz w:val="24"/>
              </w:rPr>
            </w:pPr>
            <w:r w:rsidRPr="00807E4D">
              <w:rPr>
                <w:rFonts w:cs="Times New Roman"/>
                <w:sz w:val="22"/>
              </w:rPr>
              <w:t>Repeating/multivalued groups</w:t>
            </w:r>
          </w:p>
        </w:tc>
        <w:tc>
          <w:tcPr>
            <w:tcW w:w="3504" w:type="dxa"/>
          </w:tcPr>
          <w:p w:rsidR="00372753" w:rsidRPr="00807E4D" w:rsidRDefault="006E7F2F">
            <w:pPr>
              <w:rPr>
                <w:rFonts w:cs="Times New Roman"/>
                <w:sz w:val="24"/>
              </w:rPr>
            </w:pPr>
            <w:r w:rsidRPr="00807E4D">
              <w:rPr>
                <w:rFonts w:cs="Times New Roman"/>
                <w:sz w:val="22"/>
              </w:rPr>
              <w:t>Atomic values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2NF</w:t>
            </w:r>
          </w:p>
        </w:tc>
        <w:tc>
          <w:tcPr>
            <w:tcW w:w="3504" w:type="dxa"/>
          </w:tcPr>
          <w:p w:rsidR="00372753" w:rsidRPr="00807E4D" w:rsidRDefault="006E7F2F">
            <w:pPr>
              <w:rPr>
                <w:rFonts w:cs="Times New Roman"/>
                <w:sz w:val="24"/>
              </w:rPr>
            </w:pPr>
            <w:r w:rsidRPr="00807E4D">
              <w:rPr>
                <w:rFonts w:cs="Times New Roman"/>
                <w:sz w:val="22"/>
              </w:rPr>
              <w:t>Partial dependency</w:t>
            </w:r>
          </w:p>
        </w:tc>
        <w:tc>
          <w:tcPr>
            <w:tcW w:w="3504" w:type="dxa"/>
          </w:tcPr>
          <w:p w:rsidR="00372753" w:rsidRPr="00807E4D" w:rsidRDefault="006E7F2F">
            <w:pPr>
              <w:rPr>
                <w:rFonts w:cs="Times New Roman"/>
                <w:sz w:val="24"/>
              </w:rPr>
            </w:pPr>
            <w:r w:rsidRPr="00807E4D">
              <w:rPr>
                <w:rFonts w:cs="Times New Roman"/>
                <w:sz w:val="22"/>
              </w:rPr>
              <w:t>No non-prime attribute depends on part of a key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3NF</w:t>
            </w:r>
          </w:p>
        </w:tc>
        <w:tc>
          <w:tcPr>
            <w:tcW w:w="3504" w:type="dxa"/>
          </w:tcPr>
          <w:p w:rsidR="00372753" w:rsidRPr="00807E4D" w:rsidRDefault="006E7F2F">
            <w:pPr>
              <w:rPr>
                <w:rFonts w:cs="Times New Roman"/>
                <w:sz w:val="24"/>
              </w:rPr>
            </w:pPr>
            <w:r w:rsidRPr="00807E4D">
              <w:rPr>
                <w:rFonts w:cs="Times New Roman"/>
                <w:sz w:val="22"/>
              </w:rPr>
              <w:t>Transitive dependency</w:t>
            </w:r>
          </w:p>
        </w:tc>
        <w:tc>
          <w:tcPr>
            <w:tcW w:w="3504" w:type="dxa"/>
          </w:tcPr>
          <w:p w:rsidR="00372753" w:rsidRPr="00807E4D" w:rsidRDefault="006E7F2F">
            <w:pPr>
              <w:rPr>
                <w:rFonts w:cs="Times New Roman"/>
                <w:sz w:val="24"/>
              </w:rPr>
            </w:pPr>
            <w:r w:rsidRPr="00807E4D">
              <w:rPr>
                <w:rFonts w:cs="Times New Roman"/>
                <w:sz w:val="22"/>
              </w:rPr>
              <w:t>Non-key attributes depend appropriately on keys</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BCNF</w:t>
            </w:r>
          </w:p>
        </w:tc>
        <w:tc>
          <w:tcPr>
            <w:tcW w:w="3504" w:type="dxa"/>
          </w:tcPr>
          <w:p w:rsidR="00372753" w:rsidRPr="00807E4D" w:rsidRDefault="006E7F2F">
            <w:pPr>
              <w:rPr>
                <w:rFonts w:cs="Times New Roman"/>
                <w:sz w:val="24"/>
              </w:rPr>
            </w:pPr>
            <w:r w:rsidRPr="00807E4D">
              <w:rPr>
                <w:rFonts w:cs="Times New Roman"/>
                <w:sz w:val="22"/>
              </w:rPr>
              <w:t>Strong FD violations</w:t>
            </w:r>
          </w:p>
        </w:tc>
        <w:tc>
          <w:tcPr>
            <w:tcW w:w="3504" w:type="dxa"/>
          </w:tcPr>
          <w:p w:rsidR="00372753" w:rsidRPr="00807E4D" w:rsidRDefault="006E7F2F">
            <w:pPr>
              <w:rPr>
                <w:rFonts w:cs="Times New Roman"/>
                <w:sz w:val="24"/>
              </w:rPr>
            </w:pPr>
            <w:r w:rsidRPr="00807E4D">
              <w:rPr>
                <w:rFonts w:cs="Times New Roman"/>
                <w:sz w:val="22"/>
              </w:rPr>
              <w:t>Every determinant is a superkey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4NF</w:t>
            </w:r>
          </w:p>
        </w:tc>
        <w:tc>
          <w:tcPr>
            <w:tcW w:w="3504" w:type="dxa"/>
          </w:tcPr>
          <w:p w:rsidR="00372753" w:rsidRPr="00807E4D" w:rsidRDefault="006E7F2F">
            <w:pPr>
              <w:rPr>
                <w:rFonts w:cs="Times New Roman"/>
                <w:sz w:val="24"/>
              </w:rPr>
            </w:pPr>
            <w:r w:rsidRPr="00807E4D">
              <w:rPr>
                <w:rFonts w:cs="Times New Roman"/>
                <w:sz w:val="22"/>
              </w:rPr>
              <w:t>Multivalued dependency</w:t>
            </w:r>
          </w:p>
        </w:tc>
        <w:tc>
          <w:tcPr>
            <w:tcW w:w="3504" w:type="dxa"/>
          </w:tcPr>
          <w:p w:rsidR="00372753" w:rsidRPr="00807E4D" w:rsidRDefault="006E7F2F">
            <w:pPr>
              <w:rPr>
                <w:rFonts w:cs="Times New Roman"/>
                <w:sz w:val="24"/>
              </w:rPr>
            </w:pPr>
            <w:r w:rsidRPr="00807E4D">
              <w:rPr>
                <w:rFonts w:cs="Times New Roman"/>
                <w:sz w:val="22"/>
              </w:rPr>
              <w:t>Every non-trivial MVD determinant is a superkey</w:t>
            </w:r>
          </w:p>
        </w:tc>
      </w:tr>
      <w:tr w:rsidR="00372753" w:rsidRPr="00807E4D">
        <w:trPr>
          <w:jc w:val="center"/>
        </w:trPr>
        <w:tc>
          <w:tcPr>
            <w:tcW w:w="3504" w:type="dxa"/>
          </w:tcPr>
          <w:p w:rsidR="00372753" w:rsidRPr="00807E4D" w:rsidRDefault="006E7F2F">
            <w:pPr>
              <w:rPr>
                <w:rFonts w:cs="Times New Roman"/>
                <w:sz w:val="24"/>
              </w:rPr>
            </w:pPr>
            <w:r w:rsidRPr="00807E4D">
              <w:rPr>
                <w:rFonts w:cs="Times New Roman"/>
                <w:sz w:val="22"/>
              </w:rPr>
              <w:t>5NF</w:t>
            </w:r>
          </w:p>
        </w:tc>
        <w:tc>
          <w:tcPr>
            <w:tcW w:w="3504" w:type="dxa"/>
          </w:tcPr>
          <w:p w:rsidR="00372753" w:rsidRPr="00807E4D" w:rsidRDefault="006E7F2F">
            <w:pPr>
              <w:rPr>
                <w:rFonts w:cs="Times New Roman"/>
                <w:sz w:val="24"/>
              </w:rPr>
            </w:pPr>
            <w:r w:rsidRPr="00807E4D">
              <w:rPr>
                <w:rFonts w:cs="Times New Roman"/>
                <w:sz w:val="22"/>
              </w:rPr>
              <w:t>Join dependency</w:t>
            </w:r>
          </w:p>
        </w:tc>
        <w:tc>
          <w:tcPr>
            <w:tcW w:w="3504" w:type="dxa"/>
          </w:tcPr>
          <w:p w:rsidR="00372753" w:rsidRPr="00807E4D" w:rsidRDefault="006E7F2F">
            <w:pPr>
              <w:rPr>
                <w:rFonts w:cs="Times New Roman"/>
                <w:sz w:val="24"/>
              </w:rPr>
            </w:pPr>
            <w:r w:rsidRPr="00807E4D">
              <w:rPr>
                <w:rFonts w:cs="Times New Roman"/>
                <w:sz w:val="22"/>
              </w:rPr>
              <w:t>Non-trivial JD is implied by candidate keys</w:t>
            </w:r>
          </w:p>
        </w:tc>
      </w:tr>
    </w:tbl>
    <w:p w:rsidR="00372753" w:rsidRPr="00807E4D" w:rsidRDefault="006E7F2F">
      <w:pPr>
        <w:pStyle w:val="Heading1"/>
        <w:rPr>
          <w:rFonts w:ascii="Times New Roman" w:hAnsi="Times New Roman" w:cs="Times New Roman"/>
          <w:sz w:val="36"/>
        </w:rPr>
      </w:pPr>
      <w:r w:rsidRPr="00807E4D">
        <w:rPr>
          <w:rFonts w:ascii="Times New Roman" w:hAnsi="Times New Roman" w:cs="Times New Roman"/>
          <w:sz w:val="36"/>
        </w:rPr>
        <w:t>Conclusion</w:t>
      </w:r>
    </w:p>
    <w:p w:rsidR="00372753" w:rsidRPr="00807E4D" w:rsidRDefault="006E7F2F">
      <w:pPr>
        <w:rPr>
          <w:rFonts w:cs="Times New Roman"/>
          <w:sz w:val="24"/>
        </w:rPr>
      </w:pPr>
      <w:r w:rsidRPr="00807E4D">
        <w:rPr>
          <w:rFonts w:cs="Times New Roman"/>
          <w:sz w:val="24"/>
        </w:rPr>
        <w:t>The assessment demonstrates the systematic use of functional dependencies, attribute closure, candidate keys, normalization, decomposition, and lossless-join verification. Moving from 1NF to 5NF progressively reduces different forms of redundancy while preserving meaningful relationships.</w:t>
      </w:r>
    </w:p>
    <w:p w:rsidR="00372753" w:rsidRPr="00807E4D" w:rsidRDefault="006E7F2F">
      <w:pPr>
        <w:rPr>
          <w:rFonts w:cs="Times New Roman"/>
          <w:sz w:val="24"/>
        </w:rPr>
      </w:pPr>
      <w:r w:rsidRPr="00807E4D">
        <w:rPr>
          <w:rFonts w:cs="Times New Roman"/>
          <w:sz w:val="24"/>
        </w:rPr>
        <w:t>The analysis shows that normalization is not simply the splitting of tables; it is a dependency-driven design process. Correct identification of keys and dependencies is essential to prevent insertion, deletion, and update anomalies and to maintain data integrity.</w:t>
      </w:r>
    </w:p>
    <w:p w:rsidR="00372753" w:rsidRPr="00807E4D" w:rsidRDefault="00372753">
      <w:pPr>
        <w:rPr>
          <w:rFonts w:cs="Times New Roman"/>
          <w:sz w:val="24"/>
        </w:rPr>
      </w:pPr>
    </w:p>
    <w:p w:rsidR="00372753" w:rsidRPr="00807E4D" w:rsidRDefault="00372753">
      <w:pPr>
        <w:rPr>
          <w:rFonts w:cs="Times New Roman"/>
          <w:sz w:val="24"/>
        </w:rPr>
      </w:pPr>
    </w:p>
    <w:sectPr w:rsidR="00372753" w:rsidRPr="00807E4D" w:rsidSect="00034616">
      <w:footerReference w:type="default" r:id="rId10"/>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4363" w:rsidRDefault="00754363">
      <w:pPr>
        <w:spacing w:after="0" w:line="240" w:lineRule="auto"/>
      </w:pPr>
      <w:r>
        <w:separator/>
      </w:r>
    </w:p>
  </w:endnote>
  <w:endnote w:type="continuationSeparator" w:id="0">
    <w:p w:rsidR="00754363" w:rsidRDefault="0075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2753" w:rsidRDefault="0037275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4363" w:rsidRDefault="00754363">
      <w:pPr>
        <w:spacing w:after="0" w:line="240" w:lineRule="auto"/>
      </w:pPr>
      <w:r>
        <w:separator/>
      </w:r>
    </w:p>
  </w:footnote>
  <w:footnote w:type="continuationSeparator" w:id="0">
    <w:p w:rsidR="00754363" w:rsidRDefault="007543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2753"/>
    <w:rsid w:val="00644BF2"/>
    <w:rsid w:val="006E7F2F"/>
    <w:rsid w:val="00754363"/>
    <w:rsid w:val="00807E4D"/>
    <w:rsid w:val="00AA1D8D"/>
    <w:rsid w:val="00AE7B9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E7B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B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E7B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B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E463BE-B1DA-4C3E-8BE7-7BCD69002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2395</Words>
  <Characters>13653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monisha D</cp:lastModifiedBy>
  <cp:revision>3</cp:revision>
  <dcterms:created xsi:type="dcterms:W3CDTF">2026-08-17T03:10:00Z</dcterms:created>
  <dcterms:modified xsi:type="dcterms:W3CDTF">2026-08-17T03:33:00Z</dcterms:modified>
</cp:coreProperties>
</file>