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A8D" w:rsidRDefault="00A95A8D" w:rsidP="00A95A8D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34"/>
          <w:szCs w:val="34"/>
        </w:rPr>
        <w:t> SIMATS ENGINEERING</w:t>
      </w:r>
    </w:p>
    <w:p w:rsidR="00A95A8D" w:rsidRDefault="00A95A8D" w:rsidP="00A95A8D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ASSESSMENT TOOL 2</w:t>
      </w:r>
    </w:p>
    <w:p w:rsidR="00A95A8D" w:rsidRDefault="00A95A8D" w:rsidP="00A95A8D">
      <w:pPr>
        <w:spacing w:after="240"/>
      </w:pPr>
    </w:p>
    <w:p w:rsidR="00A95A8D" w:rsidRDefault="00A95A8D" w:rsidP="00A95A8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COURSE NAME:</w:t>
      </w:r>
      <w:r>
        <w:rPr>
          <w:rStyle w:val="apple-tab-span"/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>Database Management Systems</w:t>
      </w:r>
    </w:p>
    <w:p w:rsidR="00A95A8D" w:rsidRDefault="00A95A8D" w:rsidP="00A95A8D">
      <w:pPr>
        <w:pStyle w:val="NormalWeb"/>
        <w:spacing w:before="0" w:beforeAutospacing="0" w:after="0" w:afterAutospacing="0"/>
        <w:rPr>
          <w:rStyle w:val="apple-tab-span"/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COURSE CODE:</w:t>
      </w:r>
      <w:r>
        <w:rPr>
          <w:rStyle w:val="apple-tab-span"/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>CSA05</w:t>
      </w:r>
    </w:p>
    <w:p w:rsidR="00A95A8D" w:rsidRPr="00A95A8D" w:rsidRDefault="00A95A8D" w:rsidP="00A95A8D">
      <w:pPr>
        <w:spacing w:after="240" w:line="240" w:lineRule="auto"/>
        <w:rPr>
          <w:rFonts w:eastAsia="Times New Roman" w:cs="Times New Roman"/>
          <w:b/>
          <w:sz w:val="24"/>
          <w:szCs w:val="24"/>
        </w:rPr>
      </w:pPr>
      <w:r w:rsidRPr="00A95A8D">
        <w:rPr>
          <w:rFonts w:eastAsia="Times New Roman" w:cs="Times New Roman"/>
          <w:b/>
          <w:sz w:val="24"/>
          <w:szCs w:val="24"/>
        </w:rPr>
        <w:t>NAME/REGNO:       MONISHA D/192311412</w:t>
      </w:r>
      <w:r w:rsidRPr="00A95A8D">
        <w:rPr>
          <w:rStyle w:val="apple-tab-span"/>
          <w:rFonts w:ascii="Arial" w:hAnsi="Arial" w:cs="Arial"/>
          <w:b/>
          <w:bCs/>
          <w:color w:val="000000"/>
        </w:rPr>
        <w:tab/>
      </w:r>
      <w:r w:rsidRPr="00A95A8D">
        <w:rPr>
          <w:rStyle w:val="apple-tab-span"/>
          <w:rFonts w:ascii="Arial" w:hAnsi="Arial" w:cs="Arial"/>
          <w:b/>
          <w:bCs/>
          <w:color w:val="000000"/>
        </w:rPr>
        <w:tab/>
      </w:r>
      <w:r w:rsidRPr="00A95A8D">
        <w:rPr>
          <w:rStyle w:val="apple-tab-span"/>
          <w:rFonts w:ascii="Arial" w:hAnsi="Arial" w:cs="Arial"/>
          <w:b/>
          <w:bCs/>
          <w:color w:val="000000"/>
        </w:rPr>
        <w:tab/>
      </w:r>
      <w:r w:rsidRPr="00A95A8D">
        <w:rPr>
          <w:rStyle w:val="apple-tab-span"/>
          <w:rFonts w:ascii="Arial" w:hAnsi="Arial" w:cs="Arial"/>
          <w:b/>
          <w:bCs/>
          <w:color w:val="000000"/>
        </w:rPr>
        <w:tab/>
      </w:r>
    </w:p>
    <w:p w:rsidR="00A95A8D" w:rsidRDefault="00A95A8D" w:rsidP="00A95A8D"/>
    <w:p w:rsidR="00A95A8D" w:rsidRDefault="00A95A8D" w:rsidP="00A95A8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COURSE OUTCOME COVERED</w:t>
      </w:r>
    </w:p>
    <w:p w:rsidR="00A95A8D" w:rsidRDefault="00A95A8D" w:rsidP="00A95A8D"/>
    <w:p w:rsidR="00A95A8D" w:rsidRDefault="00A95A8D" w:rsidP="00A95A8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 xml:space="preserve">CO3: </w:t>
      </w:r>
      <w:r>
        <w:rPr>
          <w:rFonts w:ascii="Arial" w:hAnsi="Arial" w:cs="Arial"/>
          <w:i/>
          <w:iCs/>
          <w:color w:val="000000"/>
        </w:rPr>
        <w:t xml:space="preserve">Analyze relational databases using functional dependencies, normalization (1NF to 5NF), and key constraints to identify redundancy and ensure data integrity. </w:t>
      </w:r>
      <w:r>
        <w:rPr>
          <w:rFonts w:ascii="Arial" w:hAnsi="Arial" w:cs="Arial"/>
          <w:color w:val="000000"/>
        </w:rPr>
        <w:t>(BL2, BL3)</w:t>
      </w:r>
    </w:p>
    <w:p w:rsidR="00A95A8D" w:rsidRDefault="00A95A8D" w:rsidP="00A95A8D"/>
    <w:p w:rsidR="00A95A8D" w:rsidRDefault="00A95A8D" w:rsidP="00A95A8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Activity Tool </w:t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>: Case Study (Medium)</w:t>
      </w:r>
    </w:p>
    <w:p w:rsidR="00A95A8D" w:rsidRDefault="00A95A8D" w:rsidP="00A95A8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Assessment Tool Weightage: 30%</w:t>
      </w:r>
    </w:p>
    <w:p w:rsidR="00A95A8D" w:rsidRDefault="00A95A8D" w:rsidP="00A95A8D"/>
    <w:p w:rsidR="00A95A8D" w:rsidRDefault="00A95A8D" w:rsidP="00A95A8D">
      <w:r>
        <w:pict>
          <v:rect id="_x0000_i1025" style="width:0;height:1.5pt" o:hralign="center" o:hrstd="t" o:hr="t" fillcolor="#a0a0a0" stroked="f"/>
        </w:pict>
      </w:r>
    </w:p>
    <w:p w:rsidR="00A95A8D" w:rsidRDefault="00A95A8D" w:rsidP="00A95A8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7990"/>
        <w:gridCol w:w="1398"/>
        <w:gridCol w:w="790"/>
      </w:tblGrid>
      <w:tr w:rsidR="00A95A8D" w:rsidTr="00A95A8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QUESTIONS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Marks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Analyze the case: An online shopping platform stores </w:t>
            </w:r>
            <w:proofErr w:type="gramStart"/>
            <w:r>
              <w:rPr>
                <w:rFonts w:ascii="Arial" w:hAnsi="Arial" w:cs="Arial"/>
                <w:color w:val="000000"/>
                <w:sz w:val="19"/>
                <w:szCs w:val="19"/>
              </w:rPr>
              <w:t>Order(</w:t>
            </w:r>
            <w:proofErr w:type="spellStart"/>
            <w:proofErr w:type="gramEnd"/>
            <w:r>
              <w:rPr>
                <w:rFonts w:ascii="Arial" w:hAnsi="Arial" w:cs="Arial"/>
                <w:color w:val="000000"/>
                <w:sz w:val="19"/>
                <w:szCs w:val="19"/>
              </w:rPr>
              <w:t>OrderID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CustID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CustName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ProdID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ProdName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Qty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>, Price). Identify FDs and normalize to 3NF.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 hospital maintains </w:t>
            </w:r>
            <w:proofErr w:type="gramStart"/>
            <w:r>
              <w:rPr>
                <w:rFonts w:ascii="Arial" w:hAnsi="Arial" w:cs="Arial"/>
                <w:color w:val="000000"/>
                <w:sz w:val="19"/>
                <w:szCs w:val="19"/>
              </w:rPr>
              <w:t>Patient(</w:t>
            </w:r>
            <w:proofErr w:type="gram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PID,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PName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DocID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DocName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Specialization,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WardNo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WardName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>). Identify anomalies and normalize to BCNF.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Case study: A university stores </w:t>
            </w:r>
            <w:proofErr w:type="gramStart"/>
            <w:r>
              <w:rPr>
                <w:rFonts w:ascii="Arial" w:hAnsi="Arial" w:cs="Arial"/>
                <w:color w:val="000000"/>
                <w:sz w:val="19"/>
                <w:szCs w:val="19"/>
              </w:rPr>
              <w:t>Enrollment(</w:t>
            </w:r>
            <w:proofErr w:type="gram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SID,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CourseID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CourseName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>, Faculty, Grade). Analyze FDs and apply 2NF decomposition.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Given the airline booking case: </w:t>
            </w:r>
            <w:proofErr w:type="gramStart"/>
            <w:r>
              <w:rPr>
                <w:rFonts w:ascii="Arial" w:hAnsi="Arial" w:cs="Arial"/>
                <w:color w:val="000000"/>
                <w:sz w:val="19"/>
                <w:szCs w:val="19"/>
              </w:rPr>
              <w:t>Booking(</w:t>
            </w:r>
            <w:proofErr w:type="spellStart"/>
            <w:proofErr w:type="gramEnd"/>
            <w:r>
              <w:rPr>
                <w:rFonts w:ascii="Arial" w:hAnsi="Arial" w:cs="Arial"/>
                <w:color w:val="000000"/>
                <w:sz w:val="19"/>
                <w:szCs w:val="19"/>
              </w:rPr>
              <w:t>FlightNo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PassID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PassName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Seat,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DeptCity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ArrCity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>, Date). Normalize up to BCNF.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Analyze an HR system schema for a multinational company. Identify all functional and transitive dependencies and normalize to 3NF.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Case: </w:t>
            </w:r>
            <w:proofErr w:type="gramStart"/>
            <w:r>
              <w:rPr>
                <w:rFonts w:ascii="Arial" w:hAnsi="Arial" w:cs="Arial"/>
                <w:color w:val="000000"/>
                <w:sz w:val="19"/>
                <w:szCs w:val="19"/>
              </w:rPr>
              <w:t>Library(</w:t>
            </w:r>
            <w:proofErr w:type="spellStart"/>
            <w:proofErr w:type="gramEnd"/>
            <w:r>
              <w:rPr>
                <w:rFonts w:ascii="Arial" w:hAnsi="Arial" w:cs="Arial"/>
                <w:color w:val="000000"/>
                <w:sz w:val="19"/>
                <w:szCs w:val="19"/>
              </w:rPr>
              <w:t>MemberID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MemberName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BookID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Title, Author, Genre,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BorrowDate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>). Identify MVDs and decompose to 4NF.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Analyze a telecom billing schema and identify all candidate keys, primary keys, and functional dependencies before normalization.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 retail inventory system has </w:t>
            </w:r>
            <w:proofErr w:type="gramStart"/>
            <w:r>
              <w:rPr>
                <w:rFonts w:ascii="Arial" w:hAnsi="Arial" w:cs="Arial"/>
                <w:color w:val="000000"/>
                <w:sz w:val="19"/>
                <w:szCs w:val="19"/>
              </w:rPr>
              <w:t>Product(</w:t>
            </w:r>
            <w:proofErr w:type="gram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PID,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PName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SupplierID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SupplierName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>, Category, Price, Warehouse). Apply complete normalization.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Study the given poorly normalized schema for a School ERP and propose a fully normalized design up to BCNF with justification.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A95A8D" w:rsidTr="00A95A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Given a movie streaming platform schema, identify join dependencies and decompose to 5NF with lossless-join verification.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60" w:afterAutospacing="0" w:line="0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</w:tbl>
    <w:p w:rsidR="00A95A8D" w:rsidRDefault="00A95A8D" w:rsidP="00A95A8D">
      <w:pPr>
        <w:spacing w:after="240"/>
      </w:pPr>
    </w:p>
    <w:p w:rsidR="00A95A8D" w:rsidRDefault="00A95A8D" w:rsidP="00A95A8D">
      <w:r>
        <w:pict>
          <v:rect id="_x0000_i1026" style="width:0;height:1.5pt" o:hralign="center" o:hrstd="t" o:hr="t" fillcolor="#a0a0a0" stroked="f"/>
        </w:pict>
      </w:r>
    </w:p>
    <w:p w:rsidR="00A95A8D" w:rsidRDefault="00A95A8D" w:rsidP="00A95A8D"/>
    <w:p w:rsidR="00A95A8D" w:rsidRDefault="00A95A8D" w:rsidP="00A95A8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i/>
          <w:iCs/>
          <w:color w:val="000000"/>
        </w:rPr>
        <w:t>Code of Conduct:</w:t>
      </w:r>
    </w:p>
    <w:p w:rsidR="00A95A8D" w:rsidRDefault="00A95A8D" w:rsidP="00A95A8D"/>
    <w:p w:rsidR="00A95A8D" w:rsidRDefault="00A95A8D" w:rsidP="00A95A8D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i/>
          <w:iCs/>
          <w:color w:val="000000"/>
        </w:rPr>
        <w:t>I MONISHA D/192311412</w:t>
      </w:r>
      <w:r>
        <w:rPr>
          <w:rFonts w:ascii="Arial" w:hAnsi="Arial" w:cs="Arial"/>
          <w:i/>
          <w:iCs/>
          <w:color w:val="000000"/>
        </w:rPr>
        <w:t xml:space="preserve"> certify that this submission is my original work and that I have adhered to the guidelines specified for this assessment.</w:t>
      </w:r>
    </w:p>
    <w:p w:rsidR="00A95A8D" w:rsidRDefault="00A95A8D" w:rsidP="00A95A8D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i/>
          <w:iCs/>
          <w:color w:val="000000"/>
        </w:rPr>
        <w:t>I understand that any violation of academic integrity rules will result in disciplinary action.</w:t>
      </w:r>
    </w:p>
    <w:p w:rsidR="00A95A8D" w:rsidRDefault="00A95A8D" w:rsidP="00A95A8D"/>
    <w:p w:rsidR="00A95A8D" w:rsidRDefault="00A95A8D" w:rsidP="00A95A8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i/>
          <w:iCs/>
          <w:color w:val="000000"/>
        </w:rPr>
        <w:t>Signature of the student:</w:t>
      </w:r>
    </w:p>
    <w:p w:rsidR="00A95A8D" w:rsidRDefault="008D4AD7" w:rsidP="00A95A8D">
      <w:pPr>
        <w:spacing w:after="240"/>
      </w:pPr>
      <w:r>
        <w:rPr>
          <w:noProof/>
        </w:rPr>
        <w:drawing>
          <wp:inline distT="0" distB="0" distL="0" distR="0">
            <wp:extent cx="1295400" cy="582879"/>
            <wp:effectExtent l="0" t="0" r="0" b="8255"/>
            <wp:docPr id="1" name="Picture 1" descr="C:\Users\monisha D\AppData\Local\Packages\5319275A.WhatsAppDesktop_cv1g1gvanyjgm\LocalState\sessions\030526299F6CD1B8D20DFF56EC5CCBB48EC72C76\transfers\2026-33\WhatsApp Image 2026-08-17 at 9.02.5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onisha D\AppData\Local\Packages\5319275A.WhatsAppDesktop_cv1g1gvanyjgm\LocalState\sessions\030526299F6CD1B8D20DFF56EC5CCBB48EC72C76\transfers\2026-33\WhatsApp Image 2026-08-17 at 9.02.52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706" cy="58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5A8D" w:rsidRDefault="00A95A8D" w:rsidP="00A95A8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RUBRICS FOR CALCULATION:</w:t>
      </w:r>
    </w:p>
    <w:p w:rsidR="00A95A8D" w:rsidRDefault="00A95A8D" w:rsidP="00A95A8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386"/>
        <w:gridCol w:w="1914"/>
        <w:gridCol w:w="1919"/>
        <w:gridCol w:w="1854"/>
        <w:gridCol w:w="1887"/>
      </w:tblGrid>
      <w:tr w:rsidR="00A95A8D" w:rsidTr="00A95A8D">
        <w:trPr>
          <w:trHeight w:val="5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b/>
                <w:bCs/>
                <w:color w:val="00000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b/>
                <w:bCs/>
                <w:color w:val="000000"/>
              </w:rPr>
              <w:t>Level 1 – Beginning</w:t>
            </w:r>
          </w:p>
        </w:tc>
      </w:tr>
      <w:tr w:rsidR="00A95A8D" w:rsidTr="00A95A8D">
        <w:trPr>
          <w:trHeight w:val="11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Understanding of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Thorough understanding; clearly identifies all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Good understanding with most issues identified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Basic understanding; some issues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Poor understanding; problem not identified correctly</w:t>
            </w:r>
          </w:p>
        </w:tc>
      </w:tr>
      <w:tr w:rsidR="00A95A8D" w:rsidTr="00A95A8D">
        <w:trPr>
          <w:trHeight w:val="11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Effectively applies relevant concepts to analyze the case deeply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Applies appropriate concepts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Fails to apply relevant concepts</w:t>
            </w:r>
          </w:p>
        </w:tc>
      </w:tr>
      <w:tr w:rsidR="00A95A8D" w:rsidTr="00A95A8D">
        <w:trPr>
          <w:trHeight w:val="7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In-depth analysis with strong reasoning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Good analysis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Basic analysis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Weak or no analysis; lacks reasoning</w:t>
            </w:r>
          </w:p>
        </w:tc>
      </w:tr>
      <w:tr w:rsidR="00A95A8D" w:rsidTr="00A95A8D">
        <w:trPr>
          <w:trHeight w:val="10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Innovative, feasible solutions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Logical solutions with adequate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Basic solutions with weak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Incorrect or no solution provided</w:t>
            </w:r>
          </w:p>
        </w:tc>
      </w:tr>
      <w:tr w:rsidR="00A95A8D" w:rsidTr="00A95A8D">
        <w:trPr>
          <w:trHeight w:val="7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Clear, well-structured,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Organized and understandable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Limited clarity and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5A8D" w:rsidRDefault="00A95A8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mbria" w:hAnsi="Cambria"/>
                <w:color w:val="000000"/>
              </w:rPr>
              <w:t>Poor clarity; difficult to understand</w:t>
            </w:r>
          </w:p>
        </w:tc>
      </w:tr>
    </w:tbl>
    <w:p w:rsidR="00482F21" w:rsidRPr="00A95A8D" w:rsidRDefault="00A95A8D">
      <w:pPr>
        <w:pStyle w:val="Heading1"/>
        <w:rPr>
          <w:rFonts w:ascii="Times New Roman" w:hAnsi="Times New Roman" w:cs="Times New Roman"/>
          <w:sz w:val="36"/>
        </w:rPr>
      </w:pPr>
      <w:r>
        <w:lastRenderedPageBreak/>
        <w:br/>
      </w:r>
      <w:r>
        <w:br/>
      </w:r>
      <w:r w:rsidR="00FF0D46" w:rsidRPr="00A95A8D">
        <w:rPr>
          <w:rFonts w:ascii="Times New Roman" w:hAnsi="Times New Roman" w:cs="Times New Roman"/>
          <w:sz w:val="36"/>
        </w:rPr>
        <w:t>Q1. Online Shopping Platform — Normalize to 3NF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The case uses the following relation: Order(OrderID, CustID, CustName, ProdID, ProdName, Qty, Price). The aim is to analyze its dependencies, identify redundancy, and design a </w:t>
      </w:r>
      <w:r w:rsidRPr="00A95A8D">
        <w:rPr>
          <w:rFonts w:cs="Times New Roman"/>
          <w:sz w:val="24"/>
        </w:rPr>
        <w:t>normalized schema.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Business Rules / Assumptions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Each OrderID identifies one order header.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customer may place many orders.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product may occur in many orders.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product has one current name and price.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Qty is specific to an order-product combination.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Funct</w:t>
      </w:r>
      <w:r w:rsidRPr="00A95A8D">
        <w:rPr>
          <w:rFonts w:ascii="Times New Roman" w:hAnsi="Times New Roman" w:cs="Times New Roman"/>
          <w:sz w:val="28"/>
        </w:rPr>
        <w:t>ional Dependencies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CustID → CustName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ProdID → ProdName, Price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OrderID → CustID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(OrderID, ProdID) → Qty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Key and Dependency Analysis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natural key is determined from the business rules and the stated dependencies. Attribute closure is used where a composit</w:t>
      </w:r>
      <w:r w:rsidRPr="00A95A8D">
        <w:rPr>
          <w:rFonts w:cs="Times New Roman"/>
          <w:sz w:val="24"/>
        </w:rPr>
        <w:t>e key is present.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(OrderID, ProdID)+ = {OrderID, ProdID} → CustID → CustName; ProdID → ProdName, Price; Qty is determined by the full key.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Anomaly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Update anomaly: repeated master data may require multiple updates.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Insertion anomaly: a new master e</w:t>
      </w:r>
      <w:r w:rsidRPr="00A95A8D">
        <w:rPr>
          <w:rFonts w:cs="Times New Roman"/>
          <w:sz w:val="24"/>
        </w:rPr>
        <w:t>ntity may be difficult to store without a transaction.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Deletion anomaly: deleting the last related transaction may remove master information.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Normalization and Final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CUSTOMER: CustID, CustName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CustID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 xml:space="preserve">PRODUCT: ProdID, </w:t>
            </w:r>
            <w:r w:rsidRPr="00A95A8D">
              <w:rPr>
                <w:rFonts w:cs="Times New Roman"/>
              </w:rPr>
              <w:t>ProdName, Price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ProdID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ORDER_HEADER: OrderID, CustID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OrderID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ORDER_ITEM: OrderID, ProdID, Qty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(OrderID, ProdID)</w:t>
            </w:r>
          </w:p>
        </w:tc>
      </w:tr>
    </w:tbl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Customer and product attributes depend on parts of the composite order-line key, so 2NF is violated. Separating customer, product</w:t>
      </w:r>
      <w:r w:rsidRPr="00A95A8D">
        <w:rPr>
          <w:rFonts w:cs="Times New Roman"/>
          <w:sz w:val="24"/>
        </w:rPr>
        <w:t>, order header and order item removes partial/transitive redundancy.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Integrity and Verification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Primary keys uniquely identify tuples.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Foreign keys preserve relationships between decomposed tables.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Each decomposition stores a fact in the relation where its</w:t>
      </w:r>
      <w:r w:rsidRPr="00A95A8D">
        <w:rPr>
          <w:rFonts w:cs="Times New Roman"/>
          <w:sz w:val="24"/>
        </w:rPr>
        <w:t xml:space="preserve"> determinant is a key.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lastRenderedPageBreak/>
        <w:t>Redundancy is reduced without intentionally losing the stated business relationships.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t>Result: Customer and product attributes depend on parts of the composite order-line key, so 2NF is violated. Separating customer, product, order he</w:t>
      </w:r>
      <w:r w:rsidRPr="00A95A8D">
        <w:rPr>
          <w:rFonts w:cs="Times New Roman"/>
          <w:b/>
          <w:sz w:val="24"/>
        </w:rPr>
        <w:t>ader and order item removes partial/transitive redundancy.</w:t>
      </w:r>
    </w:p>
    <w:p w:rsidR="00482F21" w:rsidRPr="00A95A8D" w:rsidRDefault="00482F21">
      <w:pPr>
        <w:rPr>
          <w:rFonts w:cs="Times New Roman"/>
          <w:sz w:val="24"/>
        </w:rPr>
      </w:pP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t>Q2. Hospital Patient System — Normalize to BCNF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The case uses the following relation: Patient(PID, PName, DocID, DocName, Specialization, WardNo, WardName). The aim is to </w:t>
      </w:r>
      <w:r w:rsidRPr="00A95A8D">
        <w:rPr>
          <w:rFonts w:cs="Times New Roman"/>
          <w:sz w:val="24"/>
        </w:rPr>
        <w:t>analyze its dependencies, identify redundancy, and design a normalized schema.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Business Rules / Assumptions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Each patient is assigned one doctor and one ward in this case.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DocID uniquely identifies a doctor.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WardNo uniquely identifies a ward.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Functional Dep</w:t>
      </w:r>
      <w:r w:rsidRPr="00A95A8D">
        <w:rPr>
          <w:rFonts w:ascii="Times New Roman" w:hAnsi="Times New Roman" w:cs="Times New Roman"/>
          <w:sz w:val="28"/>
        </w:rPr>
        <w:t>endencies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PID → PName, DocID, WardNo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DocID → DocName, Specialization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WardNo → WardName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Key and Dependency Analysis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natural key is determined from the business rules and the stated dependencies. Attribute closure is used where a composite key is present</w:t>
      </w:r>
      <w:r w:rsidRPr="00A95A8D">
        <w:rPr>
          <w:rFonts w:cs="Times New Roman"/>
          <w:sz w:val="24"/>
        </w:rPr>
        <w:t>.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PID+ = all patient attributes because PID determines PName, DocID and WardNo, and those determine doctor/ward descriptions.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Anomaly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Update anomaly: repeated master data may require multiple updates.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Insertion anomaly: a new master entity may be </w:t>
      </w:r>
      <w:r w:rsidRPr="00A95A8D">
        <w:rPr>
          <w:rFonts w:cs="Times New Roman"/>
          <w:sz w:val="24"/>
        </w:rPr>
        <w:t>difficult to store without a transaction.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Deletion anomaly: deleting the last related transaction may remove master information.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Normalization and Final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PATIENT: PID, PName, DocID, WardNo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PID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 xml:space="preserve">DOCTOR: DocID, DocName, </w:t>
            </w:r>
            <w:r w:rsidRPr="00A95A8D">
              <w:rPr>
                <w:rFonts w:cs="Times New Roman"/>
              </w:rPr>
              <w:t>Specialization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DocID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WARD: WardNo, WardName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WardNo</w:t>
            </w:r>
          </w:p>
        </w:tc>
      </w:tr>
    </w:tbl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DocID and WardNo are determinants but not superkeys of the original relation, so the original schema violates BCNF. The three-entity decomposition makes every stated determinant a key.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 xml:space="preserve">Integrity </w:t>
      </w:r>
      <w:r w:rsidRPr="00A95A8D">
        <w:rPr>
          <w:rFonts w:ascii="Times New Roman" w:hAnsi="Times New Roman" w:cs="Times New Roman"/>
          <w:sz w:val="28"/>
        </w:rPr>
        <w:t>and Verification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Primary keys uniquely identify tuples.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Foreign keys preserve relationships between decomposed tables.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Each decomposition stores a fact in the relation where its determinant is a key.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lastRenderedPageBreak/>
        <w:t>Redundancy is reduced without intentionally losing the s</w:t>
      </w:r>
      <w:r w:rsidRPr="00A95A8D">
        <w:rPr>
          <w:rFonts w:cs="Times New Roman"/>
          <w:sz w:val="24"/>
        </w:rPr>
        <w:t>tated business relationships.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t>Result: DocID and WardNo are determinants but not superkeys of the original relation, so the original schema violates BCNF. The three-entity decomposition makes every stated determinant a key.</w:t>
      </w:r>
    </w:p>
    <w:p w:rsidR="00482F21" w:rsidRPr="00A95A8D" w:rsidRDefault="00482F21">
      <w:pPr>
        <w:rPr>
          <w:rFonts w:cs="Times New Roman"/>
          <w:sz w:val="24"/>
        </w:rPr>
      </w:pP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t>Q3. University Enrollment — Nor</w:t>
      </w:r>
      <w:r w:rsidRPr="00A95A8D">
        <w:rPr>
          <w:rFonts w:ascii="Times New Roman" w:hAnsi="Times New Roman" w:cs="Times New Roman"/>
          <w:sz w:val="36"/>
        </w:rPr>
        <w:t>malize to 2NF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case uses the following relation: Enrollment(SID, SName, CourseID, CourseName, Faculty, Grade). The aim is to analyze its dependencies, identify redundancy, and design a normalized schema.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Business Rules / Assumpti</w:t>
      </w:r>
      <w:r w:rsidRPr="00A95A8D">
        <w:rPr>
          <w:rFonts w:ascii="Times New Roman" w:hAnsi="Times New Roman" w:cs="Times New Roman"/>
          <w:sz w:val="28"/>
        </w:rPr>
        <w:t>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student may enroll in several courses.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course has one course name and faculty assignment.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Grade is specific to a student-course enrollment.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Functional Dependencies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SID → SName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CourseID → CourseName, Faculty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(SID, CourseID) → Grade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 xml:space="preserve">Key and </w:t>
      </w:r>
      <w:r w:rsidRPr="00A95A8D">
        <w:rPr>
          <w:rFonts w:ascii="Times New Roman" w:hAnsi="Times New Roman" w:cs="Times New Roman"/>
          <w:sz w:val="28"/>
        </w:rPr>
        <w:t>Dependency Analysis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natural key is determined from the business rules and the stated dependencies. Attribute closure is used where a composite key is present.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(SID, CourseID)+ = {SID, CourseID} → SName, CourseName, Faculty, Grade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Anomaly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Updat</w:t>
      </w:r>
      <w:r w:rsidRPr="00A95A8D">
        <w:rPr>
          <w:rFonts w:cs="Times New Roman"/>
          <w:sz w:val="24"/>
        </w:rPr>
        <w:t>e anomaly: repeated master data may require multiple updates.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Insertion anomaly: a new master entity may be difficult to store without a transaction.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Deletion anomaly: deleting the last related transaction may remove master information.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Normalization and F</w:t>
      </w:r>
      <w:r w:rsidRPr="00A95A8D">
        <w:rPr>
          <w:rFonts w:ascii="Times New Roman" w:hAnsi="Times New Roman" w:cs="Times New Roman"/>
          <w:sz w:val="28"/>
        </w:rPr>
        <w:t>inal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STUDENT: SID, SName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SID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COURSE: CourseID, CourseName, Faculty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CourseID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ENROLLMENT: SID, CourseID, Grade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(SID, CourseID)</w:t>
            </w:r>
          </w:p>
        </w:tc>
      </w:tr>
    </w:tbl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candidate key is (SID, CourseID). SName depends only on SID and course details</w:t>
      </w:r>
      <w:r w:rsidRPr="00A95A8D">
        <w:rPr>
          <w:rFonts w:cs="Times New Roman"/>
          <w:sz w:val="24"/>
        </w:rPr>
        <w:t xml:space="preserve"> only on CourseID; these partial dependencies are removed by the 2NF decomposition.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Integrity and Verification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Primary keys uniquely identify tuples.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Foreign keys preserve relationships between decomposed tables.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Each decomposition stores a fact in the </w:t>
      </w:r>
      <w:r w:rsidRPr="00A95A8D">
        <w:rPr>
          <w:rFonts w:cs="Times New Roman"/>
          <w:sz w:val="24"/>
        </w:rPr>
        <w:t>relation where its determinant is a key.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Redundancy is reduced without intentionally losing the stated business relationships.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lastRenderedPageBreak/>
        <w:t>Result: The candidate key is (SID, CourseID). SName depends only on SID and course details only on CourseID; these partial depend</w:t>
      </w:r>
      <w:r w:rsidRPr="00A95A8D">
        <w:rPr>
          <w:rFonts w:cs="Times New Roman"/>
          <w:b/>
          <w:sz w:val="24"/>
        </w:rPr>
        <w:t>encies are removed by the 2NF decomposition.</w:t>
      </w:r>
    </w:p>
    <w:p w:rsidR="00482F21" w:rsidRPr="00A95A8D" w:rsidRDefault="00482F21">
      <w:pPr>
        <w:rPr>
          <w:rFonts w:cs="Times New Roman"/>
          <w:sz w:val="24"/>
        </w:rPr>
      </w:pP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t>Q4. Airline Booking — Normalize to BCNF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case uses the following relation: Booking(FlightNo, PassID, PassName, Seat, DeptCity, ArrCity, Date). The aim is to analyze its dependencies,</w:t>
      </w:r>
      <w:r w:rsidRPr="00A95A8D">
        <w:rPr>
          <w:rFonts w:cs="Times New Roman"/>
          <w:sz w:val="24"/>
        </w:rPr>
        <w:t xml:space="preserve"> identify redundancy, and design a normalized schema.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Business Rules / Assumptions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FlightNo + Date identifies a flight instance.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PassID uniquely identifies a passenger.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passenger occupies one seat on a particular flight instance.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The route is determined </w:t>
      </w:r>
      <w:r w:rsidRPr="00A95A8D">
        <w:rPr>
          <w:rFonts w:cs="Times New Roman"/>
          <w:sz w:val="24"/>
        </w:rPr>
        <w:t>by the flight instance.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Functional Dependencies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(FlightNo, Date) → DeptCity, ArrCity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PassID → PassName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(FlightNo, Date, PassID) → Seat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Key and Dependency Analysis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The natural key is determined from the business rules and the stated dependencies. Attribute </w:t>
      </w:r>
      <w:r w:rsidRPr="00A95A8D">
        <w:rPr>
          <w:rFonts w:cs="Times New Roman"/>
          <w:sz w:val="24"/>
        </w:rPr>
        <w:t>closure is used where a composite key is present.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(FlightNo, Date, PassID)+ = all attributes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Anomaly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Update anomaly: repeated master data may require multiple updates.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Insertion anomaly: a new master entity may be difficult to store without a tran</w:t>
      </w:r>
      <w:r w:rsidRPr="00A95A8D">
        <w:rPr>
          <w:rFonts w:cs="Times New Roman"/>
          <w:sz w:val="24"/>
        </w:rPr>
        <w:t>saction.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Deletion anomaly: deleting the last related transaction may remove master information.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Normalization and Final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PASSENGER: PassID, PassName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PassID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FLIGHT: FlightNo, Date, DeptCity, ArrCity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(FlightNo, Date)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BOOKING: FlightNo, Date, PassID, Seat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(FlightNo, Date, PassID)</w:t>
            </w:r>
          </w:p>
        </w:tc>
      </w:tr>
    </w:tbl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1NF is atomic. 2NF is violated by dependencies on parts of the composite key. Separating passenger and flight master data removes those dependencies; each determinant is then a key of it</w:t>
      </w:r>
      <w:r w:rsidRPr="00A95A8D">
        <w:rPr>
          <w:rFonts w:cs="Times New Roman"/>
          <w:sz w:val="24"/>
        </w:rPr>
        <w:t>s own relation, satisfying BCNF.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Integrity and Verification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Primary keys uniquely identify tuples.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Foreign keys preserve relationships between decomposed tables.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Each decomposition stores a fact in the relation where its determinant is a key.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Redundancy is</w:t>
      </w:r>
      <w:r w:rsidRPr="00A95A8D">
        <w:rPr>
          <w:rFonts w:cs="Times New Roman"/>
          <w:sz w:val="24"/>
        </w:rPr>
        <w:t xml:space="preserve"> reduced without intentionally losing the stated business relationships.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lastRenderedPageBreak/>
        <w:t xml:space="preserve">Result: 1NF is atomic. 2NF is violated by dependencies on parts of the composite key. Separating passenger and flight master data removes those dependencies; each determinant is then </w:t>
      </w:r>
      <w:r w:rsidRPr="00A95A8D">
        <w:rPr>
          <w:rFonts w:cs="Times New Roman"/>
          <w:b/>
          <w:sz w:val="24"/>
        </w:rPr>
        <w:t>a key of its own relation, satisfying BCNF.</w:t>
      </w:r>
    </w:p>
    <w:p w:rsidR="00482F21" w:rsidRPr="00A95A8D" w:rsidRDefault="00482F21">
      <w:pPr>
        <w:rPr>
          <w:rFonts w:cs="Times New Roman"/>
          <w:sz w:val="24"/>
        </w:rPr>
      </w:pP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t>Q5. Multinational HR System — Normalize to 3NF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The case uses the following relation: EMPLOYEE(EmpID, EmpName, DeptID, DeptName, ManagerID, ManagerName, CountryID, CountryName). The aim </w:t>
      </w:r>
      <w:r w:rsidRPr="00A95A8D">
        <w:rPr>
          <w:rFonts w:cs="Times New Roman"/>
          <w:sz w:val="24"/>
        </w:rPr>
        <w:t>is to analyze its dependencies, identify redundancy, and design a normalized schema.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Business Rules / Assumptions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EmpID identifies an employee.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DeptID identifies a department.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ManagerID identifies a manager.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CountryID identifies a country.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Functional Depen</w:t>
      </w:r>
      <w:r w:rsidRPr="00A95A8D">
        <w:rPr>
          <w:rFonts w:ascii="Times New Roman" w:hAnsi="Times New Roman" w:cs="Times New Roman"/>
          <w:sz w:val="28"/>
        </w:rPr>
        <w:t>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EmpID → EmpName, DeptID, ManagerID, CountryID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DeptID → DeptName, ManagerID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ManagerID → ManagerName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CountryID → CountryName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Key and Dependency Analysis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natural key is determined from the business rules and the stated dependencies. Attribute clos</w:t>
      </w:r>
      <w:r w:rsidRPr="00A95A8D">
        <w:rPr>
          <w:rFonts w:cs="Times New Roman"/>
          <w:sz w:val="24"/>
        </w:rPr>
        <w:t>ure is used where a composite key is present.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EmpID+ = {EmpID, EmpName, DeptID, ManagerID, CountryID, DeptName, ManagerName, CountryName}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Anomaly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Update anomaly: repeated master data may require multiple updates.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Insertion anomaly: a new master en</w:t>
      </w:r>
      <w:r w:rsidRPr="00A95A8D">
        <w:rPr>
          <w:rFonts w:cs="Times New Roman"/>
          <w:sz w:val="24"/>
        </w:rPr>
        <w:t>tity may be difficult to store without a transaction.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Deletion anomaly: deleting the last related transaction may remove master information.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Normalization and Final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EMPLOYEE: EmpID, EmpName, DeptID, ManagerID, CountryID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EmpID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DEPARTMENT: DeptID, DeptName, ManagerID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DeptID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MANAGER: ManagerID, ManagerName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ManagerID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COUNTRY: CountryID, CountryName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CountryID</w:t>
            </w:r>
          </w:p>
        </w:tc>
      </w:tr>
    </w:tbl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Transitive dependencies include EmpID → DeptID → DeptName, EmpID → ManagerID → ManagerName, and Emp</w:t>
      </w:r>
      <w:r w:rsidRPr="00A95A8D">
        <w:rPr>
          <w:rFonts w:cs="Times New Roman"/>
          <w:sz w:val="24"/>
        </w:rPr>
        <w:t>ID → CountryID → CountryName. Separating master entities removes repeated data and produces 3NF.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lastRenderedPageBreak/>
        <w:t>Integrity and Verification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Primary keys uniquely identify tuples.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Foreign keys preserve relationships between decomposed tables.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Each decomposition stores a fa</w:t>
      </w:r>
      <w:r w:rsidRPr="00A95A8D">
        <w:rPr>
          <w:rFonts w:cs="Times New Roman"/>
          <w:sz w:val="24"/>
        </w:rPr>
        <w:t>ct in the relation where its determinant is a key.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Redundancy is reduced without intentionally losing the stated business relationships.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t>Result: Transitive dependencies include EmpID → DeptID → DeptName, EmpID → ManagerID → ManagerName, and EmpID → Country</w:t>
      </w:r>
      <w:r w:rsidRPr="00A95A8D">
        <w:rPr>
          <w:rFonts w:cs="Times New Roman"/>
          <w:b/>
          <w:sz w:val="24"/>
        </w:rPr>
        <w:t>ID → CountryName. Separating master entities removes repeated data and produces 3NF.</w:t>
      </w:r>
    </w:p>
    <w:p w:rsidR="00482F21" w:rsidRPr="00A95A8D" w:rsidRDefault="00482F21">
      <w:pPr>
        <w:rPr>
          <w:rFonts w:cs="Times New Roman"/>
          <w:sz w:val="24"/>
        </w:rPr>
      </w:pP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t>Q6. Library — MVD and 4NF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case relation is Library(MemberID, MemberName, BookID, Title, Author, Genre, BorrowDate). The objective is to apply</w:t>
      </w:r>
      <w:r w:rsidRPr="00A95A8D">
        <w:rPr>
          <w:rFonts w:cs="Times New Roman"/>
          <w:sz w:val="24"/>
        </w:rPr>
        <w:t xml:space="preserve"> dependency theory and produce a normalized design appropriate to the business rules.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Business Rules / Assumptions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member can borrow multiple books.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BookID identifies a book.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For the 4NF analysis, member genre preferences are independent of the books </w:t>
      </w:r>
      <w:r w:rsidRPr="00A95A8D">
        <w:rPr>
          <w:rFonts w:cs="Times New Roman"/>
          <w:sz w:val="24"/>
        </w:rPr>
        <w:t>borrowed.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Dependencies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MemberID → MemberName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BookID → Title, Author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MemberID →→ BookID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MemberID →→ GenrePreference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Problem / Redundancy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Repeated descriptive information increases storage redundancy.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An update may need to be repeated in several tup</w:t>
      </w:r>
      <w:r w:rsidRPr="00A95A8D">
        <w:rPr>
          <w:rFonts w:cs="Times New Roman"/>
          <w:sz w:val="24"/>
        </w:rPr>
        <w:t>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An insertion may be impossible without unrelated information.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deletion may accidentally remove an independent fact.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Decomposition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MEMBER: MemberID, MemberName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MemberID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BOOK: BookID, Title, Author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BookID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 xml:space="preserve">BORROW: </w:t>
            </w:r>
            <w:r w:rsidRPr="00A95A8D">
              <w:rPr>
                <w:rFonts w:cs="Times New Roman"/>
              </w:rPr>
              <w:t>MemberID, BookID, BorrowDate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(MemberID, BookID)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MEMBER_GENRE: MemberID, GenrePreference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(MemberID, GenrePreference)</w:t>
            </w:r>
          </w:p>
        </w:tc>
      </w:tr>
    </w:tbl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Normal Form Verification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decomposition is evaluated by checking the relevant dependencies against the keys of the resulting re</w:t>
      </w:r>
      <w:r w:rsidRPr="00A95A8D">
        <w:rPr>
          <w:rFonts w:cs="Times New Roman"/>
          <w:sz w:val="24"/>
        </w:rPr>
        <w:t>lations. The design removes the dependency pattern responsible for the specified normal-form violation.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lastRenderedPageBreak/>
        <w:t>Result: Independent multivalued facts create cross-product redundancy. The decomposition separates borrowing facts from independent genre preferences, s</w:t>
      </w:r>
      <w:r w:rsidRPr="00A95A8D">
        <w:rPr>
          <w:rFonts w:cs="Times New Roman"/>
          <w:b/>
          <w:sz w:val="24"/>
        </w:rPr>
        <w:t>atisfying the intended 4NF structure.</w:t>
      </w:r>
    </w:p>
    <w:p w:rsidR="00482F21" w:rsidRPr="00A95A8D" w:rsidRDefault="00482F21">
      <w:pPr>
        <w:rPr>
          <w:rFonts w:cs="Times New Roman"/>
          <w:sz w:val="24"/>
        </w:rPr>
      </w:pP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t>Q7. Telecom Billing — Keys and FDs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case relation is BILLING(CustomerID, PhoneNo, CustomerName, PlanID, PlanName, CallID, CallDate, Duration, Charge). The objective is to apply dependency t</w:t>
      </w:r>
      <w:r w:rsidRPr="00A95A8D">
        <w:rPr>
          <w:rFonts w:cs="Times New Roman"/>
          <w:sz w:val="24"/>
        </w:rPr>
        <w:t>heory and produce a normalized design appropriate to the business rules.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Business Rules / Assumptions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CustomerID identifies a customer.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PhoneNo is assumed unique to one customer.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PlanID identifies a plan.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CallID identifies one call record.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Dependencies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CustomerID → PhoneNo, CustomerName, PlanID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PhoneNo → CustomerID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PlanID → PlanName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CallID → CustomerID, CallDate, Duration, Charge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Problem / Redundancy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Repeated descriptive information increases storage redundancy.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An update may need to be repeated</w:t>
      </w:r>
      <w:r w:rsidRPr="00A95A8D">
        <w:rPr>
          <w:rFonts w:cs="Times New Roman"/>
          <w:sz w:val="24"/>
        </w:rPr>
        <w:t xml:space="preserve"> in several tuples.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An insertion may be impossible without unrelated information.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deletion may accidentally remove an independent fact.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Decomposition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CUSTOMER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CustomerID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PLAN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PlanID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CALL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CallID</w:t>
            </w:r>
          </w:p>
        </w:tc>
      </w:tr>
    </w:tbl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 xml:space="preserve">Normal Form </w:t>
      </w:r>
      <w:r w:rsidRPr="00A95A8D">
        <w:rPr>
          <w:rFonts w:ascii="Times New Roman" w:hAnsi="Times New Roman" w:cs="Times New Roman"/>
          <w:sz w:val="28"/>
        </w:rPr>
        <w:t>Verification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decomposition is evaluated by checking the relevant dependencies against the keys of the resulting relations. The design removes the dependency pattern responsible for the specified normal-form violation.</w:t>
      </w:r>
    </w:p>
    <w:p w:rsidR="00482F21" w:rsidRPr="00A95A8D" w:rsidRDefault="00FF0D46" w:rsidP="00A95A8D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t>Result: Candidate keys under the s</w:t>
      </w:r>
      <w:r w:rsidRPr="00A95A8D">
        <w:rPr>
          <w:rFonts w:cs="Times New Roman"/>
          <w:b/>
          <w:sz w:val="24"/>
        </w:rPr>
        <w:t>tated assumptions are CustomerID, PhoneNo and CallID for the original combined representation. The exact key set depends on business uniqueness rules; after decomposition, entity-specific primary keys are used.</w:t>
      </w: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lastRenderedPageBreak/>
        <w:t>Q8. Retail Inventory — Complete Normalizati</w:t>
      </w:r>
      <w:r w:rsidRPr="00A95A8D">
        <w:rPr>
          <w:rFonts w:ascii="Times New Roman" w:hAnsi="Times New Roman" w:cs="Times New Roman"/>
          <w:sz w:val="36"/>
        </w:rPr>
        <w:t>on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case relation is Product(PID, PName, SupplierID, SupplierName, Category, Price, Warehouse). The objective is to apply dependency theory and produce a normalized design appropriate to the business rules.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Business Rules / Assum</w:t>
      </w:r>
      <w:r w:rsidRPr="00A95A8D">
        <w:rPr>
          <w:rFonts w:ascii="Times New Roman" w:hAnsi="Times New Roman" w:cs="Times New Roman"/>
          <w:sz w:val="28"/>
        </w:rPr>
        <w:t>ptions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PID identifies a product.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SupplierID identifies a supplier.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product may be stocked in several warehouses.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Dependencies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PID → PName, SupplierID, Category, Price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SupplierID → SupplierName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(PID, Warehouse) → warehouse-specific stock facts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Problem / R</w:t>
      </w:r>
      <w:r w:rsidRPr="00A95A8D">
        <w:rPr>
          <w:rFonts w:ascii="Times New Roman" w:hAnsi="Times New Roman" w:cs="Times New Roman"/>
          <w:sz w:val="28"/>
        </w:rPr>
        <w:t>edundancy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Repeated descriptive information increases storage redundancy.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An update may need to be repeated in several tuples.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An insertion may be impossible without unrelated information.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deletion may accidentally remove an independent fact.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Decomposition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PRODUCT: PID, PName, SupplierID, Category, Price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PID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SUPPLIER: SupplierID, SupplierName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SupplierID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PRODUCT_WAREHOUSE: PID, Warehouse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(PID, Warehouse)</w:t>
            </w:r>
          </w:p>
        </w:tc>
      </w:tr>
    </w:tbl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Normal Form Verification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The decomposition is </w:t>
      </w:r>
      <w:r w:rsidRPr="00A95A8D">
        <w:rPr>
          <w:rFonts w:cs="Times New Roman"/>
          <w:sz w:val="24"/>
        </w:rPr>
        <w:t>evaluated by checking the relevant dependencies against the keys of the resulting relations. The design removes the dependency pattern responsible for the specified normal-form violation.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t xml:space="preserve">Result: 1NF requires atomic values. PRODUCT has a single key, so no </w:t>
      </w:r>
      <w:r w:rsidRPr="00A95A8D">
        <w:rPr>
          <w:rFonts w:cs="Times New Roman"/>
          <w:b/>
          <w:sz w:val="24"/>
        </w:rPr>
        <w:t>partial dependency exists. SupplierID → SupplierName creates a transitive dependency, which is removed by SUPPLIER. The resulting determinants are keys, giving BCNF under the stated assumptions.</w:t>
      </w:r>
    </w:p>
    <w:p w:rsidR="00482F21" w:rsidRDefault="00482F21">
      <w:pPr>
        <w:rPr>
          <w:rFonts w:cs="Times New Roman"/>
          <w:sz w:val="24"/>
        </w:rPr>
      </w:pPr>
    </w:p>
    <w:p w:rsidR="00A95A8D" w:rsidRPr="00A95A8D" w:rsidRDefault="00A95A8D">
      <w:pPr>
        <w:rPr>
          <w:rFonts w:cs="Times New Roman"/>
          <w:sz w:val="24"/>
        </w:rPr>
      </w:pP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t>Q9. School ERP — BCNF Design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ca</w:t>
      </w:r>
      <w:r w:rsidRPr="00A95A8D">
        <w:rPr>
          <w:rFonts w:cs="Times New Roman"/>
          <w:sz w:val="24"/>
        </w:rPr>
        <w:t>se relation is SCHOOL(StudentID, StudentName, ClassID, ClassName, TeacherID, TeacherName, SubjectID, SubjectName, Grade). The objective is to apply dependency theory and produce a normalized design appropriate to the business rules.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lastRenderedPageBreak/>
        <w:t>Business Rules / Assump</w:t>
      </w:r>
      <w:r w:rsidRPr="00A95A8D">
        <w:rPr>
          <w:rFonts w:ascii="Times New Roman" w:hAnsi="Times New Roman" w:cs="Times New Roman"/>
          <w:sz w:val="28"/>
        </w:rPr>
        <w:t>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StudentID identifies a student.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ClassID identifies a class.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TeacherID identifies a teacher.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SubjectID identifies a subject.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Grade is specific to a student-subject pair.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Dependencies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StudentID → StudentName, ClassID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ClassID → ClassName, TeacherID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TeacherID → TeacherName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SubjectID → SubjectName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>(StudentID, SubjectID) → Grade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Problem / Redundancy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Repeated descriptive information increases storage redundancy.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An update may need to be repeated in several tuples.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An insertion may be impossible </w:t>
      </w:r>
      <w:r w:rsidRPr="00A95A8D">
        <w:rPr>
          <w:rFonts w:cs="Times New Roman"/>
          <w:sz w:val="24"/>
        </w:rPr>
        <w:t>without unrelated information.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deletion may accidentally remove an independent fact.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Decomposition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STUDENT: StudentID, StudentName, ClassID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StudentID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CLASS: ClassID, ClassName, TeacherID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ClassID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 xml:space="preserve">TEACHER: TeacherID, </w:t>
            </w:r>
            <w:r w:rsidRPr="00A95A8D">
              <w:rPr>
                <w:rFonts w:cs="Times New Roman"/>
              </w:rPr>
              <w:t>TeacherName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TeacherID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SUBJECT: SubjectID, SubjectName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SubjectID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RESULT: StudentID, SubjectID, Grade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(StudentID, SubjectID)</w:t>
            </w:r>
          </w:p>
        </w:tc>
      </w:tr>
    </w:tbl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Normal Form Verification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The decomposition is evaluated by checking the relevant dependencies against the keys of the </w:t>
      </w:r>
      <w:r w:rsidRPr="00A95A8D">
        <w:rPr>
          <w:rFonts w:cs="Times New Roman"/>
          <w:sz w:val="24"/>
        </w:rPr>
        <w:t>resulting relations. The design removes the dependency pattern responsible for the specified normal-form violation.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t>Result: Transitive dependencies are removed and master data is separated from result data. In every resulting relation the stated determinan</w:t>
      </w:r>
      <w:r w:rsidRPr="00A95A8D">
        <w:rPr>
          <w:rFonts w:cs="Times New Roman"/>
          <w:b/>
          <w:sz w:val="24"/>
        </w:rPr>
        <w:t>t is a key, satisfying BCNF under the assumptions.</w:t>
      </w:r>
    </w:p>
    <w:p w:rsidR="00482F21" w:rsidRPr="00A95A8D" w:rsidRDefault="00482F21">
      <w:pPr>
        <w:rPr>
          <w:rFonts w:cs="Times New Roman"/>
          <w:sz w:val="24"/>
        </w:rPr>
      </w:pP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t>Q10. Movie Streaming — JD and 5NF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Case Background and Aim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The case relation is STREAMING(MovieID, ActorID, PlatformID). The objective is to apply dependency theory and produce a normalized design </w:t>
      </w:r>
      <w:r w:rsidRPr="00A95A8D">
        <w:rPr>
          <w:rFonts w:cs="Times New Roman"/>
          <w:sz w:val="24"/>
        </w:rPr>
        <w:t>appropriate to the business rules.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Business Rules / Assumptions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movie may have multiple actors.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movie may be available on multiple platforms.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 case assumes actor-platform availability is independently valid.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lastRenderedPageBreak/>
        <w:t>Dependencies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 xml:space="preserve">*{(MovieID, ActorID), </w:t>
      </w:r>
      <w:r w:rsidRPr="00A95A8D">
        <w:rPr>
          <w:rFonts w:cs="Times New Roman"/>
        </w:rPr>
        <w:t>(MovieID, PlatformID), (ActorID, PlatformID)}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Problem / Redundancy Analysis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Repeated descriptive information increases storage redundancy.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An update may need to be repeated in several tuples.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An insertion may be impossible without unrelated information.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A </w:t>
      </w:r>
      <w:r w:rsidRPr="00A95A8D">
        <w:rPr>
          <w:rFonts w:cs="Times New Roman"/>
          <w:sz w:val="24"/>
        </w:rPr>
        <w:t>deletion may accidentally remove an independent fact.</w:t>
      </w:r>
    </w:p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Decomposition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Relation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Attributes / Key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MOVIE_ACTOR: MovieID, ActorID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(MovieID, ActorID)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MOVIE_PLATFORM: MovieID, PlatformID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(MovieID, PlatformID)</w:t>
            </w:r>
          </w:p>
        </w:tc>
      </w:tr>
      <w:tr w:rsidR="00482F21" w:rsidRPr="00A95A8D">
        <w:trPr>
          <w:jc w:val="center"/>
        </w:trPr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ACTOR_PLATFORM: ActorID, PlatformID</w:t>
            </w:r>
          </w:p>
        </w:tc>
        <w:tc>
          <w:tcPr>
            <w:tcW w:w="5256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PK: (Act</w:t>
            </w:r>
            <w:r w:rsidRPr="00A95A8D">
              <w:rPr>
                <w:rFonts w:cs="Times New Roman"/>
              </w:rPr>
              <w:t>orID, PlatformID)</w:t>
            </w:r>
          </w:p>
        </w:tc>
      </w:tr>
    </w:tbl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Lossless-Join Verification</w:t>
      </w:r>
    </w:p>
    <w:p w:rsidR="00482F21" w:rsidRPr="00A95A8D" w:rsidRDefault="00FF0D46">
      <w:pPr>
        <w:pStyle w:val="ListNumber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Project the original relation onto MOVIE_ACTOR, MOVIE_PLATFORM and ACTOR_PLATFORM.</w:t>
      </w:r>
    </w:p>
    <w:p w:rsidR="00482F21" w:rsidRPr="00A95A8D" w:rsidRDefault="00FF0D46">
      <w:pPr>
        <w:pStyle w:val="ListNumber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Join the three projections using common attributes.</w:t>
      </w:r>
    </w:p>
    <w:p w:rsidR="00482F21" w:rsidRPr="00A95A8D" w:rsidRDefault="00FF0D46">
      <w:pPr>
        <w:pStyle w:val="ListNumber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 xml:space="preserve">The stated join dependency guarantees reconstruction of the intended valid </w:t>
      </w:r>
      <w:r w:rsidRPr="00A95A8D">
        <w:rPr>
          <w:rFonts w:cs="Times New Roman"/>
          <w:sz w:val="24"/>
        </w:rPr>
        <w:t>triples.</w:t>
      </w:r>
    </w:p>
    <w:p w:rsidR="00482F21" w:rsidRPr="00A95A8D" w:rsidRDefault="00FF0D46">
      <w:pPr>
        <w:pStyle w:val="ListNumber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chase-style tableau would reconstruct a row containing the distinguished original symbols, confirming lossless reconstruction under the assumption.</w:t>
      </w:r>
    </w:p>
    <w:p w:rsidR="00482F21" w:rsidRPr="00A95A8D" w:rsidRDefault="00FF0D46">
      <w:pPr>
        <w:spacing w:after="60"/>
        <w:ind w:left="288"/>
        <w:rPr>
          <w:rFonts w:cs="Times New Roman"/>
          <w:sz w:val="24"/>
        </w:rPr>
      </w:pPr>
      <w:r w:rsidRPr="00A95A8D">
        <w:rPr>
          <w:rFonts w:cs="Times New Roman"/>
        </w:rPr>
        <w:t xml:space="preserve">STREAMING = MOVIE_ACTOR </w:t>
      </w:r>
      <w:r w:rsidRPr="00A95A8D">
        <w:rPr>
          <w:rFonts w:ascii="Cambria Math" w:hAnsi="Cambria Math" w:cs="Cambria Math"/>
        </w:rPr>
        <w:t>⋈</w:t>
      </w:r>
      <w:r w:rsidRPr="00A95A8D">
        <w:rPr>
          <w:rFonts w:cs="Times New Roman"/>
        </w:rPr>
        <w:t xml:space="preserve"> MOVIE_PLATFORM </w:t>
      </w:r>
      <w:r w:rsidRPr="00A95A8D">
        <w:rPr>
          <w:rFonts w:ascii="Cambria Math" w:hAnsi="Cambria Math" w:cs="Cambria Math"/>
        </w:rPr>
        <w:t>⋈</w:t>
      </w:r>
      <w:r w:rsidRPr="00A95A8D">
        <w:rPr>
          <w:rFonts w:cs="Times New Roman"/>
        </w:rPr>
        <w:t xml:space="preserve"> ACTOR_PLATFORM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b/>
          <w:sz w:val="24"/>
        </w:rPr>
        <w:t>Result: The non-trivial join dependency</w:t>
      </w:r>
      <w:r w:rsidRPr="00A95A8D">
        <w:rPr>
          <w:rFonts w:cs="Times New Roman"/>
          <w:b/>
          <w:sz w:val="24"/>
        </w:rPr>
        <w:t xml:space="preserve"> permits decomposition into three binary relations. The intended relation is reconstructed by joining the three projections; under the stated JD, the decomposition is lossless and reaches 5NF.</w:t>
      </w:r>
    </w:p>
    <w:p w:rsidR="00482F21" w:rsidRPr="00A95A8D" w:rsidRDefault="00482F21">
      <w:pPr>
        <w:rPr>
          <w:rFonts w:cs="Times New Roman"/>
          <w:sz w:val="24"/>
        </w:rPr>
      </w:pP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t>Overall Comparative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482F21" w:rsidRPr="00A95A8D">
        <w:trPr>
          <w:jc w:val="center"/>
        </w:trPr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Normal Form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Main Problem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  <w:b/>
              </w:rPr>
              <w:t>Practic</w:t>
            </w:r>
            <w:r w:rsidRPr="00A95A8D">
              <w:rPr>
                <w:rFonts w:cs="Times New Roman"/>
                <w:b/>
              </w:rPr>
              <w:t>al Benefit</w:t>
            </w:r>
          </w:p>
        </w:tc>
      </w:tr>
      <w:tr w:rsidR="00482F21" w:rsidRPr="00A95A8D">
        <w:trPr>
          <w:jc w:val="center"/>
        </w:trPr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1NF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Repeating/non-atomic values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Atomic data</w:t>
            </w:r>
          </w:p>
        </w:tc>
      </w:tr>
      <w:tr w:rsidR="00482F21" w:rsidRPr="00A95A8D">
        <w:trPr>
          <w:jc w:val="center"/>
        </w:trPr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2NF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Partial dependencies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Less composite-key redundancy</w:t>
            </w:r>
          </w:p>
        </w:tc>
      </w:tr>
      <w:tr w:rsidR="00482F21" w:rsidRPr="00A95A8D">
        <w:trPr>
          <w:jc w:val="center"/>
        </w:trPr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3NF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Transitive dependencies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Master data separated</w:t>
            </w:r>
          </w:p>
        </w:tc>
      </w:tr>
      <w:tr w:rsidR="00482F21" w:rsidRPr="00A95A8D">
        <w:trPr>
          <w:jc w:val="center"/>
        </w:trPr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BCNF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Non-key determinants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Stronger FD consistency</w:t>
            </w:r>
          </w:p>
        </w:tc>
      </w:tr>
      <w:tr w:rsidR="00482F21" w:rsidRPr="00A95A8D">
        <w:trPr>
          <w:jc w:val="center"/>
        </w:trPr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4NF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Multivalued dependencies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 xml:space="preserve">Removes </w:t>
            </w:r>
            <w:r w:rsidRPr="00A95A8D">
              <w:rPr>
                <w:rFonts w:cs="Times New Roman"/>
              </w:rPr>
              <w:t>independent cross-products</w:t>
            </w:r>
          </w:p>
        </w:tc>
      </w:tr>
      <w:tr w:rsidR="00482F21" w:rsidRPr="00A95A8D">
        <w:trPr>
          <w:jc w:val="center"/>
        </w:trPr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5NF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Join dependencies</w:t>
            </w:r>
          </w:p>
        </w:tc>
        <w:tc>
          <w:tcPr>
            <w:tcW w:w="3504" w:type="dxa"/>
          </w:tcPr>
          <w:p w:rsidR="00482F21" w:rsidRPr="00A95A8D" w:rsidRDefault="00FF0D46">
            <w:pPr>
              <w:rPr>
                <w:rFonts w:cs="Times New Roman"/>
                <w:sz w:val="24"/>
              </w:rPr>
            </w:pPr>
            <w:r w:rsidRPr="00A95A8D">
              <w:rPr>
                <w:rFonts w:cs="Times New Roman"/>
              </w:rPr>
              <w:t>Removes complex join redundancy</w:t>
            </w:r>
          </w:p>
        </w:tc>
      </w:tr>
    </w:tbl>
    <w:p w:rsidR="00482F21" w:rsidRPr="00A95A8D" w:rsidRDefault="00FF0D46">
      <w:pPr>
        <w:pStyle w:val="Heading2"/>
        <w:rPr>
          <w:rFonts w:ascii="Times New Roman" w:hAnsi="Times New Roman" w:cs="Times New Roman"/>
          <w:sz w:val="28"/>
        </w:rPr>
      </w:pPr>
      <w:r w:rsidRPr="00A95A8D">
        <w:rPr>
          <w:rFonts w:ascii="Times New Roman" w:hAnsi="Times New Roman" w:cs="Times New Roman"/>
          <w:sz w:val="28"/>
        </w:rPr>
        <w:t>Cross-Case Observations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Correctly identifying candidate keys is the foundation for normalization.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Business assumptions determine whether an FD is actually valid.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Primary key</w:t>
      </w:r>
      <w:r w:rsidRPr="00A95A8D">
        <w:rPr>
          <w:rFonts w:cs="Times New Roman"/>
          <w:sz w:val="24"/>
        </w:rPr>
        <w:t>s identify entities; foreign keys connect decomposed relations.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Normalization should be guided by dependencies rather than table size alone.</w:t>
      </w:r>
    </w:p>
    <w:p w:rsidR="00482F21" w:rsidRPr="00A95A8D" w:rsidRDefault="00FF0D46">
      <w:pPr>
        <w:pStyle w:val="ListBullet"/>
        <w:spacing w:after="2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Lossless decomposition is important because normalization must not destroy the intended information.</w:t>
      </w:r>
    </w:p>
    <w:p w:rsidR="00482F21" w:rsidRPr="00A95A8D" w:rsidRDefault="00FF0D46">
      <w:pPr>
        <w:pStyle w:val="Heading1"/>
        <w:rPr>
          <w:rFonts w:ascii="Times New Roman" w:hAnsi="Times New Roman" w:cs="Times New Roman"/>
          <w:sz w:val="36"/>
        </w:rPr>
      </w:pPr>
      <w:r w:rsidRPr="00A95A8D">
        <w:rPr>
          <w:rFonts w:ascii="Times New Roman" w:hAnsi="Times New Roman" w:cs="Times New Roman"/>
          <w:sz w:val="36"/>
        </w:rPr>
        <w:lastRenderedPageBreak/>
        <w:t>Conclusion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The</w:t>
      </w:r>
      <w:r w:rsidRPr="00A95A8D">
        <w:rPr>
          <w:rFonts w:cs="Times New Roman"/>
          <w:sz w:val="24"/>
        </w:rPr>
        <w:t xml:space="preserve"> ten case studies demonstrate practical application of functional dependencies, candidate keys, anomalies, normalization, multivalued dependencies, join dependencies, and lossless decomposition. The examples cover e-commerce, healthcare, education, airline</w:t>
      </w:r>
      <w:r w:rsidRPr="00A95A8D">
        <w:rPr>
          <w:rFonts w:cs="Times New Roman"/>
          <w:sz w:val="24"/>
        </w:rPr>
        <w:t>s, HR, libraries, telecom, retail, school ERP, and streaming platforms.</w:t>
      </w:r>
    </w:p>
    <w:p w:rsidR="00482F21" w:rsidRPr="00A95A8D" w:rsidRDefault="00FF0D46">
      <w:pPr>
        <w:spacing w:after="60"/>
        <w:rPr>
          <w:rFonts w:cs="Times New Roman"/>
          <w:sz w:val="24"/>
        </w:rPr>
      </w:pPr>
      <w:r w:rsidRPr="00A95A8D">
        <w:rPr>
          <w:rFonts w:cs="Times New Roman"/>
          <w:sz w:val="24"/>
        </w:rPr>
        <w:t>A well-designed relational database stores each fact in the appropriate relation, minimizes redundancy, prevents update anomalies, and supports referential integrity. The higher normal</w:t>
      </w:r>
      <w:r w:rsidRPr="00A95A8D">
        <w:rPr>
          <w:rFonts w:cs="Times New Roman"/>
          <w:sz w:val="24"/>
        </w:rPr>
        <w:t xml:space="preserve"> forms provide progressively stronger techniques for handling different dependency structures.</w:t>
      </w:r>
    </w:p>
    <w:sectPr w:rsidR="00482F21" w:rsidRPr="00A95A8D" w:rsidSect="00034616"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D46" w:rsidRDefault="00FF0D46">
      <w:pPr>
        <w:spacing w:after="0" w:line="240" w:lineRule="auto"/>
      </w:pPr>
      <w:r>
        <w:separator/>
      </w:r>
    </w:p>
  </w:endnote>
  <w:endnote w:type="continuationSeparator" w:id="0">
    <w:p w:rsidR="00FF0D46" w:rsidRDefault="00FF0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F21" w:rsidRDefault="00482F2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D46" w:rsidRDefault="00FF0D46">
      <w:pPr>
        <w:spacing w:after="0" w:line="240" w:lineRule="auto"/>
      </w:pPr>
      <w:r>
        <w:separator/>
      </w:r>
    </w:p>
  </w:footnote>
  <w:footnote w:type="continuationSeparator" w:id="0">
    <w:p w:rsidR="00FF0D46" w:rsidRDefault="00FF0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F21"/>
    <w:rsid w:val="008D4AD7"/>
    <w:rsid w:val="00A95A8D"/>
    <w:rsid w:val="00AA1D8D"/>
    <w:rsid w:val="00B47730"/>
    <w:rsid w:val="00CB0664"/>
    <w:rsid w:val="00FC693F"/>
    <w:rsid w:val="00FF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95A8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95A8D"/>
  </w:style>
  <w:style w:type="paragraph" w:styleId="BalloonText">
    <w:name w:val="Balloon Text"/>
    <w:basedOn w:val="Normal"/>
    <w:link w:val="BalloonTextChar"/>
    <w:uiPriority w:val="99"/>
    <w:semiHidden/>
    <w:unhideWhenUsed/>
    <w:rsid w:val="008D4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A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95A8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95A8D"/>
  </w:style>
  <w:style w:type="paragraph" w:styleId="BalloonText">
    <w:name w:val="Balloon Text"/>
    <w:basedOn w:val="Normal"/>
    <w:link w:val="BalloonTextChar"/>
    <w:uiPriority w:val="99"/>
    <w:semiHidden/>
    <w:unhideWhenUsed/>
    <w:rsid w:val="008D4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A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6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E423E3-143A-4722-91B3-32B265574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3383</Words>
  <Characters>19289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3</cp:revision>
  <dcterms:created xsi:type="dcterms:W3CDTF">2026-08-17T03:21:00Z</dcterms:created>
  <dcterms:modified xsi:type="dcterms:W3CDTF">2026-08-17T03:33:00Z</dcterms:modified>
</cp:coreProperties>
</file>