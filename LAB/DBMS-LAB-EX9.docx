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EE3" w:rsidRDefault="00906AF3">
      <w:pPr>
        <w:jc w:val="center"/>
      </w:pPr>
      <w:r>
        <w:rPr>
          <w:b/>
          <w:sz w:val="32"/>
        </w:rPr>
        <w:t>DATABASE MANAGEMENT SYSTEMS LAB</w:t>
      </w:r>
    </w:p>
    <w:p w:rsidR="00661EE3" w:rsidRDefault="00906AF3">
      <w:pPr>
        <w:jc w:val="center"/>
        <w:rPr>
          <w:b/>
          <w:sz w:val="28"/>
        </w:rPr>
      </w:pPr>
      <w:r>
        <w:rPr>
          <w:b/>
          <w:sz w:val="28"/>
        </w:rPr>
        <w:t>EXPERIMENT 9 – QUERY WITH JOINS</w:t>
      </w:r>
    </w:p>
    <w:p w:rsidR="006F61AB" w:rsidRDefault="006F61AB" w:rsidP="006F61AB">
      <w:pPr>
        <w:jc w:val="right"/>
        <w:rPr>
          <w:b/>
        </w:rPr>
      </w:pPr>
    </w:p>
    <w:p w:rsidR="006F61AB" w:rsidRPr="006F61AB" w:rsidRDefault="006F61AB" w:rsidP="006F61AB">
      <w:pPr>
        <w:jc w:val="right"/>
        <w:rPr>
          <w:sz w:val="18"/>
        </w:rPr>
      </w:pPr>
      <w:bookmarkStart w:id="0" w:name="_GoBack"/>
      <w:bookmarkEnd w:id="0"/>
      <w:r w:rsidRPr="006F61AB">
        <w:rPr>
          <w:b/>
        </w:rPr>
        <w:t xml:space="preserve">    NAME/REGNO: MONISHA D/192311412</w:t>
      </w:r>
    </w:p>
    <w:p w:rsidR="00661EE3" w:rsidRDefault="00906AF3">
      <w:r>
        <w:rPr>
          <w:b/>
        </w:rPr>
        <w:t>AIM</w:t>
      </w:r>
    </w:p>
    <w:p w:rsidR="00661EE3" w:rsidRDefault="00906AF3">
      <w:r>
        <w:t>To perform Equi Join, Inner Join, and Outer Join operations using the Boutique database.</w:t>
      </w:r>
    </w:p>
    <w:p w:rsidR="00661EE3" w:rsidRDefault="00906AF3">
      <w:r>
        <w:rPr>
          <w:b/>
        </w:rPr>
        <w:t>PROCEDURE</w:t>
      </w:r>
    </w:p>
    <w:p w:rsidR="00661EE3" w:rsidRDefault="00906AF3">
      <w:r>
        <w:t>1. Open MySQL and select the boutique database.</w:t>
      </w:r>
      <w:r>
        <w:br/>
        <w:t xml:space="preserve">2. Create the required tables and </w:t>
      </w:r>
      <w:r>
        <w:t>establish relationships between them.</w:t>
      </w:r>
      <w:r>
        <w:br/>
        <w:t>3. Insert sample records into the Boutique tables.</w:t>
      </w:r>
      <w:r>
        <w:br/>
        <w:t>4. Execute Equi Join, Inner Join, and Outer Join queries.</w:t>
      </w:r>
      <w:r>
        <w:br/>
        <w:t>5. Observe and verify the output obtained from each query.</w:t>
      </w:r>
    </w:p>
    <w:p w:rsidR="00661EE3" w:rsidRDefault="00906AF3">
      <w:r>
        <w:rPr>
          <w:b/>
        </w:rPr>
        <w:t>QUERY AND OUTPUT</w:t>
      </w:r>
    </w:p>
    <w:p w:rsidR="00661EE3" w:rsidRDefault="00906AF3">
      <w:r>
        <w:rPr>
          <w:b/>
        </w:rPr>
        <w:t>1. EQUI JOIN</w:t>
      </w:r>
    </w:p>
    <w:p w:rsidR="00661EE3" w:rsidRDefault="00906AF3">
      <w:r>
        <w:rPr>
          <w:b/>
        </w:rPr>
        <w:t>Query:</w:t>
      </w:r>
    </w:p>
    <w:p w:rsidR="00661EE3" w:rsidRDefault="00906AF3">
      <w:r>
        <w:rPr>
          <w:rFonts w:ascii="Consolas" w:hAnsi="Consolas"/>
          <w:sz w:val="18"/>
        </w:rPr>
        <w:t>SELECT p.prod</w:t>
      </w:r>
      <w:r>
        <w:rPr>
          <w:rFonts w:ascii="Consolas" w:hAnsi="Consolas"/>
          <w:sz w:val="18"/>
        </w:rPr>
        <w:t>uct_id, p.product_name, c.category_name</w:t>
      </w:r>
      <w:r>
        <w:rPr>
          <w:rFonts w:ascii="Consolas" w:hAnsi="Consolas"/>
          <w:sz w:val="18"/>
        </w:rPr>
        <w:br/>
        <w:t>FROM products2 p, categories c</w:t>
      </w:r>
      <w:r>
        <w:rPr>
          <w:rFonts w:ascii="Consolas" w:hAnsi="Consolas"/>
          <w:sz w:val="18"/>
        </w:rPr>
        <w:br/>
        <w:t>WHERE p.category_id = c.category_id;</w:t>
      </w:r>
    </w:p>
    <w:p w:rsidR="00661EE3" w:rsidRDefault="00906AF3">
      <w:pPr>
        <w:rPr>
          <w:b/>
        </w:rPr>
      </w:pPr>
      <w:r>
        <w:rPr>
          <w:b/>
        </w:rPr>
        <w:t>Output:</w:t>
      </w:r>
    </w:p>
    <w:p w:rsidR="006F61AB" w:rsidRDefault="006F61AB">
      <w:pPr>
        <w:rPr>
          <w:b/>
        </w:rPr>
      </w:pPr>
      <w:r w:rsidRPr="006F61AB">
        <w:rPr>
          <w:b/>
        </w:rPr>
        <w:drawing>
          <wp:inline distT="0" distB="0" distL="0" distR="0" wp14:anchorId="15AC544F" wp14:editId="02895D7D">
            <wp:extent cx="5326380" cy="211618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21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EE3" w:rsidRDefault="00906AF3">
      <w:r>
        <w:rPr>
          <w:b/>
        </w:rPr>
        <w:t>2. INNER JOIN</w:t>
      </w:r>
    </w:p>
    <w:p w:rsidR="00661EE3" w:rsidRDefault="00906AF3">
      <w:r>
        <w:rPr>
          <w:b/>
        </w:rPr>
        <w:t>Query:</w:t>
      </w:r>
    </w:p>
    <w:p w:rsidR="00661EE3" w:rsidRDefault="00906AF3">
      <w:r>
        <w:rPr>
          <w:rFonts w:ascii="Consolas" w:hAnsi="Consolas"/>
          <w:sz w:val="18"/>
        </w:rPr>
        <w:lastRenderedPageBreak/>
        <w:t>SELECT p.product_name, c.category_name, e.employee_name</w:t>
      </w:r>
      <w:r>
        <w:rPr>
          <w:rFonts w:ascii="Consolas" w:hAnsi="Consolas"/>
          <w:sz w:val="18"/>
        </w:rPr>
        <w:br/>
        <w:t>FROM products2 p</w:t>
      </w:r>
      <w:r>
        <w:rPr>
          <w:rFonts w:ascii="Consolas" w:hAnsi="Consolas"/>
          <w:sz w:val="18"/>
        </w:rPr>
        <w:br/>
        <w:t>INNER JOIN categories c ON p.category_id = c.category_id</w:t>
      </w:r>
      <w:r>
        <w:rPr>
          <w:rFonts w:ascii="Consolas" w:hAnsi="Consolas"/>
          <w:sz w:val="18"/>
        </w:rPr>
        <w:br/>
        <w:t>INNER JOIN employees e ON p.employee_id = e.employee_id;</w:t>
      </w:r>
    </w:p>
    <w:p w:rsidR="00661EE3" w:rsidRDefault="00906AF3">
      <w:pPr>
        <w:rPr>
          <w:b/>
        </w:rPr>
      </w:pPr>
      <w:r>
        <w:rPr>
          <w:b/>
        </w:rPr>
        <w:t>Output:</w:t>
      </w:r>
    </w:p>
    <w:p w:rsidR="006F61AB" w:rsidRDefault="006F61AB">
      <w:r w:rsidRPr="006F61AB">
        <w:drawing>
          <wp:inline distT="0" distB="0" distL="0" distR="0" wp14:anchorId="0088545E" wp14:editId="11F47FF5">
            <wp:extent cx="5486400" cy="21763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EE3" w:rsidRDefault="00906AF3">
      <w:r>
        <w:rPr>
          <w:b/>
        </w:rPr>
        <w:t>3. LEFT OUTER JOIN</w:t>
      </w:r>
    </w:p>
    <w:p w:rsidR="00661EE3" w:rsidRDefault="00906AF3">
      <w:r>
        <w:rPr>
          <w:b/>
        </w:rPr>
        <w:t>Query:</w:t>
      </w:r>
    </w:p>
    <w:p w:rsidR="00661EE3" w:rsidRDefault="00906AF3">
      <w:r>
        <w:rPr>
          <w:rFonts w:ascii="Consolas" w:hAnsi="Consolas"/>
          <w:sz w:val="18"/>
        </w:rPr>
        <w:t>SELECT c.category_id, c.category_name, p.product_name</w:t>
      </w:r>
      <w:r>
        <w:rPr>
          <w:rFonts w:ascii="Consolas" w:hAnsi="Consolas"/>
          <w:sz w:val="18"/>
        </w:rPr>
        <w:br/>
        <w:t>FROM categories</w:t>
      </w:r>
      <w:r>
        <w:rPr>
          <w:rFonts w:ascii="Consolas" w:hAnsi="Consolas"/>
          <w:sz w:val="18"/>
        </w:rPr>
        <w:t xml:space="preserve"> c</w:t>
      </w:r>
      <w:r>
        <w:rPr>
          <w:rFonts w:ascii="Consolas" w:hAnsi="Consolas"/>
          <w:sz w:val="18"/>
        </w:rPr>
        <w:br/>
        <w:t>LEFT OUTER JOIN products2 p ON c.category_id = p.category_id;</w:t>
      </w:r>
    </w:p>
    <w:p w:rsidR="00661EE3" w:rsidRDefault="00906AF3">
      <w:r>
        <w:rPr>
          <w:b/>
        </w:rPr>
        <w:t>Output:</w:t>
      </w:r>
    </w:p>
    <w:p w:rsidR="006F61AB" w:rsidRDefault="006F61AB">
      <w:pPr>
        <w:rPr>
          <w:b/>
        </w:rPr>
      </w:pPr>
      <w:r w:rsidRPr="006F61AB">
        <w:rPr>
          <w:b/>
        </w:rPr>
        <w:drawing>
          <wp:inline distT="0" distB="0" distL="0" distR="0" wp14:anchorId="00166B47" wp14:editId="5E2E7A10">
            <wp:extent cx="5486400" cy="20585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EE3" w:rsidRDefault="00906AF3">
      <w:r>
        <w:rPr>
          <w:b/>
        </w:rPr>
        <w:t>RESULT</w:t>
      </w:r>
    </w:p>
    <w:p w:rsidR="00661EE3" w:rsidRDefault="00906AF3">
      <w:r>
        <w:t xml:space="preserve">Thus, Equi </w:t>
      </w:r>
      <w:r>
        <w:t>Join, Inner Join, and Left Outer Join queries were successfully executed and the required records were retrieved from the Boutique database.</w:t>
      </w:r>
    </w:p>
    <w:sectPr w:rsidR="00661E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1EE3"/>
    <w:rsid w:val="006F61AB"/>
    <w:rsid w:val="00906A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F61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1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F61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1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4A1B3E-E065-4263-A158-2FF619BFF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monisha D</cp:lastModifiedBy>
  <cp:revision>2</cp:revision>
  <dcterms:created xsi:type="dcterms:W3CDTF">2026-08-26T06:04:00Z</dcterms:created>
  <dcterms:modified xsi:type="dcterms:W3CDTF">2026-08-26T06:04:00Z</dcterms:modified>
</cp:coreProperties>
</file>