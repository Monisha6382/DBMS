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C75" w:rsidRPr="0014575E" w:rsidRDefault="009617B2">
      <w:pPr>
        <w:jc w:val="center"/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  <w:b/>
          <w:sz w:val="32"/>
        </w:rPr>
        <w:t>DATABASE MANAGEMENT SYSTEMS LAB</w:t>
      </w:r>
    </w:p>
    <w:p w:rsidR="0014575E" w:rsidRPr="0014575E" w:rsidRDefault="0014575E" w:rsidP="0014575E">
      <w:pPr>
        <w:jc w:val="center"/>
        <w:rPr>
          <w:rFonts w:asciiTheme="majorHAnsi" w:hAnsiTheme="majorHAnsi" w:cstheme="majorHAnsi"/>
          <w:b/>
          <w:sz w:val="28"/>
        </w:rPr>
      </w:pPr>
      <w:r w:rsidRPr="0014575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0" allowOverlap="1" wp14:anchorId="4EBE04E6" wp14:editId="6ACECBD6">
                <wp:simplePos x="0" y="0"/>
                <wp:positionH relativeFrom="margin">
                  <wp:posOffset>4099560</wp:posOffset>
                </wp:positionH>
                <wp:positionV relativeFrom="margin">
                  <wp:posOffset>951230</wp:posOffset>
                </wp:positionV>
                <wp:extent cx="2239010" cy="2120900"/>
                <wp:effectExtent l="0" t="0" r="15240" b="18415"/>
                <wp:wrapSquare wrapText="bothSides"/>
                <wp:docPr id="698" name="Rectangl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239010" cy="2120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575E" w:rsidRPr="00C656BC" w:rsidRDefault="0014575E" w:rsidP="0014575E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C656BC">
                              <w:rPr>
                                <w:sz w:val="24"/>
                                <w:szCs w:val="20"/>
                              </w:rPr>
                              <w:t>NAME</w:t>
                            </w:r>
                            <w:proofErr w:type="gramStart"/>
                            <w:r w:rsidRPr="00C656BC">
                              <w:rPr>
                                <w:sz w:val="24"/>
                                <w:szCs w:val="20"/>
                              </w:rPr>
                              <w:t>:MONISHA</w:t>
                            </w:r>
                            <w:proofErr w:type="gramEnd"/>
                            <w:r w:rsidRPr="00C656BC">
                              <w:rPr>
                                <w:sz w:val="24"/>
                                <w:szCs w:val="20"/>
                              </w:rPr>
                              <w:t xml:space="preserve"> D</w:t>
                            </w:r>
                          </w:p>
                          <w:p w:rsidR="0014575E" w:rsidRPr="00C656BC" w:rsidRDefault="0014575E" w:rsidP="0014575E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C656BC">
                              <w:rPr>
                                <w:sz w:val="24"/>
                                <w:szCs w:val="20"/>
                              </w:rPr>
                              <w:t>REG N0:192311412</w:t>
                            </w:r>
                          </w:p>
                        </w:txbxContent>
                      </wps:txbx>
                      <wps:bodyPr rot="0" vert="horz" wrap="square" lIns="274320" tIns="274320" rIns="274320" bIns="2743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6" o:spid="_x0000_s1026" style="position:absolute;left:0;text-align:left;margin-left:322.8pt;margin-top:74.9pt;width:176.3pt;height:167pt;flip:x;z-index:251659264;visibility:visible;mso-wrap-style:square;mso-width-percent:40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4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" o:allowincell="f" fillcolor="white [3201]" strokecolor="white [3212]" strokeweight="2pt">
                <v:textbox style="mso-fit-shape-to-text:t" inset="21.6pt,21.6pt,21.6pt,21.6pt">
                  <w:txbxContent>
                    <w:p w:rsidR="0014575E" w:rsidRPr="00C656BC" w:rsidRDefault="0014575E" w:rsidP="0014575E">
                      <w:pPr>
                        <w:rPr>
                          <w:sz w:val="24"/>
                          <w:szCs w:val="20"/>
                        </w:rPr>
                      </w:pPr>
                      <w:r w:rsidRPr="00C656BC">
                        <w:rPr>
                          <w:sz w:val="24"/>
                          <w:szCs w:val="20"/>
                        </w:rPr>
                        <w:t>NAME</w:t>
                      </w:r>
                      <w:proofErr w:type="gramStart"/>
                      <w:r w:rsidRPr="00C656BC">
                        <w:rPr>
                          <w:sz w:val="24"/>
                          <w:szCs w:val="20"/>
                        </w:rPr>
                        <w:t>:MONISHA</w:t>
                      </w:r>
                      <w:proofErr w:type="gramEnd"/>
                      <w:r w:rsidRPr="00C656BC">
                        <w:rPr>
                          <w:sz w:val="24"/>
                          <w:szCs w:val="20"/>
                        </w:rPr>
                        <w:t xml:space="preserve"> D</w:t>
                      </w:r>
                    </w:p>
                    <w:p w:rsidR="0014575E" w:rsidRPr="00C656BC" w:rsidRDefault="0014575E" w:rsidP="0014575E">
                      <w:pPr>
                        <w:rPr>
                          <w:sz w:val="24"/>
                          <w:szCs w:val="20"/>
                        </w:rPr>
                      </w:pPr>
                      <w:r w:rsidRPr="00C656BC">
                        <w:rPr>
                          <w:sz w:val="24"/>
                          <w:szCs w:val="20"/>
                        </w:rPr>
                        <w:t>REG N0:192311412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9617B2" w:rsidRPr="0014575E">
        <w:rPr>
          <w:rFonts w:asciiTheme="majorHAnsi" w:hAnsiTheme="majorHAnsi" w:cstheme="majorHAnsi"/>
          <w:b/>
          <w:sz w:val="28"/>
        </w:rPr>
        <w:t>EXPERIMENT 5 – SELECT WITH VARIOUS CLAUSES</w:t>
      </w:r>
    </w:p>
    <w:p w:rsidR="0014575E" w:rsidRPr="0014575E" w:rsidRDefault="0014575E">
      <w:pPr>
        <w:jc w:val="center"/>
        <w:rPr>
          <w:rFonts w:asciiTheme="majorHAnsi" w:hAnsiTheme="majorHAnsi" w:cstheme="majorHAnsi"/>
          <w:b/>
          <w:sz w:val="28"/>
        </w:rPr>
      </w:pPr>
    </w:p>
    <w:p w:rsidR="0014575E" w:rsidRPr="0014575E" w:rsidRDefault="0014575E">
      <w:pPr>
        <w:jc w:val="center"/>
        <w:rPr>
          <w:rFonts w:asciiTheme="majorHAnsi" w:hAnsiTheme="majorHAnsi" w:cstheme="majorHAnsi"/>
          <w:b/>
          <w:sz w:val="28"/>
        </w:rPr>
      </w:pPr>
    </w:p>
    <w:p w:rsidR="0014575E" w:rsidRPr="0014575E" w:rsidRDefault="0014575E">
      <w:pPr>
        <w:jc w:val="center"/>
        <w:rPr>
          <w:rFonts w:asciiTheme="majorHAnsi" w:hAnsiTheme="majorHAnsi" w:cstheme="majorHAnsi"/>
        </w:rPr>
      </w:pPr>
    </w:p>
    <w:p w:rsidR="0014575E" w:rsidRPr="0014575E" w:rsidRDefault="0014575E">
      <w:pPr>
        <w:jc w:val="center"/>
        <w:rPr>
          <w:rFonts w:asciiTheme="majorHAnsi" w:hAnsiTheme="majorHAnsi" w:cstheme="majorHAnsi"/>
        </w:rPr>
      </w:pPr>
    </w:p>
    <w:p w:rsidR="00E77C75" w:rsidRPr="0014575E" w:rsidRDefault="009617B2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  <w:b/>
        </w:rPr>
        <w:t>AIM</w:t>
      </w:r>
    </w:p>
    <w:p w:rsidR="00E77C75" w:rsidRPr="0014575E" w:rsidRDefault="009617B2">
      <w:pPr>
        <w:rPr>
          <w:rFonts w:asciiTheme="majorHAnsi" w:hAnsiTheme="majorHAnsi" w:cstheme="majorHAnsi"/>
        </w:rPr>
      </w:pPr>
      <w:proofErr w:type="gramStart"/>
      <w:r w:rsidRPr="0014575E">
        <w:rPr>
          <w:rFonts w:asciiTheme="majorHAnsi" w:hAnsiTheme="majorHAnsi" w:cstheme="majorHAnsi"/>
        </w:rPr>
        <w:t>To retrieve records from the Boutique database using the SELECT statement with WHERE and pattern matching clauses.</w:t>
      </w:r>
      <w:proofErr w:type="gramEnd"/>
    </w:p>
    <w:p w:rsidR="00E77C75" w:rsidRPr="0014575E" w:rsidRDefault="009617B2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  <w:b/>
        </w:rPr>
        <w:t>1. WHERE CLAUSE</w:t>
      </w:r>
    </w:p>
    <w:p w:rsidR="00E77C75" w:rsidRPr="0014575E" w:rsidRDefault="009617B2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</w:rPr>
        <w:t xml:space="preserve">Display products whose price is greater than </w:t>
      </w:r>
      <w:r w:rsidRPr="0014575E">
        <w:rPr>
          <w:rFonts w:asciiTheme="majorHAnsi" w:hAnsiTheme="majorHAnsi" w:cstheme="majorHAnsi"/>
        </w:rPr>
        <w:t>2000.</w:t>
      </w:r>
    </w:p>
    <w:p w:rsidR="00E77C75" w:rsidRPr="0014575E" w:rsidRDefault="009617B2">
      <w:pPr>
        <w:rPr>
          <w:rFonts w:asciiTheme="majorHAnsi" w:hAnsiTheme="majorHAnsi" w:cstheme="majorHAnsi"/>
          <w:sz w:val="20"/>
        </w:rPr>
      </w:pPr>
      <w:r w:rsidRPr="0014575E">
        <w:rPr>
          <w:rFonts w:asciiTheme="majorHAnsi" w:hAnsiTheme="majorHAnsi" w:cstheme="majorHAnsi"/>
          <w:sz w:val="20"/>
        </w:rPr>
        <w:t>SELECT * FROM products2</w:t>
      </w:r>
      <w:r w:rsidRPr="0014575E">
        <w:rPr>
          <w:rFonts w:asciiTheme="majorHAnsi" w:hAnsiTheme="majorHAnsi" w:cstheme="majorHAnsi"/>
          <w:sz w:val="20"/>
        </w:rPr>
        <w:br/>
        <w:t>WHERE price &gt; 2000;</w:t>
      </w:r>
    </w:p>
    <w:p w:rsidR="0014575E" w:rsidRDefault="0014575E">
      <w:pPr>
        <w:rPr>
          <w:rFonts w:asciiTheme="majorHAnsi" w:hAnsiTheme="majorHAnsi" w:cstheme="majorHAnsi"/>
          <w:b/>
          <w:sz w:val="20"/>
        </w:rPr>
      </w:pPr>
      <w:r w:rsidRPr="0014575E">
        <w:rPr>
          <w:rFonts w:asciiTheme="majorHAnsi" w:hAnsiTheme="majorHAnsi" w:cstheme="majorHAnsi"/>
          <w:b/>
          <w:sz w:val="20"/>
        </w:rPr>
        <w:t>OUTPUT:</w:t>
      </w:r>
    </w:p>
    <w:p w:rsidR="0014575E" w:rsidRPr="0014575E" w:rsidRDefault="0014575E">
      <w:pPr>
        <w:rPr>
          <w:rFonts w:asciiTheme="majorHAnsi" w:hAnsiTheme="majorHAnsi" w:cstheme="majorHAnsi"/>
          <w:b/>
        </w:rPr>
      </w:pPr>
      <w:r w:rsidRPr="0014575E">
        <w:rPr>
          <w:rFonts w:asciiTheme="majorHAnsi" w:hAnsiTheme="majorHAnsi" w:cstheme="majorHAnsi"/>
          <w:b/>
        </w:rPr>
        <w:drawing>
          <wp:inline distT="0" distB="0" distL="0" distR="0" wp14:anchorId="67E9EFBA" wp14:editId="548BB696">
            <wp:extent cx="5486400" cy="16623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75" w:rsidRPr="0014575E" w:rsidRDefault="009617B2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  <w:b/>
        </w:rPr>
        <w:t>2. WHERE CLAUSE WITH EQUALITY</w:t>
      </w:r>
    </w:p>
    <w:p w:rsidR="00E77C75" w:rsidRPr="0014575E" w:rsidRDefault="009617B2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</w:rPr>
        <w:t>Display the product whose product ID is P03.</w:t>
      </w:r>
    </w:p>
    <w:p w:rsidR="00E77C75" w:rsidRDefault="009617B2">
      <w:pPr>
        <w:rPr>
          <w:rFonts w:asciiTheme="majorHAnsi" w:hAnsiTheme="majorHAnsi" w:cstheme="majorHAnsi"/>
          <w:sz w:val="20"/>
        </w:rPr>
      </w:pPr>
      <w:r w:rsidRPr="0014575E">
        <w:rPr>
          <w:rFonts w:asciiTheme="majorHAnsi" w:hAnsiTheme="majorHAnsi" w:cstheme="majorHAnsi"/>
          <w:sz w:val="20"/>
        </w:rPr>
        <w:t>SELECT * FROM products2</w:t>
      </w:r>
      <w:r w:rsidRPr="0014575E">
        <w:rPr>
          <w:rFonts w:asciiTheme="majorHAnsi" w:hAnsiTheme="majorHAnsi" w:cstheme="majorHAnsi"/>
          <w:sz w:val="20"/>
        </w:rPr>
        <w:br/>
        <w:t xml:space="preserve">WHERE </w:t>
      </w:r>
      <w:proofErr w:type="spellStart"/>
      <w:r w:rsidRPr="0014575E">
        <w:rPr>
          <w:rFonts w:asciiTheme="majorHAnsi" w:hAnsiTheme="majorHAnsi" w:cstheme="majorHAnsi"/>
          <w:sz w:val="20"/>
        </w:rPr>
        <w:t>product_id</w:t>
      </w:r>
      <w:proofErr w:type="spellEnd"/>
      <w:r w:rsidRPr="0014575E">
        <w:rPr>
          <w:rFonts w:asciiTheme="majorHAnsi" w:hAnsiTheme="majorHAnsi" w:cstheme="majorHAnsi"/>
          <w:sz w:val="20"/>
        </w:rPr>
        <w:t xml:space="preserve"> = 'P03';</w:t>
      </w:r>
    </w:p>
    <w:p w:rsidR="0014575E" w:rsidRDefault="0014575E">
      <w:pPr>
        <w:rPr>
          <w:rFonts w:asciiTheme="majorHAnsi" w:hAnsiTheme="majorHAnsi" w:cstheme="majorHAnsi"/>
          <w:b/>
          <w:sz w:val="20"/>
        </w:rPr>
      </w:pPr>
      <w:r w:rsidRPr="0014575E">
        <w:rPr>
          <w:rFonts w:asciiTheme="majorHAnsi" w:hAnsiTheme="majorHAnsi" w:cstheme="majorHAnsi"/>
          <w:b/>
          <w:sz w:val="20"/>
        </w:rPr>
        <w:t>OUTPUT:</w:t>
      </w:r>
    </w:p>
    <w:p w:rsidR="0014575E" w:rsidRPr="0014575E" w:rsidRDefault="0014575E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</w:rPr>
        <w:lastRenderedPageBreak/>
        <w:drawing>
          <wp:inline distT="0" distB="0" distL="0" distR="0" wp14:anchorId="7ABD600D" wp14:editId="107FF6F7">
            <wp:extent cx="5486400" cy="115355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75" w:rsidRPr="0014575E" w:rsidRDefault="009617B2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  <w:b/>
        </w:rPr>
        <w:t>3. PATTERN MATCHING – STARTS WITH</w:t>
      </w:r>
    </w:p>
    <w:p w:rsidR="00E77C75" w:rsidRPr="0014575E" w:rsidRDefault="009617B2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</w:rPr>
        <w:t>Display products whose name starts with the let</w:t>
      </w:r>
      <w:r w:rsidRPr="0014575E">
        <w:rPr>
          <w:rFonts w:asciiTheme="majorHAnsi" w:hAnsiTheme="majorHAnsi" w:cstheme="majorHAnsi"/>
        </w:rPr>
        <w:t>ter C.</w:t>
      </w:r>
    </w:p>
    <w:p w:rsidR="00E77C75" w:rsidRDefault="009617B2">
      <w:pPr>
        <w:rPr>
          <w:rFonts w:asciiTheme="majorHAnsi" w:hAnsiTheme="majorHAnsi" w:cstheme="majorHAnsi"/>
          <w:sz w:val="20"/>
        </w:rPr>
      </w:pPr>
      <w:r w:rsidRPr="0014575E">
        <w:rPr>
          <w:rFonts w:asciiTheme="majorHAnsi" w:hAnsiTheme="majorHAnsi" w:cstheme="majorHAnsi"/>
          <w:sz w:val="20"/>
        </w:rPr>
        <w:t>SELECT * FROM products2</w:t>
      </w:r>
      <w:r w:rsidRPr="0014575E">
        <w:rPr>
          <w:rFonts w:asciiTheme="majorHAnsi" w:hAnsiTheme="majorHAnsi" w:cstheme="majorHAnsi"/>
          <w:sz w:val="20"/>
        </w:rPr>
        <w:br/>
        <w:t xml:space="preserve">WHERE </w:t>
      </w:r>
      <w:proofErr w:type="spellStart"/>
      <w:r w:rsidRPr="0014575E">
        <w:rPr>
          <w:rFonts w:asciiTheme="majorHAnsi" w:hAnsiTheme="majorHAnsi" w:cstheme="majorHAnsi"/>
          <w:sz w:val="20"/>
        </w:rPr>
        <w:t>product_name</w:t>
      </w:r>
      <w:proofErr w:type="spellEnd"/>
      <w:r w:rsidRPr="0014575E">
        <w:rPr>
          <w:rFonts w:asciiTheme="majorHAnsi" w:hAnsiTheme="majorHAnsi" w:cstheme="majorHAnsi"/>
          <w:sz w:val="20"/>
        </w:rPr>
        <w:t xml:space="preserve"> LIKE 'C%';</w:t>
      </w:r>
    </w:p>
    <w:p w:rsidR="0014575E" w:rsidRDefault="0014575E">
      <w:pPr>
        <w:rPr>
          <w:rFonts w:asciiTheme="majorHAnsi" w:hAnsiTheme="majorHAnsi" w:cstheme="majorHAnsi"/>
          <w:b/>
          <w:sz w:val="20"/>
        </w:rPr>
      </w:pPr>
      <w:r w:rsidRPr="0014575E">
        <w:rPr>
          <w:rFonts w:asciiTheme="majorHAnsi" w:hAnsiTheme="majorHAnsi" w:cstheme="majorHAnsi"/>
          <w:b/>
          <w:sz w:val="20"/>
        </w:rPr>
        <w:t>OUTPUT:</w:t>
      </w:r>
    </w:p>
    <w:p w:rsidR="0014575E" w:rsidRPr="0014575E" w:rsidRDefault="0014575E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</w:rPr>
        <w:drawing>
          <wp:inline distT="0" distB="0" distL="0" distR="0" wp14:anchorId="45713139" wp14:editId="227A4148">
            <wp:extent cx="4846740" cy="15088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75" w:rsidRPr="0014575E" w:rsidRDefault="009617B2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  <w:b/>
        </w:rPr>
        <w:t>4. PATTERN MATCHING – ENDS WITH</w:t>
      </w:r>
    </w:p>
    <w:p w:rsidR="00E77C75" w:rsidRPr="0014575E" w:rsidRDefault="009617B2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</w:rPr>
        <w:t>Display products whose name ends with the letter e.</w:t>
      </w:r>
    </w:p>
    <w:p w:rsidR="00E77C75" w:rsidRDefault="009617B2">
      <w:pPr>
        <w:rPr>
          <w:rFonts w:asciiTheme="majorHAnsi" w:hAnsiTheme="majorHAnsi" w:cstheme="majorHAnsi"/>
          <w:sz w:val="20"/>
        </w:rPr>
      </w:pPr>
      <w:r w:rsidRPr="0014575E">
        <w:rPr>
          <w:rFonts w:asciiTheme="majorHAnsi" w:hAnsiTheme="majorHAnsi" w:cstheme="majorHAnsi"/>
          <w:sz w:val="20"/>
        </w:rPr>
        <w:t>SELECT * FROM products2</w:t>
      </w:r>
      <w:r w:rsidRPr="0014575E">
        <w:rPr>
          <w:rFonts w:asciiTheme="majorHAnsi" w:hAnsiTheme="majorHAnsi" w:cstheme="majorHAnsi"/>
          <w:sz w:val="20"/>
        </w:rPr>
        <w:br/>
        <w:t xml:space="preserve">WHERE </w:t>
      </w:r>
      <w:proofErr w:type="spellStart"/>
      <w:r w:rsidRPr="0014575E">
        <w:rPr>
          <w:rFonts w:asciiTheme="majorHAnsi" w:hAnsiTheme="majorHAnsi" w:cstheme="majorHAnsi"/>
          <w:sz w:val="20"/>
        </w:rPr>
        <w:t>product_name</w:t>
      </w:r>
      <w:proofErr w:type="spellEnd"/>
      <w:r w:rsidRPr="0014575E">
        <w:rPr>
          <w:rFonts w:asciiTheme="majorHAnsi" w:hAnsiTheme="majorHAnsi" w:cstheme="majorHAnsi"/>
          <w:sz w:val="20"/>
        </w:rPr>
        <w:t xml:space="preserve"> LIKE '%e';</w:t>
      </w:r>
    </w:p>
    <w:p w:rsidR="0014575E" w:rsidRDefault="0014575E">
      <w:pPr>
        <w:rPr>
          <w:rFonts w:asciiTheme="majorHAnsi" w:hAnsiTheme="majorHAnsi" w:cstheme="majorHAnsi"/>
          <w:b/>
          <w:sz w:val="20"/>
        </w:rPr>
      </w:pPr>
      <w:r w:rsidRPr="0014575E">
        <w:rPr>
          <w:rFonts w:asciiTheme="majorHAnsi" w:hAnsiTheme="majorHAnsi" w:cstheme="majorHAnsi"/>
          <w:b/>
          <w:sz w:val="20"/>
        </w:rPr>
        <w:t>OUTPUT:</w:t>
      </w:r>
    </w:p>
    <w:p w:rsidR="0014575E" w:rsidRPr="0014575E" w:rsidRDefault="0014575E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</w:rPr>
        <w:drawing>
          <wp:inline distT="0" distB="0" distL="0" distR="0" wp14:anchorId="21E985F8" wp14:editId="60928F03">
            <wp:extent cx="5486400" cy="113713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75" w:rsidRPr="0014575E" w:rsidRDefault="009617B2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  <w:b/>
        </w:rPr>
        <w:t>5. PATTERN MATCHING – CONTAINS</w:t>
      </w:r>
    </w:p>
    <w:p w:rsidR="00E77C75" w:rsidRPr="0014575E" w:rsidRDefault="009617B2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</w:rPr>
        <w:t>Display products whose nam</w:t>
      </w:r>
      <w:r w:rsidRPr="0014575E">
        <w:rPr>
          <w:rFonts w:asciiTheme="majorHAnsi" w:hAnsiTheme="majorHAnsi" w:cstheme="majorHAnsi"/>
        </w:rPr>
        <w:t>e contains the letter a.</w:t>
      </w:r>
    </w:p>
    <w:p w:rsidR="00E77C75" w:rsidRDefault="009617B2">
      <w:pPr>
        <w:rPr>
          <w:rFonts w:asciiTheme="majorHAnsi" w:hAnsiTheme="majorHAnsi" w:cstheme="majorHAnsi"/>
          <w:sz w:val="20"/>
        </w:rPr>
      </w:pPr>
      <w:r w:rsidRPr="0014575E">
        <w:rPr>
          <w:rFonts w:asciiTheme="majorHAnsi" w:hAnsiTheme="majorHAnsi" w:cstheme="majorHAnsi"/>
          <w:sz w:val="20"/>
        </w:rPr>
        <w:t>SELECT * FROM products2</w:t>
      </w:r>
      <w:r w:rsidRPr="0014575E">
        <w:rPr>
          <w:rFonts w:asciiTheme="majorHAnsi" w:hAnsiTheme="majorHAnsi" w:cstheme="majorHAnsi"/>
          <w:sz w:val="20"/>
        </w:rPr>
        <w:br/>
        <w:t xml:space="preserve">WHERE </w:t>
      </w:r>
      <w:proofErr w:type="spellStart"/>
      <w:r w:rsidRPr="0014575E">
        <w:rPr>
          <w:rFonts w:asciiTheme="majorHAnsi" w:hAnsiTheme="majorHAnsi" w:cstheme="majorHAnsi"/>
          <w:sz w:val="20"/>
        </w:rPr>
        <w:t>product_name</w:t>
      </w:r>
      <w:proofErr w:type="spellEnd"/>
      <w:r w:rsidRPr="0014575E">
        <w:rPr>
          <w:rFonts w:asciiTheme="majorHAnsi" w:hAnsiTheme="majorHAnsi" w:cstheme="majorHAnsi"/>
          <w:sz w:val="20"/>
        </w:rPr>
        <w:t xml:space="preserve"> LIKE '%a%';</w:t>
      </w:r>
    </w:p>
    <w:p w:rsidR="0014575E" w:rsidRDefault="0014575E">
      <w:pPr>
        <w:rPr>
          <w:rFonts w:asciiTheme="majorHAnsi" w:hAnsiTheme="majorHAnsi" w:cstheme="majorHAnsi"/>
          <w:b/>
          <w:sz w:val="20"/>
        </w:rPr>
      </w:pPr>
      <w:r w:rsidRPr="0014575E">
        <w:rPr>
          <w:rFonts w:asciiTheme="majorHAnsi" w:hAnsiTheme="majorHAnsi" w:cstheme="majorHAnsi"/>
          <w:b/>
          <w:sz w:val="20"/>
        </w:rPr>
        <w:lastRenderedPageBreak/>
        <w:t>OUTPUT:</w:t>
      </w:r>
    </w:p>
    <w:p w:rsidR="0014575E" w:rsidRPr="0014575E" w:rsidRDefault="0014575E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</w:rPr>
        <w:drawing>
          <wp:inline distT="0" distB="0" distL="0" distR="0" wp14:anchorId="5879C60C" wp14:editId="36C683D4">
            <wp:extent cx="5486400" cy="16429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75" w:rsidRPr="0014575E" w:rsidRDefault="009617B2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  <w:b/>
        </w:rPr>
        <w:t>6. PATTERN MATCHING – SINGLE CHARACTER</w:t>
      </w:r>
    </w:p>
    <w:p w:rsidR="00E77C75" w:rsidRPr="0014575E" w:rsidRDefault="009617B2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</w:rPr>
        <w:t>Display products whose second character is S.</w:t>
      </w:r>
    </w:p>
    <w:p w:rsidR="00E77C75" w:rsidRDefault="009617B2">
      <w:pPr>
        <w:rPr>
          <w:rFonts w:asciiTheme="majorHAnsi" w:hAnsiTheme="majorHAnsi" w:cstheme="majorHAnsi"/>
          <w:sz w:val="20"/>
        </w:rPr>
      </w:pPr>
      <w:r w:rsidRPr="0014575E">
        <w:rPr>
          <w:rFonts w:asciiTheme="majorHAnsi" w:hAnsiTheme="majorHAnsi" w:cstheme="majorHAnsi"/>
          <w:sz w:val="20"/>
        </w:rPr>
        <w:t>SELECT * FROM products2</w:t>
      </w:r>
      <w:r w:rsidRPr="0014575E">
        <w:rPr>
          <w:rFonts w:asciiTheme="majorHAnsi" w:hAnsiTheme="majorHAnsi" w:cstheme="majorHAnsi"/>
          <w:sz w:val="20"/>
        </w:rPr>
        <w:br/>
        <w:t xml:space="preserve">WHERE </w:t>
      </w:r>
      <w:proofErr w:type="spellStart"/>
      <w:r w:rsidRPr="0014575E">
        <w:rPr>
          <w:rFonts w:asciiTheme="majorHAnsi" w:hAnsiTheme="majorHAnsi" w:cstheme="majorHAnsi"/>
          <w:sz w:val="20"/>
        </w:rPr>
        <w:t>product_name</w:t>
      </w:r>
      <w:proofErr w:type="spellEnd"/>
      <w:r w:rsidRPr="0014575E">
        <w:rPr>
          <w:rFonts w:asciiTheme="majorHAnsi" w:hAnsiTheme="majorHAnsi" w:cstheme="majorHAnsi"/>
          <w:sz w:val="20"/>
        </w:rPr>
        <w:t xml:space="preserve"> LIKE '_S%';</w:t>
      </w:r>
    </w:p>
    <w:p w:rsidR="0014575E" w:rsidRDefault="0014575E">
      <w:pPr>
        <w:rPr>
          <w:rFonts w:asciiTheme="majorHAnsi" w:hAnsiTheme="majorHAnsi" w:cstheme="majorHAnsi"/>
          <w:b/>
          <w:sz w:val="20"/>
        </w:rPr>
      </w:pPr>
      <w:r w:rsidRPr="0014575E">
        <w:rPr>
          <w:rFonts w:asciiTheme="majorHAnsi" w:hAnsiTheme="majorHAnsi" w:cstheme="majorHAnsi"/>
          <w:b/>
          <w:sz w:val="20"/>
        </w:rPr>
        <w:t>OUTPUT:</w:t>
      </w:r>
    </w:p>
    <w:p w:rsidR="0014575E" w:rsidRPr="0014575E" w:rsidRDefault="0014575E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</w:rPr>
        <w:drawing>
          <wp:inline distT="0" distB="0" distL="0" distR="0" wp14:anchorId="252D35D7" wp14:editId="1F7ED4A0">
            <wp:extent cx="5486400" cy="1224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77C75" w:rsidRPr="0014575E" w:rsidRDefault="009617B2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  <w:b/>
        </w:rPr>
        <w:t>RESULT</w:t>
      </w:r>
    </w:p>
    <w:p w:rsidR="00E77C75" w:rsidRPr="0014575E" w:rsidRDefault="009617B2">
      <w:pPr>
        <w:rPr>
          <w:rFonts w:asciiTheme="majorHAnsi" w:hAnsiTheme="majorHAnsi" w:cstheme="majorHAnsi"/>
        </w:rPr>
      </w:pPr>
      <w:r w:rsidRPr="0014575E">
        <w:rPr>
          <w:rFonts w:asciiTheme="majorHAnsi" w:hAnsiTheme="majorHAnsi" w:cstheme="majorHAnsi"/>
        </w:rPr>
        <w:t>Thus, SELECT queries using th</w:t>
      </w:r>
      <w:r w:rsidRPr="0014575E">
        <w:rPr>
          <w:rFonts w:asciiTheme="majorHAnsi" w:hAnsiTheme="majorHAnsi" w:cstheme="majorHAnsi"/>
        </w:rPr>
        <w:t>e WHERE clause and pattern matching with LIKE were successfully executed in the Boutique database.</w:t>
      </w:r>
    </w:p>
    <w:sectPr w:rsidR="00E77C75" w:rsidRPr="00145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575E"/>
    <w:rsid w:val="0015074B"/>
    <w:rsid w:val="0029639D"/>
    <w:rsid w:val="00326F90"/>
    <w:rsid w:val="009617B2"/>
    <w:rsid w:val="00AA1D8D"/>
    <w:rsid w:val="00B47730"/>
    <w:rsid w:val="00CB0664"/>
    <w:rsid w:val="00E77C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45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7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45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7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FB7554-8898-4919-B1FB-31568B69C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monisha D</cp:lastModifiedBy>
  <cp:revision>2</cp:revision>
  <dcterms:created xsi:type="dcterms:W3CDTF">2026-08-04T16:12:00Z</dcterms:created>
  <dcterms:modified xsi:type="dcterms:W3CDTF">2026-08-04T16:12:00Z</dcterms:modified>
</cp:coreProperties>
</file>