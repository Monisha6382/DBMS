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69A8" w:rsidRDefault="00D561DD">
      <w:pPr>
        <w:jc w:val="center"/>
      </w:pPr>
      <w:r>
        <w:rPr>
          <w:b/>
          <w:sz w:val="32"/>
        </w:rPr>
        <w:t>DATABASE MANAGEMENT SYSTEMS LAB</w:t>
      </w:r>
    </w:p>
    <w:p w:rsidR="009669A8" w:rsidRDefault="00D561DD">
      <w:pPr>
        <w:jc w:val="center"/>
        <w:rPr>
          <w:b/>
          <w:sz w:val="28"/>
        </w:rPr>
      </w:pPr>
      <w:r>
        <w:rPr>
          <w:b/>
          <w:sz w:val="28"/>
        </w:rPr>
        <w:t>EXPERIMENT 7 – SELECT WITH VARIOUS CLAUSES</w:t>
      </w:r>
    </w:p>
    <w:p w:rsidR="00D561DD" w:rsidRDefault="00D561DD">
      <w:pPr>
        <w:jc w:val="center"/>
        <w:rPr>
          <w:b/>
          <w:sz w:val="28"/>
        </w:rPr>
      </w:pPr>
      <w:r w:rsidRPr="0014575E">
        <w:rPr>
          <w:rFonts w:asciiTheme="majorHAnsi" w:hAnsiTheme="majorHAnsi" w:cstheme="majorHAnsi"/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0" allowOverlap="1" wp14:anchorId="0DAC6D3D" wp14:editId="2AE7786E">
                <wp:simplePos x="0" y="0"/>
                <wp:positionH relativeFrom="margin">
                  <wp:posOffset>4328160</wp:posOffset>
                </wp:positionH>
                <wp:positionV relativeFrom="margin">
                  <wp:posOffset>1035050</wp:posOffset>
                </wp:positionV>
                <wp:extent cx="2239010" cy="2120900"/>
                <wp:effectExtent l="0" t="0" r="15240" b="18415"/>
                <wp:wrapSquare wrapText="bothSides"/>
                <wp:docPr id="698" name="Rectangle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239010" cy="2120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61DD" w:rsidRPr="00C656BC" w:rsidRDefault="00D561DD" w:rsidP="00D561DD">
                            <w:pPr>
                              <w:rPr>
                                <w:sz w:val="24"/>
                                <w:szCs w:val="20"/>
                              </w:rPr>
                            </w:pPr>
                            <w:r w:rsidRPr="00C656BC">
                              <w:rPr>
                                <w:sz w:val="24"/>
                                <w:szCs w:val="20"/>
                              </w:rPr>
                              <w:t>NAME:</w:t>
                            </w:r>
                            <w:r>
                              <w:rPr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C656BC">
                              <w:rPr>
                                <w:sz w:val="24"/>
                                <w:szCs w:val="20"/>
                              </w:rPr>
                              <w:t>MONISHA D</w:t>
                            </w:r>
                          </w:p>
                          <w:p w:rsidR="00D561DD" w:rsidRPr="00C656BC" w:rsidRDefault="00D561DD" w:rsidP="00D561DD">
                            <w:pPr>
                              <w:rPr>
                                <w:sz w:val="24"/>
                                <w:szCs w:val="20"/>
                              </w:rPr>
                            </w:pPr>
                            <w:r w:rsidRPr="00C656BC">
                              <w:rPr>
                                <w:sz w:val="24"/>
                                <w:szCs w:val="20"/>
                              </w:rPr>
                              <w:t>REG N0:192311412</w:t>
                            </w:r>
                          </w:p>
                        </w:txbxContent>
                      </wps:txbx>
                      <wps:bodyPr rot="0" vert="horz" wrap="square" lIns="274320" tIns="274320" rIns="274320" bIns="2743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6" o:spid="_x0000_s1026" style="position:absolute;left:0;text-align:left;margin-left:340.8pt;margin-top:81.5pt;width:176.3pt;height:167pt;flip:x;z-index:251659264;visibility:visible;mso-wrap-style:square;mso-width-percent:40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4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" o:allowincell="f" fillcolor="white [3201]" strokecolor="white [3212]" strokeweight="2pt">
                <v:textbox style="mso-fit-shape-to-text:t" inset="21.6pt,21.6pt,21.6pt,21.6pt">
                  <w:txbxContent>
                    <w:p w:rsidR="00D561DD" w:rsidRPr="00C656BC" w:rsidRDefault="00D561DD" w:rsidP="00D561DD">
                      <w:pPr>
                        <w:rPr>
                          <w:sz w:val="24"/>
                          <w:szCs w:val="20"/>
                        </w:rPr>
                      </w:pPr>
                      <w:r w:rsidRPr="00C656BC">
                        <w:rPr>
                          <w:sz w:val="24"/>
                          <w:szCs w:val="20"/>
                        </w:rPr>
                        <w:t>NAME:</w:t>
                      </w:r>
                      <w:r>
                        <w:rPr>
                          <w:sz w:val="24"/>
                          <w:szCs w:val="20"/>
                        </w:rPr>
                        <w:t xml:space="preserve"> </w:t>
                      </w:r>
                      <w:r w:rsidRPr="00C656BC">
                        <w:rPr>
                          <w:sz w:val="24"/>
                          <w:szCs w:val="20"/>
                        </w:rPr>
                        <w:t>MONISHA D</w:t>
                      </w:r>
                    </w:p>
                    <w:p w:rsidR="00D561DD" w:rsidRPr="00C656BC" w:rsidRDefault="00D561DD" w:rsidP="00D561DD">
                      <w:pPr>
                        <w:rPr>
                          <w:sz w:val="24"/>
                          <w:szCs w:val="20"/>
                        </w:rPr>
                      </w:pPr>
                      <w:r w:rsidRPr="00C656BC">
                        <w:rPr>
                          <w:sz w:val="24"/>
                          <w:szCs w:val="20"/>
                        </w:rPr>
                        <w:t>REG N0:192311412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D561DD" w:rsidRDefault="00D561DD">
      <w:pPr>
        <w:jc w:val="center"/>
        <w:rPr>
          <w:b/>
          <w:sz w:val="28"/>
        </w:rPr>
      </w:pPr>
    </w:p>
    <w:p w:rsidR="00D561DD" w:rsidRDefault="00D561DD">
      <w:pPr>
        <w:jc w:val="center"/>
        <w:rPr>
          <w:b/>
          <w:sz w:val="28"/>
        </w:rPr>
      </w:pPr>
    </w:p>
    <w:p w:rsidR="00D561DD" w:rsidRDefault="00D561DD">
      <w:pPr>
        <w:jc w:val="center"/>
      </w:pPr>
    </w:p>
    <w:p w:rsidR="009669A8" w:rsidRDefault="00D561DD">
      <w:r>
        <w:rPr>
          <w:b/>
        </w:rPr>
        <w:t>AIM</w:t>
      </w:r>
    </w:p>
    <w:p w:rsidR="009669A8" w:rsidRDefault="00D561DD">
      <w:r>
        <w:t>To retrieve and organize records from the Boutique database using GROUP BY, HAVING and ORDER BY clauses.</w:t>
      </w:r>
    </w:p>
    <w:p w:rsidR="009669A8" w:rsidRDefault="00D561DD">
      <w:r>
        <w:rPr>
          <w:b/>
        </w:rPr>
        <w:t>1. GROUP BY</w:t>
      </w:r>
    </w:p>
    <w:p w:rsidR="009669A8" w:rsidRDefault="00D561DD">
      <w:r>
        <w:t>Find the number of products available in each category.</w:t>
      </w:r>
    </w:p>
    <w:p w:rsidR="009669A8" w:rsidRDefault="00D561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SELECT category_id, </w:t>
      </w:r>
      <w:proofErr w:type="gramStart"/>
      <w:r>
        <w:rPr>
          <w:rFonts w:ascii="Consolas" w:hAnsi="Consolas"/>
          <w:sz w:val="20"/>
        </w:rPr>
        <w:t>COUNT(</w:t>
      </w:r>
      <w:proofErr w:type="gramEnd"/>
      <w:r>
        <w:rPr>
          <w:rFonts w:ascii="Consolas" w:hAnsi="Consolas"/>
          <w:sz w:val="20"/>
        </w:rPr>
        <w:t>*) AS total_products</w:t>
      </w:r>
      <w:r>
        <w:rPr>
          <w:rFonts w:ascii="Consolas" w:hAnsi="Consolas"/>
          <w:sz w:val="20"/>
        </w:rPr>
        <w:br/>
        <w:t>FROM products2</w:t>
      </w:r>
      <w:r>
        <w:rPr>
          <w:rFonts w:ascii="Consolas" w:hAnsi="Consolas"/>
          <w:sz w:val="20"/>
        </w:rPr>
        <w:br/>
        <w:t xml:space="preserve">GROUP BY </w:t>
      </w:r>
      <w:proofErr w:type="spellStart"/>
      <w:r>
        <w:rPr>
          <w:rFonts w:ascii="Consolas" w:hAnsi="Consolas"/>
          <w:sz w:val="20"/>
        </w:rPr>
        <w:t>category_id</w:t>
      </w:r>
      <w:proofErr w:type="spellEnd"/>
      <w:r>
        <w:rPr>
          <w:rFonts w:ascii="Consolas" w:hAnsi="Consolas"/>
          <w:sz w:val="20"/>
        </w:rPr>
        <w:t>;</w:t>
      </w:r>
    </w:p>
    <w:p w:rsidR="00D561DD" w:rsidRPr="0088712E" w:rsidRDefault="00D561DD" w:rsidP="00D561DD">
      <w:pPr>
        <w:rPr>
          <w:rFonts w:ascii="Consolas" w:hAnsi="Consolas"/>
          <w:b/>
          <w:sz w:val="20"/>
        </w:rPr>
      </w:pPr>
      <w:r w:rsidRPr="0088712E">
        <w:rPr>
          <w:rFonts w:ascii="Consolas" w:hAnsi="Consolas"/>
          <w:b/>
          <w:sz w:val="20"/>
        </w:rPr>
        <w:t>OUTPUT:</w:t>
      </w:r>
    </w:p>
    <w:p w:rsidR="00D561DD" w:rsidRDefault="00D561DD">
      <w:pPr>
        <w:rPr>
          <w:rFonts w:ascii="Consolas" w:hAnsi="Consolas"/>
          <w:sz w:val="20"/>
        </w:rPr>
      </w:pPr>
    </w:p>
    <w:p w:rsidR="00D561DD" w:rsidRDefault="00D561DD">
      <w:r w:rsidRPr="00D561DD">
        <w:drawing>
          <wp:inline distT="0" distB="0" distL="0" distR="0" wp14:anchorId="7AF0D0C0" wp14:editId="2E955413">
            <wp:extent cx="5486400" cy="149762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9A8" w:rsidRDefault="00D561DD">
      <w:r>
        <w:rPr>
          <w:b/>
        </w:rPr>
        <w:t>2. HAVING</w:t>
      </w:r>
    </w:p>
    <w:p w:rsidR="009669A8" w:rsidRDefault="00D561DD">
      <w:r>
        <w:t>Display categories having more than one product.</w:t>
      </w:r>
    </w:p>
    <w:p w:rsidR="00D561DD" w:rsidRDefault="00D561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SELECT category_id, </w:t>
      </w:r>
      <w:proofErr w:type="gramStart"/>
      <w:r>
        <w:rPr>
          <w:rFonts w:ascii="Consolas" w:hAnsi="Consolas"/>
          <w:sz w:val="20"/>
        </w:rPr>
        <w:t>COUNT(</w:t>
      </w:r>
      <w:proofErr w:type="gramEnd"/>
      <w:r>
        <w:rPr>
          <w:rFonts w:ascii="Consolas" w:hAnsi="Consolas"/>
          <w:sz w:val="20"/>
        </w:rPr>
        <w:t>*) AS total_products</w:t>
      </w:r>
      <w:r>
        <w:rPr>
          <w:rFonts w:ascii="Consolas" w:hAnsi="Consolas"/>
          <w:sz w:val="20"/>
        </w:rPr>
        <w:br/>
        <w:t>FROM products2</w:t>
      </w:r>
      <w:r>
        <w:rPr>
          <w:rFonts w:ascii="Consolas" w:hAnsi="Consolas"/>
          <w:sz w:val="20"/>
        </w:rPr>
        <w:br/>
        <w:t>GROUP BY category_id</w:t>
      </w:r>
      <w:r>
        <w:rPr>
          <w:rFonts w:ascii="Consolas" w:hAnsi="Consolas"/>
          <w:sz w:val="20"/>
        </w:rPr>
        <w:br/>
        <w:t>HAVING COUNT(*) &gt; 1;</w:t>
      </w:r>
    </w:p>
    <w:p w:rsidR="00D561DD" w:rsidRDefault="00D561DD" w:rsidP="00D561DD">
      <w:pPr>
        <w:rPr>
          <w:rFonts w:ascii="Consolas" w:hAnsi="Consolas"/>
          <w:b/>
          <w:sz w:val="20"/>
        </w:rPr>
      </w:pPr>
      <w:r w:rsidRPr="0088712E">
        <w:rPr>
          <w:rFonts w:ascii="Consolas" w:hAnsi="Consolas"/>
          <w:b/>
          <w:sz w:val="20"/>
        </w:rPr>
        <w:t>OUTPUT:</w:t>
      </w:r>
    </w:p>
    <w:p w:rsidR="00D561DD" w:rsidRPr="0088712E" w:rsidRDefault="00D561DD" w:rsidP="00D561DD">
      <w:pPr>
        <w:rPr>
          <w:rFonts w:ascii="Consolas" w:hAnsi="Consolas"/>
          <w:b/>
          <w:sz w:val="20"/>
        </w:rPr>
      </w:pPr>
      <w:r w:rsidRPr="00D561DD">
        <w:rPr>
          <w:rFonts w:ascii="Consolas" w:hAnsi="Consolas"/>
          <w:b/>
          <w:sz w:val="20"/>
        </w:rPr>
        <w:lastRenderedPageBreak/>
        <w:drawing>
          <wp:inline distT="0" distB="0" distL="0" distR="0" wp14:anchorId="047CB11B" wp14:editId="14F577C6">
            <wp:extent cx="5486400" cy="12274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1DD" w:rsidRDefault="00D561DD"/>
    <w:p w:rsidR="009669A8" w:rsidRDefault="00D561DD">
      <w:r>
        <w:rPr>
          <w:b/>
        </w:rPr>
        <w:t xml:space="preserve">3. ORDER </w:t>
      </w:r>
      <w:r>
        <w:rPr>
          <w:b/>
        </w:rPr>
        <w:t>BY</w:t>
      </w:r>
    </w:p>
    <w:p w:rsidR="009669A8" w:rsidRDefault="00D561DD">
      <w:r>
        <w:t>Display products from highest price to lowest price.</w:t>
      </w:r>
    </w:p>
    <w:p w:rsidR="009669A8" w:rsidRDefault="00D561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SELECT * FROM products2</w:t>
      </w:r>
      <w:r>
        <w:rPr>
          <w:rFonts w:ascii="Consolas" w:hAnsi="Consolas"/>
          <w:sz w:val="20"/>
        </w:rPr>
        <w:br/>
        <w:t>ORDER BY price DESC;</w:t>
      </w:r>
    </w:p>
    <w:p w:rsidR="00D561DD" w:rsidRPr="0088712E" w:rsidRDefault="00D561DD" w:rsidP="00D561DD">
      <w:pPr>
        <w:rPr>
          <w:rFonts w:ascii="Consolas" w:hAnsi="Consolas"/>
          <w:b/>
          <w:sz w:val="20"/>
        </w:rPr>
      </w:pPr>
      <w:r w:rsidRPr="0088712E">
        <w:rPr>
          <w:rFonts w:ascii="Consolas" w:hAnsi="Consolas"/>
          <w:b/>
          <w:sz w:val="20"/>
        </w:rPr>
        <w:t>OUTPUT:</w:t>
      </w:r>
    </w:p>
    <w:p w:rsidR="00D561DD" w:rsidRDefault="00D561DD">
      <w:r w:rsidRPr="00D561DD">
        <w:drawing>
          <wp:inline distT="0" distB="0" distL="0" distR="0" wp14:anchorId="73667E64" wp14:editId="4A2024DC">
            <wp:extent cx="5486400" cy="1845212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9A8" w:rsidRDefault="00D561DD">
      <w:r>
        <w:t>Display products from lowest price to highest price.</w:t>
      </w:r>
    </w:p>
    <w:p w:rsidR="009669A8" w:rsidRDefault="00D561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SELECT * FROM products2</w:t>
      </w:r>
      <w:r>
        <w:rPr>
          <w:rFonts w:ascii="Consolas" w:hAnsi="Consolas"/>
          <w:sz w:val="20"/>
        </w:rPr>
        <w:br/>
        <w:t>ORDER BY price ASC;</w:t>
      </w:r>
    </w:p>
    <w:p w:rsidR="00D561DD" w:rsidRPr="0088712E" w:rsidRDefault="00D561DD" w:rsidP="00D561DD">
      <w:pPr>
        <w:rPr>
          <w:rFonts w:ascii="Consolas" w:hAnsi="Consolas"/>
          <w:b/>
          <w:sz w:val="20"/>
        </w:rPr>
      </w:pPr>
      <w:r w:rsidRPr="0088712E">
        <w:rPr>
          <w:rFonts w:ascii="Consolas" w:hAnsi="Consolas"/>
          <w:b/>
          <w:sz w:val="20"/>
        </w:rPr>
        <w:t>OUTPUT:</w:t>
      </w:r>
    </w:p>
    <w:p w:rsidR="00D561DD" w:rsidRDefault="00D561DD">
      <w:r w:rsidRPr="00D561DD">
        <w:drawing>
          <wp:inline distT="0" distB="0" distL="0" distR="0" wp14:anchorId="6442AC68" wp14:editId="74C627B8">
            <wp:extent cx="5486400" cy="1901483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669A8" w:rsidRDefault="00D561DD">
      <w:r>
        <w:rPr>
          <w:b/>
        </w:rPr>
        <w:lastRenderedPageBreak/>
        <w:t>RESULT</w:t>
      </w:r>
    </w:p>
    <w:p w:rsidR="009669A8" w:rsidRDefault="00D561DD">
      <w:r>
        <w:t>Thus, SELECT queries using GROUP BY, HAVING and ORD</w:t>
      </w:r>
      <w:r>
        <w:t>ER BY clauses were successfully executed in the Boutique database.</w:t>
      </w:r>
    </w:p>
    <w:sectPr w:rsidR="009669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69A8"/>
    <w:rsid w:val="00AA1D8D"/>
    <w:rsid w:val="00B47730"/>
    <w:rsid w:val="00CB0664"/>
    <w:rsid w:val="00D561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561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1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561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1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3652B4-A7EA-489F-9A6F-56EF1602C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monisha D</cp:lastModifiedBy>
  <cp:revision>2</cp:revision>
  <dcterms:created xsi:type="dcterms:W3CDTF">2026-08-04T16:37:00Z</dcterms:created>
  <dcterms:modified xsi:type="dcterms:W3CDTF">2026-08-04T16:37:00Z</dcterms:modified>
</cp:coreProperties>
</file>