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22BE" w:rsidRPr="00105DFB" w:rsidRDefault="001154D2">
      <w:pPr>
        <w:jc w:val="center"/>
        <w:rPr>
          <w:sz w:val="24"/>
        </w:rPr>
      </w:pPr>
      <w:r w:rsidRPr="00105DFB">
        <w:rPr>
          <w:b/>
          <w:sz w:val="36"/>
        </w:rPr>
        <w:t>DATABASE MANAGEMENT SYSTEMS LAB</w:t>
      </w:r>
    </w:p>
    <w:p w:rsidR="00D722BE" w:rsidRPr="00105DFB" w:rsidRDefault="001154D2">
      <w:pPr>
        <w:jc w:val="center"/>
        <w:rPr>
          <w:sz w:val="24"/>
        </w:rPr>
      </w:pPr>
      <w:r w:rsidRPr="00105DFB">
        <w:rPr>
          <w:b/>
          <w:sz w:val="32"/>
        </w:rPr>
        <w:t>EXPERIMENT 1 – DDL COMMANDS</w:t>
      </w:r>
      <w:bookmarkStart w:id="0" w:name="_GoBack"/>
      <w:bookmarkEnd w:id="0"/>
    </w:p>
    <w:p w:rsidR="00D722BE" w:rsidRDefault="00F60902">
      <w:pPr>
        <w:rPr>
          <w:sz w:val="24"/>
        </w:rPr>
      </w:pPr>
      <w:r w:rsidRPr="00F60902">
        <w:rPr>
          <w:noProof/>
          <w:sz w:val="24"/>
        </w:rPr>
        <mc:AlternateContent>
          <mc:Choice Requires="wps">
            <w:drawing>
              <wp:anchor distT="91440" distB="91440" distL="114300" distR="114300" simplePos="0" relativeHeight="251659264" behindDoc="0" locked="0" layoutInCell="0" allowOverlap="1" wp14:anchorId="415FF40E" wp14:editId="1922A6F6">
                <wp:simplePos x="0" y="0"/>
                <wp:positionH relativeFrom="margin">
                  <wp:posOffset>4061460</wp:posOffset>
                </wp:positionH>
                <wp:positionV relativeFrom="margin">
                  <wp:posOffset>1088390</wp:posOffset>
                </wp:positionV>
                <wp:extent cx="2239010" cy="2120900"/>
                <wp:effectExtent l="0" t="0" r="15240" b="22860"/>
                <wp:wrapSquare wrapText="bothSides"/>
                <wp:docPr id="698" name="Rectangle 3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2239010" cy="21209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60902" w:rsidRPr="00F60902" w:rsidRDefault="00F60902" w:rsidP="00F60902">
                            <w:pPr>
                              <w:rPr>
                                <w:sz w:val="24"/>
                                <w:szCs w:val="20"/>
                              </w:rPr>
                            </w:pPr>
                            <w:r w:rsidRPr="00F60902">
                              <w:rPr>
                                <w:sz w:val="24"/>
                                <w:szCs w:val="20"/>
                              </w:rPr>
                              <w:t>NAME</w:t>
                            </w:r>
                            <w:proofErr w:type="gramStart"/>
                            <w:r w:rsidRPr="00F60902">
                              <w:rPr>
                                <w:sz w:val="24"/>
                                <w:szCs w:val="20"/>
                              </w:rPr>
                              <w:t>:MONISHA</w:t>
                            </w:r>
                            <w:proofErr w:type="gramEnd"/>
                            <w:r w:rsidRPr="00F60902">
                              <w:rPr>
                                <w:sz w:val="24"/>
                                <w:szCs w:val="20"/>
                              </w:rPr>
                              <w:t xml:space="preserve"> D</w:t>
                            </w:r>
                          </w:p>
                          <w:p w:rsidR="00F60902" w:rsidRPr="00F60902" w:rsidRDefault="00F60902" w:rsidP="00F60902">
                            <w:pPr>
                              <w:rPr>
                                <w:sz w:val="24"/>
                                <w:szCs w:val="20"/>
                              </w:rPr>
                            </w:pPr>
                            <w:r w:rsidRPr="00F60902">
                              <w:rPr>
                                <w:sz w:val="24"/>
                                <w:szCs w:val="20"/>
                              </w:rPr>
                              <w:t>REG.NO:192311412</w:t>
                            </w:r>
                          </w:p>
                        </w:txbxContent>
                      </wps:txbx>
                      <wps:bodyPr rot="0" vert="horz" wrap="square" lIns="274320" tIns="274320" rIns="274320" bIns="2743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96" o:spid="_x0000_s1026" style="position:absolute;margin-left:319.8pt;margin-top:85.7pt;width:176.3pt;height:167pt;flip:x;z-index:251659264;visibility:visible;mso-wrap-style:square;mso-width-percent:400;mso-height-percent:0;mso-wrap-distance-left:9pt;mso-wrap-distance-top:7.2pt;mso-wrap-distance-right:9pt;mso-wrap-distance-bottom:7.2pt;mso-position-horizontal:absolute;mso-position-horizontal-relative:margin;mso-position-vertical:absolute;mso-position-vertical-relative:margin;mso-width-percent:4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KbcVAIAAPIEAAAOAAAAZHJzL2Uyb0RvYy54bWysVG1v0zAQ/o7Ef7D8nSXN0KBV02nqGCAN&#10;mDb4Aa5jN9Ycnzl7Tcuv39lps3VI+4D4Evnie5675148P992lm0UBgOu5pOTkjPlJDTGrWv+6+fV&#10;u4+chShcIyw4VfOdCvx88fbNvPczVUELtlHIiMSFWe9r3sboZ0URZKs6EU7AK0eXGrATkUxcFw2K&#10;ntg7W1RleVb0gI1HkCoE+ns5XPJF5tdayfhD66AiszWn3GL+Yv6u0rdYzMVsjcK3Ru7TEP+QRSeM&#10;o6Aj1aWIgj2g+YuqMxIhgI4nEroCtDZSZQ2kZlK+UHPXCq+yFipO8GOZwv+jld83N8hMU/OzKbXK&#10;iY6adEtlE25tFTudnqUS9T7MyPPO32ASGfw1yPvAHCxb8lMXiNC3SjSU2CT5F0eAZASCslX/DRri&#10;Fw8RcrW2GjumrfFfEjBRU0XYNrdnN7ZHbSOT9LOqTqdUJM4k3VWTqpyWuYGFmCWiBPcY4mcFHUuH&#10;miMJybRicx1iSuzJJblbl+WANc2VsTYbafLU0iLbCJqZ1XoQRKKfeyWxn1yTpycKY4czsSfGrD4J&#10;HgoX4s6qIdqt0lTrJCVnlaf8KVZzf4hlHXkmiKasRtBQoRcgGw+gvW+CqTz5I7B8PdronSOCiyOw&#10;Mw7wdbAe/A+qB62p43G72u5HZwXNjtqPMKwfPRd0aAH/cNbT6tU8/H4QqDizXx2NUPXh/WmVlvXI&#10;wiNrdWQJJ4mu5jIiZ4OxjHnLk6TgL2jgrkwegJTakM8+ZVqsPBf7RyBt7nM7ez09VYtHAAAA//8D&#10;AFBLAwQUAAYACAAAACEAC+FwCOMAAAALAQAADwAAAGRycy9kb3ducmV2LnhtbEyPQU+DQBCF7yb+&#10;h82YeDHtArYoyNI0mh5MY2JpDx63MAItO0vYbYv/vuNJj5P35b1vssVoOnHGwbWWFITTAARSaauW&#10;agW77WryDMJ5TZXuLKGCH3SwyG9vMp1W9kIbPBe+FlxCLtUKGu/7VEpXNmi0m9oeibNvOxjt+Rxq&#10;WQ36wuWmk1EQxNLolnih0T2+Nlgei5NR8BYe18v3g/1Yf+7cIX74WvliEyp1fzcuX0B4HP0fDL/6&#10;rA45O+3tiSonOgXxYxIzysFTOAPBRJJEEYi9gnkwn4HMM/n/h/wKAAD//wMAUEsBAi0AFAAGAAgA&#10;AAAhALaDOJL+AAAA4QEAABMAAAAAAAAAAAAAAAAAAAAAAFtDb250ZW50X1R5cGVzXS54bWxQSwEC&#10;LQAUAAYACAAAACEAOP0h/9YAAACUAQAACwAAAAAAAAAAAAAAAAAvAQAAX3JlbHMvLnJlbHNQSwEC&#10;LQAUAAYACAAAACEAjpCm3FQCAADyBAAADgAAAAAAAAAAAAAAAAAuAgAAZHJzL2Uyb0RvYy54bWxQ&#10;SwECLQAUAAYACAAAACEAC+FwCOMAAAALAQAADwAAAAAAAAAAAAAAAACuBAAAZHJzL2Rvd25yZXYu&#10;eG1sUEsFBgAAAAAEAAQA8wAAAL4FAAAAAA==&#10;" o:allowincell="f" fillcolor="white [3201]" strokecolor="white [3212]" strokeweight="2pt">
                <v:textbox style="mso-fit-shape-to-text:t" inset="21.6pt,21.6pt,21.6pt,21.6pt">
                  <w:txbxContent>
                    <w:p w:rsidR="00F60902" w:rsidRPr="00F60902" w:rsidRDefault="00F60902" w:rsidP="00F60902">
                      <w:pPr>
                        <w:rPr>
                          <w:sz w:val="24"/>
                          <w:szCs w:val="20"/>
                        </w:rPr>
                      </w:pPr>
                      <w:r w:rsidRPr="00F60902">
                        <w:rPr>
                          <w:sz w:val="24"/>
                          <w:szCs w:val="20"/>
                        </w:rPr>
                        <w:t>NAME</w:t>
                      </w:r>
                      <w:proofErr w:type="gramStart"/>
                      <w:r w:rsidRPr="00F60902">
                        <w:rPr>
                          <w:sz w:val="24"/>
                          <w:szCs w:val="20"/>
                        </w:rPr>
                        <w:t>:MONISHA</w:t>
                      </w:r>
                      <w:proofErr w:type="gramEnd"/>
                      <w:r w:rsidRPr="00F60902">
                        <w:rPr>
                          <w:sz w:val="24"/>
                          <w:szCs w:val="20"/>
                        </w:rPr>
                        <w:t xml:space="preserve"> D</w:t>
                      </w:r>
                    </w:p>
                    <w:p w:rsidR="00F60902" w:rsidRPr="00F60902" w:rsidRDefault="00F60902" w:rsidP="00F60902">
                      <w:pPr>
                        <w:rPr>
                          <w:sz w:val="24"/>
                          <w:szCs w:val="20"/>
                        </w:rPr>
                      </w:pPr>
                      <w:r w:rsidRPr="00F60902">
                        <w:rPr>
                          <w:sz w:val="24"/>
                          <w:szCs w:val="20"/>
                        </w:rPr>
                        <w:t>REG.NO:192311412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:rsidR="00F60902" w:rsidRDefault="00F60902">
      <w:pPr>
        <w:rPr>
          <w:sz w:val="24"/>
        </w:rPr>
      </w:pPr>
    </w:p>
    <w:p w:rsidR="00F60902" w:rsidRDefault="00F60902">
      <w:pPr>
        <w:rPr>
          <w:sz w:val="24"/>
        </w:rPr>
      </w:pPr>
    </w:p>
    <w:p w:rsidR="00F60902" w:rsidRPr="00105DFB" w:rsidRDefault="00F60902">
      <w:pPr>
        <w:rPr>
          <w:sz w:val="24"/>
        </w:rPr>
      </w:pPr>
    </w:p>
    <w:p w:rsidR="00D722BE" w:rsidRPr="00105DFB" w:rsidRDefault="001154D2">
      <w:pPr>
        <w:rPr>
          <w:sz w:val="24"/>
        </w:rPr>
      </w:pPr>
      <w:r w:rsidRPr="00105DFB">
        <w:rPr>
          <w:b/>
          <w:sz w:val="24"/>
        </w:rPr>
        <w:t>AIM</w:t>
      </w:r>
    </w:p>
    <w:p w:rsidR="00D722BE" w:rsidRPr="00105DFB" w:rsidRDefault="001154D2">
      <w:pPr>
        <w:rPr>
          <w:sz w:val="24"/>
        </w:rPr>
      </w:pPr>
      <w:r w:rsidRPr="00105DFB">
        <w:rPr>
          <w:sz w:val="24"/>
        </w:rPr>
        <w:t>To perform Data Definition Language (DDL) commands such as CREATE, ALTER, RENAME, TRUNCATE and DROP using a Boutique database.</w:t>
      </w:r>
    </w:p>
    <w:p w:rsidR="00D722BE" w:rsidRPr="00105DFB" w:rsidRDefault="001154D2">
      <w:pPr>
        <w:rPr>
          <w:sz w:val="24"/>
        </w:rPr>
      </w:pPr>
      <w:r w:rsidRPr="00105DFB">
        <w:rPr>
          <w:b/>
          <w:sz w:val="24"/>
        </w:rPr>
        <w:t>DATABASE</w:t>
      </w:r>
    </w:p>
    <w:p w:rsidR="00D722BE" w:rsidRPr="00105DFB" w:rsidRDefault="001154D2">
      <w:pPr>
        <w:rPr>
          <w:sz w:val="24"/>
        </w:rPr>
      </w:pPr>
      <w:r w:rsidRPr="00105DFB">
        <w:rPr>
          <w:sz w:val="24"/>
        </w:rPr>
        <w:t>boutique</w:t>
      </w:r>
    </w:p>
    <w:p w:rsidR="00D722BE" w:rsidRPr="00105DFB" w:rsidRDefault="001154D2">
      <w:pPr>
        <w:rPr>
          <w:sz w:val="24"/>
        </w:rPr>
      </w:pPr>
      <w:r w:rsidRPr="00105DFB">
        <w:rPr>
          <w:b/>
          <w:sz w:val="28"/>
        </w:rPr>
        <w:t>1. CREATE DATABASE</w:t>
      </w:r>
    </w:p>
    <w:p w:rsidR="00D722BE" w:rsidRPr="00105DFB" w:rsidRDefault="001154D2">
      <w:pPr>
        <w:rPr>
          <w:sz w:val="24"/>
        </w:rPr>
      </w:pPr>
      <w:r w:rsidRPr="00105DFB">
        <w:rPr>
          <w:b/>
          <w:sz w:val="24"/>
        </w:rPr>
        <w:t>SQL Query:</w:t>
      </w:r>
    </w:p>
    <w:p w:rsidR="00D722BE" w:rsidRPr="00105DFB" w:rsidRDefault="001154D2">
      <w:pPr>
        <w:pStyle w:val="NoSpacing"/>
        <w:rPr>
          <w:sz w:val="24"/>
        </w:rPr>
      </w:pPr>
      <w:r w:rsidRPr="00105DFB">
        <w:rPr>
          <w:rFonts w:ascii="Consolas" w:hAnsi="Consolas"/>
        </w:rPr>
        <w:t>CREATE DATABASE</w:t>
      </w:r>
      <w:r w:rsidRPr="00105DFB">
        <w:rPr>
          <w:rFonts w:ascii="Consolas" w:hAnsi="Consolas"/>
        </w:rPr>
        <w:t xml:space="preserve"> boutique;</w:t>
      </w:r>
      <w:r w:rsidRPr="00105DFB">
        <w:rPr>
          <w:rFonts w:ascii="Consolas" w:hAnsi="Consolas"/>
        </w:rPr>
        <w:br/>
        <w:t>USE boutique;</w:t>
      </w:r>
    </w:p>
    <w:p w:rsidR="00D722BE" w:rsidRPr="00105DFB" w:rsidRDefault="001154D2">
      <w:pPr>
        <w:rPr>
          <w:sz w:val="24"/>
        </w:rPr>
      </w:pPr>
      <w:r w:rsidRPr="00105DFB">
        <w:rPr>
          <w:b/>
          <w:sz w:val="24"/>
        </w:rPr>
        <w:t>Output / Verification:</w:t>
      </w:r>
    </w:p>
    <w:p w:rsidR="00D722BE" w:rsidRPr="00105DFB" w:rsidRDefault="00105DFB">
      <w:pPr>
        <w:pStyle w:val="NoSpacing"/>
        <w:rPr>
          <w:sz w:val="24"/>
        </w:rPr>
      </w:pPr>
      <w:r w:rsidRPr="00105DFB">
        <w:rPr>
          <w:sz w:val="24"/>
        </w:rPr>
        <w:drawing>
          <wp:inline distT="0" distB="0" distL="0" distR="0" wp14:anchorId="11989A2B" wp14:editId="265F2DE0">
            <wp:extent cx="6432331" cy="259080"/>
            <wp:effectExtent l="0" t="0" r="698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32331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2BE" w:rsidRPr="00105DFB" w:rsidRDefault="00D722BE">
      <w:pPr>
        <w:rPr>
          <w:sz w:val="24"/>
        </w:rPr>
      </w:pPr>
    </w:p>
    <w:p w:rsidR="00D722BE" w:rsidRPr="00105DFB" w:rsidRDefault="001154D2">
      <w:pPr>
        <w:rPr>
          <w:sz w:val="24"/>
        </w:rPr>
      </w:pPr>
      <w:r w:rsidRPr="00105DFB">
        <w:rPr>
          <w:b/>
          <w:sz w:val="28"/>
        </w:rPr>
        <w:t>2. CREATE TABLE</w:t>
      </w:r>
    </w:p>
    <w:p w:rsidR="00D722BE" w:rsidRPr="00105DFB" w:rsidRDefault="001154D2">
      <w:pPr>
        <w:rPr>
          <w:sz w:val="24"/>
        </w:rPr>
      </w:pPr>
      <w:r w:rsidRPr="00105DFB">
        <w:rPr>
          <w:b/>
          <w:sz w:val="24"/>
        </w:rPr>
        <w:t>SQL Query:</w:t>
      </w:r>
    </w:p>
    <w:p w:rsidR="00D722BE" w:rsidRPr="00105DFB" w:rsidRDefault="001154D2">
      <w:pPr>
        <w:pStyle w:val="NoSpacing"/>
        <w:rPr>
          <w:sz w:val="24"/>
        </w:rPr>
      </w:pPr>
      <w:r w:rsidRPr="00105DFB">
        <w:rPr>
          <w:rFonts w:ascii="Consolas" w:hAnsi="Consolas"/>
        </w:rPr>
        <w:t>CREATE TABLE products (</w:t>
      </w:r>
      <w:r w:rsidRPr="00105DFB">
        <w:rPr>
          <w:rFonts w:ascii="Consolas" w:hAnsi="Consolas"/>
        </w:rPr>
        <w:br/>
        <w:t xml:space="preserve">    product_id INT,</w:t>
      </w:r>
      <w:r w:rsidRPr="00105DFB">
        <w:rPr>
          <w:rFonts w:ascii="Consolas" w:hAnsi="Consolas"/>
        </w:rPr>
        <w:br/>
        <w:t xml:space="preserve">    product_name VARCHAR(50),</w:t>
      </w:r>
      <w:r w:rsidRPr="00105DFB">
        <w:rPr>
          <w:rFonts w:ascii="Consolas" w:hAnsi="Consolas"/>
        </w:rPr>
        <w:br/>
        <w:t xml:space="preserve">    category VARCHAR(30),</w:t>
      </w:r>
      <w:r w:rsidRPr="00105DFB">
        <w:rPr>
          <w:rFonts w:ascii="Consolas" w:hAnsi="Consolas"/>
        </w:rPr>
        <w:br/>
        <w:t xml:space="preserve">    size VARCHAR(10),</w:t>
      </w:r>
      <w:r w:rsidRPr="00105DFB">
        <w:rPr>
          <w:rFonts w:ascii="Consolas" w:hAnsi="Consolas"/>
        </w:rPr>
        <w:br/>
        <w:t xml:space="preserve">    color VARCHAR(20),</w:t>
      </w:r>
      <w:r w:rsidRPr="00105DFB">
        <w:rPr>
          <w:rFonts w:ascii="Consolas" w:hAnsi="Consolas"/>
        </w:rPr>
        <w:br/>
        <w:t xml:space="preserve">    price DECIMAL(1</w:t>
      </w:r>
      <w:r w:rsidRPr="00105DFB">
        <w:rPr>
          <w:rFonts w:ascii="Consolas" w:hAnsi="Consolas"/>
        </w:rPr>
        <w:t>0,2),</w:t>
      </w:r>
      <w:r w:rsidRPr="00105DFB">
        <w:rPr>
          <w:rFonts w:ascii="Consolas" w:hAnsi="Consolas"/>
        </w:rPr>
        <w:br/>
        <w:t xml:space="preserve">    stock INT</w:t>
      </w:r>
      <w:r w:rsidRPr="00105DFB">
        <w:rPr>
          <w:rFonts w:ascii="Consolas" w:hAnsi="Consolas"/>
        </w:rPr>
        <w:br/>
        <w:t>);</w:t>
      </w:r>
    </w:p>
    <w:p w:rsidR="00D722BE" w:rsidRPr="00105DFB" w:rsidRDefault="001154D2">
      <w:pPr>
        <w:rPr>
          <w:sz w:val="24"/>
        </w:rPr>
      </w:pPr>
      <w:r w:rsidRPr="00105DFB">
        <w:rPr>
          <w:b/>
          <w:sz w:val="24"/>
        </w:rPr>
        <w:t>Output / Verification:</w:t>
      </w:r>
    </w:p>
    <w:p w:rsidR="00D722BE" w:rsidRPr="00105DFB" w:rsidRDefault="00105DFB">
      <w:pPr>
        <w:pStyle w:val="NoSpacing"/>
        <w:rPr>
          <w:sz w:val="24"/>
        </w:rPr>
      </w:pPr>
      <w:r w:rsidRPr="00105DFB">
        <w:rPr>
          <w:sz w:val="24"/>
        </w:rPr>
        <w:lastRenderedPageBreak/>
        <w:drawing>
          <wp:inline distT="0" distB="0" distL="0" distR="0" wp14:anchorId="617EAA1A" wp14:editId="67F25008">
            <wp:extent cx="5486400" cy="150348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0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2BE" w:rsidRPr="00105DFB" w:rsidRDefault="00D722BE">
      <w:pPr>
        <w:rPr>
          <w:sz w:val="24"/>
        </w:rPr>
      </w:pPr>
    </w:p>
    <w:p w:rsidR="00D722BE" w:rsidRPr="00105DFB" w:rsidRDefault="001154D2">
      <w:pPr>
        <w:rPr>
          <w:sz w:val="24"/>
        </w:rPr>
      </w:pPr>
      <w:r w:rsidRPr="00105DFB">
        <w:rPr>
          <w:b/>
          <w:sz w:val="28"/>
        </w:rPr>
        <w:t>3. ALTER – ADD COLUMN</w:t>
      </w:r>
    </w:p>
    <w:p w:rsidR="00D722BE" w:rsidRPr="00105DFB" w:rsidRDefault="001154D2">
      <w:pPr>
        <w:rPr>
          <w:sz w:val="24"/>
        </w:rPr>
      </w:pPr>
      <w:r w:rsidRPr="00105DFB">
        <w:rPr>
          <w:b/>
          <w:sz w:val="24"/>
        </w:rPr>
        <w:t>SQL Query:</w:t>
      </w:r>
    </w:p>
    <w:p w:rsidR="00D722BE" w:rsidRPr="00105DFB" w:rsidRDefault="001154D2">
      <w:pPr>
        <w:pStyle w:val="NoSpacing"/>
        <w:rPr>
          <w:sz w:val="24"/>
        </w:rPr>
      </w:pPr>
      <w:r w:rsidRPr="00105DFB">
        <w:rPr>
          <w:rFonts w:ascii="Consolas" w:hAnsi="Consolas"/>
        </w:rPr>
        <w:t>ALTER TABLE products</w:t>
      </w:r>
      <w:r w:rsidRPr="00105DFB">
        <w:rPr>
          <w:rFonts w:ascii="Consolas" w:hAnsi="Consolas"/>
        </w:rPr>
        <w:br/>
        <w:t>ADD brand VARCHAR(30);</w:t>
      </w:r>
    </w:p>
    <w:p w:rsidR="00D722BE" w:rsidRPr="00105DFB" w:rsidRDefault="001154D2">
      <w:pPr>
        <w:rPr>
          <w:sz w:val="24"/>
        </w:rPr>
      </w:pPr>
      <w:r w:rsidRPr="00105DFB">
        <w:rPr>
          <w:b/>
          <w:sz w:val="24"/>
        </w:rPr>
        <w:t>Output / Verification:</w:t>
      </w:r>
    </w:p>
    <w:p w:rsidR="00D722BE" w:rsidRPr="00105DFB" w:rsidRDefault="00105DFB">
      <w:pPr>
        <w:rPr>
          <w:sz w:val="24"/>
        </w:rPr>
      </w:pPr>
      <w:r w:rsidRPr="00105DFB">
        <w:rPr>
          <w:sz w:val="24"/>
        </w:rPr>
        <w:drawing>
          <wp:inline distT="0" distB="0" distL="0" distR="0" wp14:anchorId="660178E4" wp14:editId="6187A894">
            <wp:extent cx="5486400" cy="1428457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28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2BE" w:rsidRPr="00105DFB" w:rsidRDefault="001154D2">
      <w:pPr>
        <w:rPr>
          <w:sz w:val="24"/>
        </w:rPr>
      </w:pPr>
      <w:r w:rsidRPr="00105DFB">
        <w:rPr>
          <w:b/>
          <w:sz w:val="28"/>
        </w:rPr>
        <w:t>4. ALTER – MODIFY COLUMN</w:t>
      </w:r>
    </w:p>
    <w:p w:rsidR="00D722BE" w:rsidRPr="00105DFB" w:rsidRDefault="001154D2">
      <w:pPr>
        <w:rPr>
          <w:sz w:val="24"/>
        </w:rPr>
      </w:pPr>
      <w:r w:rsidRPr="00105DFB">
        <w:rPr>
          <w:b/>
          <w:sz w:val="24"/>
        </w:rPr>
        <w:t>SQL Query:</w:t>
      </w:r>
    </w:p>
    <w:p w:rsidR="00D722BE" w:rsidRPr="00105DFB" w:rsidRDefault="001154D2">
      <w:pPr>
        <w:pStyle w:val="NoSpacing"/>
        <w:rPr>
          <w:sz w:val="24"/>
        </w:rPr>
      </w:pPr>
      <w:r w:rsidRPr="00105DFB">
        <w:rPr>
          <w:rFonts w:ascii="Consolas" w:hAnsi="Consolas"/>
        </w:rPr>
        <w:t>ALTER TABLE produ</w:t>
      </w:r>
      <w:r w:rsidRPr="00105DFB">
        <w:rPr>
          <w:rFonts w:ascii="Consolas" w:hAnsi="Consolas"/>
        </w:rPr>
        <w:t>cts</w:t>
      </w:r>
      <w:r w:rsidRPr="00105DFB">
        <w:rPr>
          <w:rFonts w:ascii="Consolas" w:hAnsi="Consolas"/>
        </w:rPr>
        <w:br/>
        <w:t>MODIFY product_name VARCHAR(100);</w:t>
      </w:r>
    </w:p>
    <w:p w:rsidR="00D722BE" w:rsidRPr="00105DFB" w:rsidRDefault="001154D2">
      <w:pPr>
        <w:rPr>
          <w:sz w:val="24"/>
        </w:rPr>
      </w:pPr>
      <w:r w:rsidRPr="00105DFB">
        <w:rPr>
          <w:b/>
          <w:sz w:val="24"/>
        </w:rPr>
        <w:t>Output / Verification:</w:t>
      </w:r>
    </w:p>
    <w:p w:rsidR="00D722BE" w:rsidRPr="00105DFB" w:rsidRDefault="00105DFB">
      <w:pPr>
        <w:rPr>
          <w:sz w:val="24"/>
        </w:rPr>
      </w:pPr>
      <w:r w:rsidRPr="00105DFB">
        <w:rPr>
          <w:sz w:val="24"/>
        </w:rPr>
        <w:drawing>
          <wp:inline distT="0" distB="0" distL="0" distR="0" wp14:anchorId="502670C0" wp14:editId="6DC05222">
            <wp:extent cx="5486400" cy="14281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2BE" w:rsidRPr="00105DFB" w:rsidRDefault="001154D2">
      <w:pPr>
        <w:rPr>
          <w:sz w:val="24"/>
        </w:rPr>
      </w:pPr>
      <w:r w:rsidRPr="00105DFB">
        <w:rPr>
          <w:b/>
          <w:sz w:val="28"/>
        </w:rPr>
        <w:t>5. ALTER – DROP COLUMN</w:t>
      </w:r>
    </w:p>
    <w:p w:rsidR="00D722BE" w:rsidRPr="00105DFB" w:rsidRDefault="001154D2">
      <w:pPr>
        <w:rPr>
          <w:sz w:val="24"/>
        </w:rPr>
      </w:pPr>
      <w:r w:rsidRPr="00105DFB">
        <w:rPr>
          <w:b/>
          <w:sz w:val="24"/>
        </w:rPr>
        <w:lastRenderedPageBreak/>
        <w:t>SQL Query:</w:t>
      </w:r>
    </w:p>
    <w:p w:rsidR="00D722BE" w:rsidRPr="00105DFB" w:rsidRDefault="001154D2">
      <w:pPr>
        <w:pStyle w:val="NoSpacing"/>
        <w:rPr>
          <w:sz w:val="24"/>
        </w:rPr>
      </w:pPr>
      <w:r w:rsidRPr="00105DFB">
        <w:rPr>
          <w:rFonts w:ascii="Consolas" w:hAnsi="Consolas"/>
        </w:rPr>
        <w:t>ALTER TABLE products</w:t>
      </w:r>
      <w:r w:rsidRPr="00105DFB">
        <w:rPr>
          <w:rFonts w:ascii="Consolas" w:hAnsi="Consolas"/>
        </w:rPr>
        <w:br/>
        <w:t>DROP COLUMN brand;</w:t>
      </w:r>
    </w:p>
    <w:p w:rsidR="00D722BE" w:rsidRPr="00105DFB" w:rsidRDefault="001154D2">
      <w:pPr>
        <w:rPr>
          <w:sz w:val="24"/>
        </w:rPr>
      </w:pPr>
      <w:r w:rsidRPr="00105DFB">
        <w:rPr>
          <w:b/>
          <w:sz w:val="24"/>
        </w:rPr>
        <w:t>Output / Verification:</w:t>
      </w:r>
    </w:p>
    <w:p w:rsidR="00D722BE" w:rsidRPr="00105DFB" w:rsidRDefault="00105DFB">
      <w:pPr>
        <w:rPr>
          <w:sz w:val="24"/>
        </w:rPr>
      </w:pPr>
      <w:r w:rsidRPr="00105DFB">
        <w:rPr>
          <w:sz w:val="24"/>
        </w:rPr>
        <w:drawing>
          <wp:inline distT="0" distB="0" distL="0" distR="0" wp14:anchorId="2C73E596" wp14:editId="04018763">
            <wp:extent cx="5115639" cy="1505160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2BE" w:rsidRPr="00105DFB" w:rsidRDefault="001154D2">
      <w:pPr>
        <w:rPr>
          <w:sz w:val="24"/>
        </w:rPr>
      </w:pPr>
      <w:r w:rsidRPr="00105DFB">
        <w:rPr>
          <w:b/>
          <w:sz w:val="28"/>
        </w:rPr>
        <w:t>6. RENAME TABLE</w:t>
      </w:r>
    </w:p>
    <w:p w:rsidR="00D722BE" w:rsidRPr="00105DFB" w:rsidRDefault="001154D2">
      <w:pPr>
        <w:rPr>
          <w:sz w:val="24"/>
        </w:rPr>
      </w:pPr>
      <w:r w:rsidRPr="00105DFB">
        <w:rPr>
          <w:b/>
          <w:sz w:val="24"/>
        </w:rPr>
        <w:t>SQL Query:</w:t>
      </w:r>
    </w:p>
    <w:p w:rsidR="00D722BE" w:rsidRPr="00105DFB" w:rsidRDefault="001154D2">
      <w:pPr>
        <w:pStyle w:val="NoSpacing"/>
        <w:rPr>
          <w:sz w:val="24"/>
        </w:rPr>
      </w:pPr>
      <w:r w:rsidRPr="00105DFB">
        <w:rPr>
          <w:rFonts w:ascii="Consolas" w:hAnsi="Consolas"/>
        </w:rPr>
        <w:t xml:space="preserve">RENAME TABLE products TO </w:t>
      </w:r>
      <w:r w:rsidRPr="00105DFB">
        <w:rPr>
          <w:rFonts w:ascii="Consolas" w:hAnsi="Consolas"/>
        </w:rPr>
        <w:t>boutique_products;</w:t>
      </w:r>
    </w:p>
    <w:p w:rsidR="00D722BE" w:rsidRPr="00105DFB" w:rsidRDefault="001154D2">
      <w:pPr>
        <w:rPr>
          <w:sz w:val="24"/>
        </w:rPr>
      </w:pPr>
      <w:r w:rsidRPr="00105DFB">
        <w:rPr>
          <w:b/>
          <w:sz w:val="24"/>
        </w:rPr>
        <w:t>Output / Verification:</w:t>
      </w:r>
    </w:p>
    <w:p w:rsidR="00D722BE" w:rsidRPr="00105DFB" w:rsidRDefault="00105DFB">
      <w:pPr>
        <w:pStyle w:val="NoSpacing"/>
        <w:rPr>
          <w:sz w:val="24"/>
        </w:rPr>
      </w:pPr>
      <w:r w:rsidRPr="00105DFB">
        <w:rPr>
          <w:sz w:val="24"/>
        </w:rPr>
        <w:drawing>
          <wp:inline distT="0" distB="0" distL="0" distR="0" wp14:anchorId="65FFB6FC" wp14:editId="2D0F872D">
            <wp:extent cx="5273497" cy="1310754"/>
            <wp:effectExtent l="0" t="0" r="381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2BE" w:rsidRPr="00105DFB" w:rsidRDefault="00D722BE">
      <w:pPr>
        <w:rPr>
          <w:sz w:val="24"/>
        </w:rPr>
      </w:pPr>
    </w:p>
    <w:p w:rsidR="00D722BE" w:rsidRPr="00105DFB" w:rsidRDefault="001154D2">
      <w:pPr>
        <w:rPr>
          <w:sz w:val="24"/>
        </w:rPr>
      </w:pPr>
      <w:r w:rsidRPr="00105DFB">
        <w:rPr>
          <w:b/>
          <w:sz w:val="28"/>
        </w:rPr>
        <w:t>7. TRUNCATE TABLE</w:t>
      </w:r>
    </w:p>
    <w:p w:rsidR="00D722BE" w:rsidRPr="00105DFB" w:rsidRDefault="001154D2">
      <w:pPr>
        <w:rPr>
          <w:sz w:val="24"/>
        </w:rPr>
      </w:pPr>
      <w:r w:rsidRPr="00105DFB">
        <w:rPr>
          <w:b/>
          <w:sz w:val="24"/>
        </w:rPr>
        <w:t>SQL Query:</w:t>
      </w:r>
    </w:p>
    <w:p w:rsidR="00D722BE" w:rsidRPr="00105DFB" w:rsidRDefault="001154D2">
      <w:pPr>
        <w:pStyle w:val="NoSpacing"/>
        <w:rPr>
          <w:sz w:val="24"/>
        </w:rPr>
      </w:pPr>
      <w:r w:rsidRPr="00105DFB">
        <w:rPr>
          <w:rFonts w:ascii="Consolas" w:hAnsi="Consolas"/>
        </w:rPr>
        <w:t>TRUNCATE TABLE boutique_products;</w:t>
      </w:r>
    </w:p>
    <w:p w:rsidR="00D722BE" w:rsidRPr="00105DFB" w:rsidRDefault="001154D2">
      <w:pPr>
        <w:rPr>
          <w:sz w:val="24"/>
        </w:rPr>
      </w:pPr>
      <w:r w:rsidRPr="00105DFB">
        <w:rPr>
          <w:b/>
          <w:sz w:val="24"/>
        </w:rPr>
        <w:t>Output / Verification:</w:t>
      </w:r>
    </w:p>
    <w:p w:rsidR="00105DFB" w:rsidRPr="00105DFB" w:rsidRDefault="00F60902" w:rsidP="00105DFB">
      <w:pPr>
        <w:pStyle w:val="NoSpacing"/>
        <w:rPr>
          <w:sz w:val="24"/>
        </w:rPr>
      </w:pPr>
      <w:r w:rsidRPr="00F60902">
        <w:rPr>
          <w:sz w:val="24"/>
        </w:rPr>
        <w:lastRenderedPageBreak/>
        <w:drawing>
          <wp:inline distT="0" distB="0" distL="0" distR="0" wp14:anchorId="15CA5B94" wp14:editId="0B8E5CCF">
            <wp:extent cx="4701947" cy="1546994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2BE" w:rsidRPr="00105DFB" w:rsidRDefault="00D722BE">
      <w:pPr>
        <w:rPr>
          <w:sz w:val="24"/>
        </w:rPr>
      </w:pPr>
    </w:p>
    <w:p w:rsidR="00D722BE" w:rsidRPr="00105DFB" w:rsidRDefault="001154D2">
      <w:pPr>
        <w:rPr>
          <w:sz w:val="24"/>
        </w:rPr>
      </w:pPr>
      <w:r w:rsidRPr="00105DFB">
        <w:rPr>
          <w:b/>
          <w:sz w:val="28"/>
        </w:rPr>
        <w:t>8. DROP TABLE</w:t>
      </w:r>
    </w:p>
    <w:p w:rsidR="00D722BE" w:rsidRPr="00105DFB" w:rsidRDefault="001154D2">
      <w:pPr>
        <w:rPr>
          <w:sz w:val="24"/>
        </w:rPr>
      </w:pPr>
      <w:r w:rsidRPr="00105DFB">
        <w:rPr>
          <w:b/>
          <w:sz w:val="24"/>
        </w:rPr>
        <w:t>SQL Query:</w:t>
      </w:r>
    </w:p>
    <w:p w:rsidR="00D722BE" w:rsidRPr="00105DFB" w:rsidRDefault="001154D2">
      <w:pPr>
        <w:pStyle w:val="NoSpacing"/>
        <w:rPr>
          <w:sz w:val="24"/>
        </w:rPr>
      </w:pPr>
      <w:r w:rsidRPr="00105DFB">
        <w:rPr>
          <w:rFonts w:ascii="Consolas" w:hAnsi="Consolas"/>
        </w:rPr>
        <w:t>DROP TABLE boutique_products;</w:t>
      </w:r>
    </w:p>
    <w:p w:rsidR="00D722BE" w:rsidRPr="00105DFB" w:rsidRDefault="001154D2">
      <w:pPr>
        <w:rPr>
          <w:sz w:val="24"/>
        </w:rPr>
      </w:pPr>
      <w:r w:rsidRPr="00105DFB">
        <w:rPr>
          <w:b/>
          <w:sz w:val="24"/>
        </w:rPr>
        <w:t>Output / Verification:</w:t>
      </w:r>
    </w:p>
    <w:p w:rsidR="00D722BE" w:rsidRPr="00105DFB" w:rsidRDefault="00F60902" w:rsidP="00F60902">
      <w:pPr>
        <w:pStyle w:val="NoSpacing"/>
        <w:rPr>
          <w:sz w:val="24"/>
        </w:rPr>
      </w:pPr>
      <w:r w:rsidRPr="00F60902">
        <w:rPr>
          <w:sz w:val="24"/>
        </w:rPr>
        <w:drawing>
          <wp:inline distT="0" distB="0" distL="0" distR="0" wp14:anchorId="27D2CE27" wp14:editId="5D3B7FFD">
            <wp:extent cx="5486400" cy="209608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96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2BE" w:rsidRPr="00105DFB" w:rsidRDefault="001154D2">
      <w:pPr>
        <w:rPr>
          <w:sz w:val="24"/>
        </w:rPr>
      </w:pPr>
      <w:r w:rsidRPr="00105DFB">
        <w:rPr>
          <w:b/>
          <w:sz w:val="24"/>
        </w:rPr>
        <w:t>RESULT</w:t>
      </w:r>
    </w:p>
    <w:p w:rsidR="00D722BE" w:rsidRPr="00105DFB" w:rsidRDefault="001154D2">
      <w:pPr>
        <w:rPr>
          <w:sz w:val="24"/>
        </w:rPr>
      </w:pPr>
      <w:r w:rsidRPr="00105DFB">
        <w:rPr>
          <w:sz w:val="24"/>
        </w:rPr>
        <w:t>Thus, the DDL commands CREATE, ALTER, RENAME, TRUNCATE and DROP were successfully performed on the Boutique database.</w:t>
      </w:r>
    </w:p>
    <w:sectPr w:rsidR="00D722BE" w:rsidRPr="00105D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05DFB"/>
    <w:rsid w:val="001154D2"/>
    <w:rsid w:val="0015074B"/>
    <w:rsid w:val="0029639D"/>
    <w:rsid w:val="00326F90"/>
    <w:rsid w:val="00AA1D8D"/>
    <w:rsid w:val="00B47730"/>
    <w:rsid w:val="00CB0664"/>
    <w:rsid w:val="00D722BE"/>
    <w:rsid w:val="00F609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05D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5DF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05D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5DF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F01C839-BBC6-4E09-8614-ACB4ACEC11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monisha D</cp:lastModifiedBy>
  <cp:revision>2</cp:revision>
  <dcterms:created xsi:type="dcterms:W3CDTF">2026-08-04T14:09:00Z</dcterms:created>
  <dcterms:modified xsi:type="dcterms:W3CDTF">2026-08-04T14:09:00Z</dcterms:modified>
</cp:coreProperties>
</file>