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637" w:rsidRDefault="00417F25">
      <w:pPr>
        <w:jc w:val="center"/>
      </w:pPr>
      <w:r>
        <w:rPr>
          <w:b/>
          <w:sz w:val="32"/>
        </w:rPr>
        <w:t>DATABASE MANAGEMENT SYSTEMS LAB</w:t>
      </w:r>
    </w:p>
    <w:p w:rsidR="00C70637" w:rsidRDefault="00417F25">
      <w:pPr>
        <w:jc w:val="center"/>
        <w:rPr>
          <w:b/>
          <w:sz w:val="28"/>
        </w:rPr>
      </w:pPr>
      <w:r>
        <w:rPr>
          <w:b/>
          <w:sz w:val="28"/>
        </w:rPr>
        <w:t>EXPERIMENT 3 – DML COMMANDS – INSERT, SELECT</w:t>
      </w:r>
    </w:p>
    <w:p w:rsidR="00F1229C" w:rsidRDefault="00F1229C">
      <w:pPr>
        <w:jc w:val="center"/>
        <w:rPr>
          <w:b/>
          <w:sz w:val="28"/>
        </w:rPr>
      </w:pPr>
      <w:r w:rsidRPr="00F60902">
        <w:rPr>
          <w:noProof/>
          <w:sz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62FED0DD" wp14:editId="649FA2B9">
                <wp:simplePos x="0" y="0"/>
                <wp:positionH relativeFrom="margin">
                  <wp:posOffset>4267200</wp:posOffset>
                </wp:positionH>
                <wp:positionV relativeFrom="margin">
                  <wp:posOffset>1057910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229C" w:rsidRPr="00F60902" w:rsidRDefault="00F1229C" w:rsidP="00F1229C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F60902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F60902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F1229C" w:rsidRPr="00F60902" w:rsidRDefault="00F1229C" w:rsidP="00F1229C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REG.NO:192311412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36pt;margin-top:83.3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rYI1u+IAAAAMAQAADwAAAGRycy9kb3ducmV2LnhtbEyPwU7DMBBE70j8&#10;g7VIXBB1EoFBIU5VgXpAFVIbeuDoxkuSNl5HsduGv2d7gtuuZjTzpphPrhcnHEPnSUM6S0Ag1d52&#10;1GjYfi7vn0GEaMia3hNq+MEA8/L6qjC59Wfa4KmKjeAQCrnR0MY45FKGukVnwswPSKx9+9GZyO/Y&#10;SDuaM4e7XmZJoqQzHXFDawZ8bbE+VEen4S09rBbve/+xWm/DXt19LWO1SbW+vZkWLyAiTvHPDBd8&#10;RoeSmXb+SDaIXoN6ynhLZEEpBeLiSLIHvnYaHrkZZFnI/yPKXwAAAP//AwBQSwECLQAUAAYACAAA&#10;ACEAtoM4kv4AAADhAQAAEwAAAAAAAAAAAAAAAAAAAAAAW0NvbnRlbnRfVHlwZXNdLnhtbFBLAQIt&#10;ABQABgAIAAAAIQA4/SH/1gAAAJQBAAALAAAAAAAAAAAAAAAAAC8BAABfcmVscy8ucmVsc1BLAQIt&#10;ABQABgAIAAAAIQCOkKbcVAIAAPIEAAAOAAAAAAAAAAAAAAAAAC4CAABkcnMvZTJvRG9jLnhtbFBL&#10;AQItABQABgAIAAAAIQCtgjW74gAAAAwBAAAPAAAAAAAAAAAAAAAAAK4EAABkcnMvZG93bnJldi54&#10;bWxQSwUGAAAAAAQABADzAAAAvQUAAAAA&#10;" o:allowincell="f" fillcolor="white [3201]" strokecolor="white [3212]" strokeweight="2pt">
                <v:textbox style="mso-fit-shape-to-text:t" inset="21.6pt,21.6pt,21.6pt,21.6pt">
                  <w:txbxContent>
                    <w:p w:rsidR="00F1229C" w:rsidRPr="00F60902" w:rsidRDefault="00F1229C" w:rsidP="00F1229C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F60902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F60902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F1229C" w:rsidRPr="00F60902" w:rsidRDefault="00F1229C" w:rsidP="00F1229C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REG.NO:192311412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F1229C" w:rsidRDefault="00F1229C">
      <w:pPr>
        <w:jc w:val="center"/>
        <w:rPr>
          <w:b/>
          <w:sz w:val="28"/>
        </w:rPr>
      </w:pPr>
    </w:p>
    <w:p w:rsidR="00F1229C" w:rsidRDefault="00F1229C">
      <w:pPr>
        <w:jc w:val="center"/>
      </w:pPr>
    </w:p>
    <w:p w:rsidR="00F1229C" w:rsidRDefault="00F1229C">
      <w:pPr>
        <w:jc w:val="center"/>
      </w:pPr>
    </w:p>
    <w:p w:rsidR="00C70637" w:rsidRDefault="00417F25">
      <w:r>
        <w:rPr>
          <w:b/>
        </w:rPr>
        <w:t>AIM</w:t>
      </w:r>
    </w:p>
    <w:p w:rsidR="00C70637" w:rsidRDefault="00417F25">
      <w:r>
        <w:t>To perform Data Manipulation Language (DML) commands such as INSERT and SELECT in the Boutique database.</w:t>
      </w:r>
    </w:p>
    <w:p w:rsidR="00C70637" w:rsidRDefault="00417F25">
      <w:r>
        <w:rPr>
          <w:b/>
        </w:rPr>
        <w:t>1. INSERT COMMAND</w:t>
      </w:r>
    </w:p>
    <w:p w:rsidR="00C70637" w:rsidRDefault="00417F25">
      <w:r>
        <w:t>Insert records into the five Boutique tables.</w:t>
      </w:r>
    </w:p>
    <w:p w:rsidR="00C70637" w:rsidRDefault="00417F25">
      <w:r>
        <w:rPr>
          <w:b/>
        </w:rPr>
        <w:t>Table</w:t>
      </w:r>
      <w:r>
        <w:rPr>
          <w:b/>
        </w:rPr>
        <w:t xml:space="preserve"> 1:</w:t>
      </w:r>
    </w:p>
    <w:p w:rsidR="00C70637" w:rsidRDefault="00417F25">
      <w:r>
        <w:rPr>
          <w:rFonts w:ascii="Consolas" w:hAnsi="Consolas"/>
          <w:sz w:val="20"/>
        </w:rPr>
        <w:t>INSERT INTO categories (category_id, category_name)</w:t>
      </w:r>
      <w:r>
        <w:rPr>
          <w:rFonts w:ascii="Consolas" w:hAnsi="Consolas"/>
          <w:sz w:val="20"/>
        </w:rPr>
        <w:br/>
        <w:t>VALUES</w:t>
      </w:r>
      <w:r>
        <w:rPr>
          <w:rFonts w:ascii="Consolas" w:hAnsi="Consolas"/>
          <w:sz w:val="20"/>
        </w:rPr>
        <w:br/>
        <w:t>('C01', 'Sarees'),</w:t>
      </w:r>
      <w:r>
        <w:rPr>
          <w:rFonts w:ascii="Consolas" w:hAnsi="Consolas"/>
          <w:sz w:val="20"/>
        </w:rPr>
        <w:br/>
        <w:t>('C02', 'Dresses'),</w:t>
      </w:r>
      <w:r>
        <w:rPr>
          <w:rFonts w:ascii="Consolas" w:hAnsi="Consolas"/>
          <w:sz w:val="20"/>
        </w:rPr>
        <w:br/>
        <w:t>('C03', 'Kurtis'),</w:t>
      </w:r>
      <w:r>
        <w:rPr>
          <w:rFonts w:ascii="Consolas" w:hAnsi="Consolas"/>
          <w:sz w:val="20"/>
        </w:rPr>
        <w:br/>
        <w:t>('C04', 'Tops'),</w:t>
      </w:r>
      <w:r>
        <w:rPr>
          <w:rFonts w:ascii="Consolas" w:hAnsi="Consolas"/>
          <w:sz w:val="20"/>
        </w:rPr>
        <w:br/>
        <w:t>('C05', 'Lehenga');</w:t>
      </w:r>
    </w:p>
    <w:p w:rsidR="00C70637" w:rsidRDefault="00417F25">
      <w:r>
        <w:rPr>
          <w:b/>
        </w:rPr>
        <w:t>Table 2:</w:t>
      </w:r>
    </w:p>
    <w:p w:rsidR="00C70637" w:rsidRDefault="00417F25">
      <w:r>
        <w:rPr>
          <w:rFonts w:ascii="Consolas" w:hAnsi="Consolas"/>
          <w:sz w:val="20"/>
        </w:rPr>
        <w:t>INSERT INTO employees (employee_id, employee_name, gender)</w:t>
      </w:r>
      <w:r>
        <w:rPr>
          <w:rFonts w:ascii="Consolas" w:hAnsi="Consolas"/>
          <w:sz w:val="20"/>
        </w:rPr>
        <w:br/>
        <w:t>VALUES</w:t>
      </w:r>
      <w:r>
        <w:rPr>
          <w:rFonts w:ascii="Consolas" w:hAnsi="Consolas"/>
          <w:sz w:val="20"/>
        </w:rPr>
        <w:br/>
        <w:t>('E01', 'Anitha', 'F'),</w:t>
      </w:r>
      <w:r>
        <w:rPr>
          <w:rFonts w:ascii="Consolas" w:hAnsi="Consolas"/>
          <w:sz w:val="20"/>
        </w:rPr>
        <w:br/>
        <w:t>('E02', 'Karthik', 'M'),</w:t>
      </w:r>
      <w:r>
        <w:rPr>
          <w:rFonts w:ascii="Consolas" w:hAnsi="Consolas"/>
          <w:sz w:val="20"/>
        </w:rPr>
        <w:br/>
        <w:t>('E03', 'Priya', 'F'),</w:t>
      </w:r>
      <w:r>
        <w:rPr>
          <w:rFonts w:ascii="Consolas" w:hAnsi="Consolas"/>
          <w:sz w:val="20"/>
        </w:rPr>
        <w:br/>
        <w:t>('E04', 'Rahul', 'M'),</w:t>
      </w:r>
      <w:r>
        <w:rPr>
          <w:rFonts w:ascii="Consolas" w:hAnsi="Consolas"/>
          <w:sz w:val="20"/>
        </w:rPr>
        <w:br/>
        <w:t>('E05', 'Divya', 'F');</w:t>
      </w:r>
    </w:p>
    <w:p w:rsidR="00C70637" w:rsidRDefault="00417F25">
      <w:r>
        <w:rPr>
          <w:b/>
        </w:rPr>
        <w:t>Table 3:</w:t>
      </w:r>
    </w:p>
    <w:p w:rsidR="00C70637" w:rsidRDefault="00417F25">
      <w:r>
        <w:rPr>
          <w:rFonts w:ascii="Consolas" w:hAnsi="Consolas"/>
          <w:sz w:val="20"/>
        </w:rPr>
        <w:t>INSERT INTO products2</w:t>
      </w:r>
      <w:r>
        <w:rPr>
          <w:rFonts w:ascii="Consolas" w:hAnsi="Consolas"/>
          <w:sz w:val="20"/>
        </w:rPr>
        <w:br/>
        <w:t>(product_id, product_name, category_id, employee_id, price, stock)</w:t>
      </w:r>
      <w:r>
        <w:rPr>
          <w:rFonts w:ascii="Consolas" w:hAnsi="Consolas"/>
          <w:sz w:val="20"/>
        </w:rPr>
        <w:br/>
        <w:t>VALUES</w:t>
      </w:r>
      <w:r>
        <w:rPr>
          <w:rFonts w:ascii="Consolas" w:hAnsi="Consolas"/>
          <w:sz w:val="20"/>
        </w:rPr>
        <w:br/>
        <w:t>('P01', 'Silk Saree', 'C01', 'E01', 4500.00, 10),</w:t>
      </w:r>
      <w:r>
        <w:rPr>
          <w:rFonts w:ascii="Consolas" w:hAnsi="Consolas"/>
          <w:sz w:val="20"/>
        </w:rPr>
        <w:br/>
        <w:t>('P02'</w:t>
      </w:r>
      <w:r>
        <w:rPr>
          <w:rFonts w:ascii="Consolas" w:hAnsi="Consolas"/>
          <w:sz w:val="20"/>
        </w:rPr>
        <w:t>, 'Party Dress', 'C02', 'E02', 2800.00, 8),</w:t>
      </w:r>
      <w:r>
        <w:rPr>
          <w:rFonts w:ascii="Consolas" w:hAnsi="Consolas"/>
          <w:sz w:val="20"/>
        </w:rPr>
        <w:br/>
        <w:t>('P03', 'Cotton Kurti', 'C03', 'E03', 1200.00, 15),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('P04', 'Casual Top', 'C04', 'E04', 900.00, 20),</w:t>
      </w:r>
      <w:r>
        <w:rPr>
          <w:rFonts w:ascii="Consolas" w:hAnsi="Consolas"/>
          <w:sz w:val="20"/>
        </w:rPr>
        <w:br/>
        <w:t>('P05', 'Bridal Lehenga', 'C05', 'E05', 8500.00, 5);</w:t>
      </w:r>
    </w:p>
    <w:p w:rsidR="00C70637" w:rsidRDefault="00417F25">
      <w:r>
        <w:rPr>
          <w:b/>
        </w:rPr>
        <w:t>Table 4:</w:t>
      </w:r>
    </w:p>
    <w:p w:rsidR="00C70637" w:rsidRDefault="00417F25">
      <w:r>
        <w:rPr>
          <w:rFonts w:ascii="Consolas" w:hAnsi="Consolas"/>
          <w:sz w:val="20"/>
        </w:rPr>
        <w:t>INSERT INTO customers</w:t>
      </w:r>
      <w:r>
        <w:rPr>
          <w:rFonts w:ascii="Consolas" w:hAnsi="Consolas"/>
          <w:sz w:val="20"/>
        </w:rPr>
        <w:br/>
        <w:t>(customer_id, customer_name</w:t>
      </w:r>
      <w:r>
        <w:rPr>
          <w:rFonts w:ascii="Consolas" w:hAnsi="Consolas"/>
          <w:sz w:val="20"/>
        </w:rPr>
        <w:t>, gender, mobile_no, city)</w:t>
      </w:r>
      <w:r>
        <w:rPr>
          <w:rFonts w:ascii="Consolas" w:hAnsi="Consolas"/>
          <w:sz w:val="20"/>
        </w:rPr>
        <w:br/>
        <w:t>VALUES</w:t>
      </w:r>
      <w:r>
        <w:rPr>
          <w:rFonts w:ascii="Consolas" w:hAnsi="Consolas"/>
          <w:sz w:val="20"/>
        </w:rPr>
        <w:br/>
        <w:t>(101, 'Monisha', 'F', '9876543210', 'Chennai'),</w:t>
      </w:r>
      <w:r>
        <w:rPr>
          <w:rFonts w:ascii="Consolas" w:hAnsi="Consolas"/>
          <w:sz w:val="20"/>
        </w:rPr>
        <w:br/>
        <w:t>(102, 'Harini', 'F', '9876543211', 'Madurai'),</w:t>
      </w:r>
      <w:r>
        <w:rPr>
          <w:rFonts w:ascii="Consolas" w:hAnsi="Consolas"/>
          <w:sz w:val="20"/>
        </w:rPr>
        <w:br/>
        <w:t>(103, 'Arun', 'M', '9876543212', 'Salem'),</w:t>
      </w:r>
      <w:r>
        <w:rPr>
          <w:rFonts w:ascii="Consolas" w:hAnsi="Consolas"/>
          <w:sz w:val="20"/>
        </w:rPr>
        <w:br/>
        <w:t>(104, 'Keerthi', 'F', '9876543213', 'Chennai'),</w:t>
      </w:r>
      <w:r>
        <w:rPr>
          <w:rFonts w:ascii="Consolas" w:hAnsi="Consolas"/>
          <w:sz w:val="20"/>
        </w:rPr>
        <w:br/>
        <w:t>(105, 'Vijay', 'M', '9876543214', 'C</w:t>
      </w:r>
      <w:r>
        <w:rPr>
          <w:rFonts w:ascii="Consolas" w:hAnsi="Consolas"/>
          <w:sz w:val="20"/>
        </w:rPr>
        <w:t>oimbatore');</w:t>
      </w:r>
    </w:p>
    <w:p w:rsidR="00C70637" w:rsidRDefault="00417F25">
      <w:bookmarkStart w:id="0" w:name="_GoBack"/>
      <w:bookmarkEnd w:id="0"/>
      <w:r>
        <w:rPr>
          <w:b/>
        </w:rPr>
        <w:t>2. SELECT COMMAND</w:t>
      </w:r>
    </w:p>
    <w:p w:rsidR="00C70637" w:rsidRDefault="00417F25">
      <w:r>
        <w:t>View all records from the five Boutique tables.</w:t>
      </w:r>
    </w:p>
    <w:p w:rsidR="00C70637" w:rsidRDefault="00417F25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categories;</w:t>
      </w:r>
    </w:p>
    <w:p w:rsidR="00F1229C" w:rsidRDefault="00F1229C">
      <w:r w:rsidRPr="00F1229C">
        <w:drawing>
          <wp:inline distT="0" distB="0" distL="0" distR="0" wp14:anchorId="0228B1DF" wp14:editId="1EDD6D1F">
            <wp:extent cx="3801005" cy="3010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37" w:rsidRDefault="00417F25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employees;</w:t>
      </w:r>
    </w:p>
    <w:p w:rsidR="00F1229C" w:rsidRDefault="00F1229C">
      <w:r w:rsidRPr="00F1229C">
        <w:lastRenderedPageBreak/>
        <w:drawing>
          <wp:inline distT="0" distB="0" distL="0" distR="0" wp14:anchorId="30D4B9CA" wp14:editId="499DCFC5">
            <wp:extent cx="4534533" cy="204816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37" w:rsidRDefault="00417F25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products2;</w:t>
      </w:r>
    </w:p>
    <w:p w:rsidR="00F1229C" w:rsidRDefault="00F1229C">
      <w:r w:rsidRPr="00F1229C">
        <w:drawing>
          <wp:inline distT="0" distB="0" distL="0" distR="0" wp14:anchorId="1F7CED25" wp14:editId="6ED40FDE">
            <wp:extent cx="5486400" cy="216942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37" w:rsidRDefault="00417F25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customers;</w:t>
      </w:r>
    </w:p>
    <w:p w:rsidR="00F1229C" w:rsidRDefault="0041242F">
      <w:r w:rsidRPr="0041242F">
        <w:drawing>
          <wp:inline distT="0" distB="0" distL="0" distR="0" wp14:anchorId="2AD0B3E8" wp14:editId="0CEE875B">
            <wp:extent cx="5486400" cy="217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2F" w:rsidRDefault="0041242F"/>
    <w:p w:rsidR="00C70637" w:rsidRDefault="00417F25">
      <w:r>
        <w:rPr>
          <w:b/>
        </w:rPr>
        <w:t>RESULT</w:t>
      </w:r>
    </w:p>
    <w:p w:rsidR="00C70637" w:rsidRDefault="00417F25">
      <w:r>
        <w:lastRenderedPageBreak/>
        <w:t>Thus, the DML commands IN</w:t>
      </w:r>
      <w:r>
        <w:t>SERT and SELECT were successfully performed in the Boutique database.</w:t>
      </w:r>
    </w:p>
    <w:sectPr w:rsidR="00C70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42F"/>
    <w:rsid w:val="00417F25"/>
    <w:rsid w:val="00AA1D8D"/>
    <w:rsid w:val="00B47730"/>
    <w:rsid w:val="00C70637"/>
    <w:rsid w:val="00CB0664"/>
    <w:rsid w:val="00F12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2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2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2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BF02C1-CD26-424E-BDF7-F496433A9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2026-08-04T14:47:00Z</dcterms:created>
  <dcterms:modified xsi:type="dcterms:W3CDTF">2026-08-04T14:47:00Z</dcterms:modified>
</cp:coreProperties>
</file>