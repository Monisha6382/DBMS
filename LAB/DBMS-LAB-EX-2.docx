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A45" w:rsidRDefault="00FC7A7A">
      <w:pPr>
        <w:jc w:val="center"/>
      </w:pPr>
      <w:bookmarkStart w:id="0" w:name="_GoBack"/>
      <w:r>
        <w:rPr>
          <w:b/>
          <w:sz w:val="32"/>
        </w:rPr>
        <w:t>DATABASE MANAGEMENT SYSTEMS LAB</w:t>
      </w:r>
    </w:p>
    <w:bookmarkEnd w:id="0"/>
    <w:p w:rsidR="00F31A45" w:rsidRDefault="00FC7A7A">
      <w:pPr>
        <w:jc w:val="center"/>
        <w:rPr>
          <w:b/>
          <w:sz w:val="28"/>
        </w:rPr>
      </w:pPr>
      <w:r>
        <w:rPr>
          <w:b/>
          <w:sz w:val="28"/>
        </w:rPr>
        <w:t>EXPERIMENT 2 – DDL COMMANDS WITH CONSTRAINTS</w:t>
      </w:r>
    </w:p>
    <w:p w:rsidR="00430D07" w:rsidRDefault="00430D07">
      <w:pPr>
        <w:jc w:val="center"/>
      </w:pPr>
      <w:r w:rsidRPr="00F60902">
        <w:rPr>
          <w:noProof/>
          <w:sz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6CE52261" wp14:editId="2D64E611">
                <wp:simplePos x="0" y="0"/>
                <wp:positionH relativeFrom="margin">
                  <wp:posOffset>4282440</wp:posOffset>
                </wp:positionH>
                <wp:positionV relativeFrom="margin">
                  <wp:posOffset>981710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D07" w:rsidRPr="00F60902" w:rsidRDefault="00430D07" w:rsidP="00430D07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F60902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F60902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430D07" w:rsidRPr="00F60902" w:rsidRDefault="00430D07" w:rsidP="00430D07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REG.NO:192311412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37.2pt;margin-top:77.3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" o:allowincell="f" fillcolor="white [3201]" strokecolor="white [3212]" strokeweight="2pt">
                <v:textbox style="mso-fit-shape-to-text:t" inset="21.6pt,21.6pt,21.6pt,21.6pt">
                  <w:txbxContent>
                    <w:p w:rsidR="00430D07" w:rsidRPr="00F60902" w:rsidRDefault="00430D07" w:rsidP="00430D07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F60902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F60902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430D07" w:rsidRPr="00F60902" w:rsidRDefault="00430D07" w:rsidP="00430D07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REG.NO:192311412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F31A45" w:rsidRDefault="00F31A45"/>
    <w:p w:rsidR="00430D07" w:rsidRDefault="00430D07"/>
    <w:p w:rsidR="00430D07" w:rsidRDefault="00430D07"/>
    <w:p w:rsidR="00F31A45" w:rsidRDefault="00FC7A7A">
      <w:r>
        <w:rPr>
          <w:b/>
        </w:rPr>
        <w:t>AIM</w:t>
      </w:r>
    </w:p>
    <w:p w:rsidR="00F31A45" w:rsidRDefault="00FC7A7A">
      <w:r>
        <w:t>To add and verify PRIMARY KEY, FOREIGN KEY, UNIQUE and CHECK constraints using DDL commands in a Boutique database.</w:t>
      </w:r>
    </w:p>
    <w:p w:rsidR="00F31A45" w:rsidRDefault="00FC7A7A">
      <w:r>
        <w:rPr>
          <w:b/>
        </w:rPr>
        <w:t>DATABASE</w:t>
      </w:r>
    </w:p>
    <w:p w:rsidR="00F31A45" w:rsidRDefault="00FC7A7A">
      <w:r>
        <w:t>boutique</w:t>
      </w:r>
    </w:p>
    <w:p w:rsidR="00F31A45" w:rsidRDefault="00FC7A7A">
      <w:r>
        <w:rPr>
          <w:b/>
        </w:rPr>
        <w:t>NOTE</w:t>
      </w:r>
    </w:p>
    <w:p w:rsidR="00F31A45" w:rsidRDefault="00FC7A7A">
      <w:r>
        <w:t xml:space="preserve">This experiment is written as a </w:t>
      </w:r>
      <w:r>
        <w:t>self-contained Boutique example. The tables are created first and the constraints are added using ALTER TABLE, matching the DDL-with-constraints approach in the lab manual.</w:t>
      </w:r>
    </w:p>
    <w:p w:rsidR="00F31A45" w:rsidRDefault="00FC7A7A">
      <w:r>
        <w:rPr>
          <w:b/>
          <w:sz w:val="24"/>
        </w:rPr>
        <w:t>1. CREATE CATEGORY TABLE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CREATE TABLE categories (</w:t>
      </w:r>
      <w:r>
        <w:rPr>
          <w:rFonts w:ascii="Consolas" w:hAnsi="Consolas"/>
          <w:sz w:val="20"/>
        </w:rPr>
        <w:br/>
        <w:t xml:space="preserve">    category_id VARCH</w:t>
      </w:r>
      <w:r>
        <w:rPr>
          <w:rFonts w:ascii="Consolas" w:hAnsi="Consolas"/>
          <w:sz w:val="20"/>
        </w:rPr>
        <w:t>AR(5),</w:t>
      </w:r>
      <w:r>
        <w:rPr>
          <w:rFonts w:ascii="Consolas" w:hAnsi="Consolas"/>
          <w:sz w:val="20"/>
        </w:rPr>
        <w:br/>
        <w:t xml:space="preserve">    category_name VARCHAR(30)</w:t>
      </w:r>
      <w:r>
        <w:rPr>
          <w:rFonts w:ascii="Consolas" w:hAnsi="Consolas"/>
          <w:sz w:val="20"/>
        </w:rPr>
        <w:br/>
        <w:t>);</w:t>
      </w:r>
    </w:p>
    <w:p w:rsidR="00F31A45" w:rsidRDefault="00FC7A7A">
      <w:r>
        <w:rPr>
          <w:b/>
        </w:rPr>
        <w:t>Output / Verification:</w:t>
      </w:r>
    </w:p>
    <w:p w:rsidR="00430D07" w:rsidRDefault="00430D07" w:rsidP="00430D07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DESC categories;</w:t>
      </w:r>
    </w:p>
    <w:p w:rsidR="00430D07" w:rsidRDefault="00430D07" w:rsidP="00430D07">
      <w:pPr>
        <w:pStyle w:val="NoSpacing"/>
      </w:pPr>
      <w:r w:rsidRPr="00430D07">
        <w:drawing>
          <wp:inline distT="0" distB="0" distL="0" distR="0" wp14:anchorId="45B27395" wp14:editId="7742A1E3">
            <wp:extent cx="54864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31A45"/>
    <w:p w:rsidR="00F31A45" w:rsidRDefault="00FC7A7A">
      <w:r>
        <w:rPr>
          <w:b/>
          <w:sz w:val="24"/>
        </w:rPr>
        <w:t>2. CREATE EMPLOYEE TABLE</w:t>
      </w:r>
    </w:p>
    <w:p w:rsidR="00F31A45" w:rsidRDefault="00FC7A7A">
      <w:r>
        <w:rPr>
          <w:b/>
        </w:rPr>
        <w:lastRenderedPageBreak/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CREATE TABLE employees (</w:t>
      </w:r>
      <w:r>
        <w:rPr>
          <w:rFonts w:ascii="Consolas" w:hAnsi="Consolas"/>
          <w:sz w:val="20"/>
        </w:rPr>
        <w:br/>
        <w:t xml:space="preserve">    employee_id VARCHAR(5),</w:t>
      </w:r>
      <w:r>
        <w:rPr>
          <w:rFonts w:ascii="Consolas" w:hAnsi="Consolas"/>
          <w:sz w:val="20"/>
        </w:rPr>
        <w:br/>
        <w:t xml:space="preserve">    employee_name VARCHAR(30),</w:t>
      </w:r>
      <w:r>
        <w:rPr>
          <w:rFonts w:ascii="Consolas" w:hAnsi="Consolas"/>
          <w:sz w:val="20"/>
        </w:rPr>
        <w:br/>
        <w:t xml:space="preserve">    gender CHAR(1)</w:t>
      </w:r>
      <w:r>
        <w:rPr>
          <w:rFonts w:ascii="Consolas" w:hAnsi="Consolas"/>
          <w:sz w:val="20"/>
        </w:rPr>
        <w:br/>
        <w:t>);</w:t>
      </w:r>
    </w:p>
    <w:p w:rsidR="00F31A45" w:rsidRDefault="00FC7A7A">
      <w:r>
        <w:rPr>
          <w:b/>
        </w:rPr>
        <w:t>Output / Verification: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DESC emplo</w:t>
      </w:r>
      <w:r>
        <w:rPr>
          <w:rFonts w:ascii="Consolas" w:hAnsi="Consolas"/>
          <w:sz w:val="20"/>
        </w:rPr>
        <w:t>yees;</w:t>
      </w:r>
    </w:p>
    <w:p w:rsidR="00F31A45" w:rsidRDefault="00430D07">
      <w:r w:rsidRPr="00430D07">
        <w:drawing>
          <wp:inline distT="0" distB="0" distL="0" distR="0" wp14:anchorId="424DD825" wp14:editId="19EEB398">
            <wp:extent cx="5486400" cy="21242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C7A7A">
      <w:r>
        <w:rPr>
          <w:b/>
          <w:sz w:val="24"/>
        </w:rPr>
        <w:t>3. CREATE PRODUCT TABLE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CREATE TABLE products2 (</w:t>
      </w:r>
      <w:r>
        <w:rPr>
          <w:rFonts w:ascii="Consolas" w:hAnsi="Consolas"/>
          <w:sz w:val="20"/>
        </w:rPr>
        <w:br/>
        <w:t xml:space="preserve">    product_id VARCHAR(5),</w:t>
      </w:r>
      <w:r>
        <w:rPr>
          <w:rFonts w:ascii="Consolas" w:hAnsi="Consolas"/>
          <w:sz w:val="20"/>
        </w:rPr>
        <w:br/>
        <w:t xml:space="preserve">    product_name VARCHAR(50),</w:t>
      </w:r>
      <w:r>
        <w:rPr>
          <w:rFonts w:ascii="Consolas" w:hAnsi="Consolas"/>
          <w:sz w:val="20"/>
        </w:rPr>
        <w:br/>
        <w:t xml:space="preserve">    category_id VARCHAR(5),</w:t>
      </w:r>
      <w:r>
        <w:rPr>
          <w:rFonts w:ascii="Consolas" w:hAnsi="Consolas"/>
          <w:sz w:val="20"/>
        </w:rPr>
        <w:br/>
        <w:t xml:space="preserve">    employee_id VARCHAR(5),</w:t>
      </w:r>
      <w:r>
        <w:rPr>
          <w:rFonts w:ascii="Consolas" w:hAnsi="Consolas"/>
          <w:sz w:val="20"/>
        </w:rPr>
        <w:br/>
        <w:t xml:space="preserve">    price DECIMAL(10,2),</w:t>
      </w:r>
      <w:r>
        <w:rPr>
          <w:rFonts w:ascii="Consolas" w:hAnsi="Consolas"/>
          <w:sz w:val="20"/>
        </w:rPr>
        <w:br/>
        <w:t xml:space="preserve">    stock INT</w:t>
      </w:r>
      <w:r>
        <w:rPr>
          <w:rFonts w:ascii="Consolas" w:hAnsi="Consolas"/>
          <w:sz w:val="20"/>
        </w:rPr>
        <w:br/>
        <w:t>);</w:t>
      </w:r>
    </w:p>
    <w:p w:rsidR="00F31A45" w:rsidRDefault="00FC7A7A">
      <w:r>
        <w:rPr>
          <w:b/>
        </w:rPr>
        <w:t>Output / Verification:</w:t>
      </w:r>
    </w:p>
    <w:p w:rsidR="00F31A45" w:rsidRDefault="00FC7A7A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DESC produc</w:t>
      </w:r>
      <w:r>
        <w:rPr>
          <w:rFonts w:ascii="Consolas" w:hAnsi="Consolas"/>
          <w:sz w:val="20"/>
        </w:rPr>
        <w:t>ts2;</w:t>
      </w:r>
    </w:p>
    <w:p w:rsidR="00430D07" w:rsidRDefault="00430D07">
      <w:pPr>
        <w:pStyle w:val="NoSpacing"/>
      </w:pPr>
      <w:r w:rsidRPr="00430D07">
        <w:drawing>
          <wp:inline distT="0" distB="0" distL="0" distR="0" wp14:anchorId="42CBE044" wp14:editId="75D0B842">
            <wp:extent cx="3947160" cy="203459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541" cy="20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31A45"/>
    <w:p w:rsidR="00F31A45" w:rsidRDefault="00FC7A7A">
      <w:r>
        <w:rPr>
          <w:b/>
          <w:sz w:val="24"/>
        </w:rPr>
        <w:t>4. PRIMARY KEY – CATEGORY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ALTER TABLE categories</w:t>
      </w:r>
      <w:r>
        <w:rPr>
          <w:rFonts w:ascii="Consolas" w:hAnsi="Consolas"/>
          <w:sz w:val="20"/>
        </w:rPr>
        <w:br/>
        <w:t>ADD PRIMARY KEY (category_id);</w:t>
      </w:r>
    </w:p>
    <w:p w:rsidR="00F31A45" w:rsidRDefault="00FC7A7A">
      <w:r>
        <w:rPr>
          <w:b/>
        </w:rPr>
        <w:t>Output / Verification:</w:t>
      </w:r>
    </w:p>
    <w:p w:rsidR="00F31A45" w:rsidRDefault="00FC7A7A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SHOW CREATE TABLE categories;</w:t>
      </w:r>
    </w:p>
    <w:p w:rsidR="00430D07" w:rsidRDefault="00430D07">
      <w:pPr>
        <w:pStyle w:val="NoSpacing"/>
      </w:pPr>
      <w:r w:rsidRPr="00430D07">
        <w:drawing>
          <wp:inline distT="0" distB="0" distL="0" distR="0" wp14:anchorId="7ED83A71" wp14:editId="1E37CC29">
            <wp:extent cx="5486400" cy="1704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31A45"/>
    <w:p w:rsidR="00F31A45" w:rsidRDefault="00430D07">
      <w:r>
        <w:rPr>
          <w:b/>
          <w:sz w:val="24"/>
        </w:rPr>
        <w:t>5</w:t>
      </w:r>
      <w:r w:rsidR="00FC7A7A">
        <w:rPr>
          <w:b/>
          <w:sz w:val="24"/>
        </w:rPr>
        <w:t>. FOREIGN KEY – PRODUCT CATEGORY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ALTER TABLE products2</w:t>
      </w:r>
      <w:r>
        <w:rPr>
          <w:rFonts w:ascii="Consolas" w:hAnsi="Consolas"/>
          <w:sz w:val="20"/>
        </w:rPr>
        <w:br/>
        <w:t xml:space="preserve">ADD </w:t>
      </w:r>
      <w:r>
        <w:rPr>
          <w:rFonts w:ascii="Consolas" w:hAnsi="Consolas"/>
          <w:sz w:val="20"/>
        </w:rPr>
        <w:t>CONSTRAINT fk_product_category</w:t>
      </w:r>
      <w:r>
        <w:rPr>
          <w:rFonts w:ascii="Consolas" w:hAnsi="Consolas"/>
          <w:sz w:val="20"/>
        </w:rPr>
        <w:br/>
        <w:t>FOREIGN KEY (category_id)</w:t>
      </w:r>
      <w:r>
        <w:rPr>
          <w:rFonts w:ascii="Consolas" w:hAnsi="Consolas"/>
          <w:sz w:val="20"/>
        </w:rPr>
        <w:br/>
        <w:t>REFERENCES categories(category_id);</w:t>
      </w:r>
    </w:p>
    <w:p w:rsidR="00F31A45" w:rsidRDefault="00FC7A7A">
      <w:r>
        <w:rPr>
          <w:b/>
        </w:rPr>
        <w:t>Output / Verification:</w:t>
      </w:r>
    </w:p>
    <w:p w:rsidR="00F31A45" w:rsidRDefault="00FC7A7A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SHOW CREATE TABLE products2;</w:t>
      </w:r>
    </w:p>
    <w:p w:rsidR="00430D07" w:rsidRDefault="00430D07">
      <w:pPr>
        <w:pStyle w:val="NoSpacing"/>
      </w:pPr>
      <w:r w:rsidRPr="00430D07">
        <w:drawing>
          <wp:inline distT="0" distB="0" distL="0" distR="0" wp14:anchorId="050198ED" wp14:editId="260FDA2C">
            <wp:extent cx="5486400" cy="1512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31A45"/>
    <w:p w:rsidR="00F31A45" w:rsidRDefault="00430D07">
      <w:r>
        <w:rPr>
          <w:b/>
          <w:sz w:val="24"/>
        </w:rPr>
        <w:t>6</w:t>
      </w:r>
      <w:r w:rsidR="00FC7A7A">
        <w:rPr>
          <w:b/>
          <w:sz w:val="24"/>
        </w:rPr>
        <w:t>. UNIQUE KEY – PRODUCT NAME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ALTER TABLE products2</w:t>
      </w:r>
      <w:r>
        <w:rPr>
          <w:rFonts w:ascii="Consolas" w:hAnsi="Consolas"/>
          <w:sz w:val="20"/>
        </w:rPr>
        <w:br/>
        <w:t>ADD CONSTRAINT uq_product_name UNIQUE (product_name);</w:t>
      </w:r>
    </w:p>
    <w:p w:rsidR="00F31A45" w:rsidRDefault="00FC7A7A">
      <w:r>
        <w:rPr>
          <w:b/>
        </w:rPr>
        <w:lastRenderedPageBreak/>
        <w:t>Output / Verification: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SHOW CREATE</w:t>
      </w:r>
      <w:r>
        <w:rPr>
          <w:rFonts w:ascii="Consolas" w:hAnsi="Consolas"/>
          <w:sz w:val="20"/>
        </w:rPr>
        <w:t xml:space="preserve"> TABLE products2;</w:t>
      </w:r>
    </w:p>
    <w:p w:rsidR="00F31A45" w:rsidRDefault="00430D07">
      <w:r w:rsidRPr="00430D07">
        <w:drawing>
          <wp:inline distT="0" distB="0" distL="0" distR="0" wp14:anchorId="61D61FE9" wp14:editId="504DC986">
            <wp:extent cx="5486400" cy="14044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430D07">
      <w:r>
        <w:rPr>
          <w:b/>
          <w:sz w:val="24"/>
        </w:rPr>
        <w:t>7</w:t>
      </w:r>
      <w:r w:rsidR="00FC7A7A">
        <w:rPr>
          <w:b/>
          <w:sz w:val="24"/>
        </w:rPr>
        <w:t>. CHECK – EMPLOYEE GENDER</w:t>
      </w:r>
    </w:p>
    <w:p w:rsidR="00F31A45" w:rsidRDefault="00FC7A7A">
      <w:r>
        <w:rPr>
          <w:b/>
        </w:rPr>
        <w:t>SQL Query:</w:t>
      </w:r>
    </w:p>
    <w:p w:rsidR="00F31A45" w:rsidRDefault="00FC7A7A">
      <w:pPr>
        <w:pStyle w:val="NoSpacing"/>
      </w:pPr>
      <w:r>
        <w:rPr>
          <w:rFonts w:ascii="Consolas" w:hAnsi="Consolas"/>
          <w:sz w:val="20"/>
        </w:rPr>
        <w:t>ALTER TABLE employees</w:t>
      </w:r>
      <w:r>
        <w:rPr>
          <w:rFonts w:ascii="Consolas" w:hAnsi="Consolas"/>
          <w:sz w:val="20"/>
        </w:rPr>
        <w:br/>
        <w:t>ADD CONSTRAINT chk_employee_gender</w:t>
      </w:r>
      <w:r>
        <w:rPr>
          <w:rFonts w:ascii="Consolas" w:hAnsi="Consolas"/>
          <w:sz w:val="20"/>
        </w:rPr>
        <w:br/>
        <w:t>CHECK (gender IN ('M','F'));</w:t>
      </w:r>
    </w:p>
    <w:p w:rsidR="00F31A45" w:rsidRDefault="00FC7A7A">
      <w:r>
        <w:rPr>
          <w:b/>
        </w:rPr>
        <w:t>Output / Verification:</w:t>
      </w:r>
    </w:p>
    <w:p w:rsidR="00F31A45" w:rsidRDefault="00FC7A7A">
      <w:pPr>
        <w:pStyle w:val="NoSpacing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SHOW CREATE TABLE employees;</w:t>
      </w:r>
    </w:p>
    <w:p w:rsidR="00430D07" w:rsidRDefault="00430D07">
      <w:pPr>
        <w:pStyle w:val="NoSpacing"/>
      </w:pPr>
      <w:r w:rsidRPr="00430D07">
        <w:drawing>
          <wp:inline distT="0" distB="0" distL="0" distR="0" wp14:anchorId="0B558FCA" wp14:editId="1A7CFE10">
            <wp:extent cx="5486400" cy="165412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45" w:rsidRDefault="00F31A45"/>
    <w:p w:rsidR="00F31A45" w:rsidRDefault="00F31A45">
      <w:pPr>
        <w:rPr>
          <w:b/>
          <w:sz w:val="24"/>
        </w:rPr>
      </w:pPr>
    </w:p>
    <w:p w:rsidR="00F31A45" w:rsidRDefault="00FC7A7A">
      <w:r>
        <w:rPr>
          <w:b/>
        </w:rPr>
        <w:t>RESULT</w:t>
      </w:r>
    </w:p>
    <w:p w:rsidR="00F31A45" w:rsidRDefault="00FC7A7A">
      <w:r>
        <w:t xml:space="preserve">Thus, PRIMARY KEY, FOREIGN KEY, UNIQUE and CHECK constraints were successfully added and verified using DDL commands in the </w:t>
      </w:r>
      <w:r>
        <w:t>Boutique database.</w:t>
      </w:r>
    </w:p>
    <w:sectPr w:rsidR="00F31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47AA"/>
    <w:rsid w:val="00326F90"/>
    <w:rsid w:val="00430D07"/>
    <w:rsid w:val="00AA1D8D"/>
    <w:rsid w:val="00B47730"/>
    <w:rsid w:val="00CB0664"/>
    <w:rsid w:val="00F31A45"/>
    <w:rsid w:val="00FC693F"/>
    <w:rsid w:val="00FC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0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D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0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D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12064B-066E-47D5-98CF-C4E53A414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2026-08-04T14:24:00Z</dcterms:created>
  <dcterms:modified xsi:type="dcterms:W3CDTF">2026-08-04T14:24:00Z</dcterms:modified>
</cp:coreProperties>
</file>