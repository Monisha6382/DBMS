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2C4" w:rsidRDefault="0088712E">
      <w:pPr>
        <w:jc w:val="center"/>
      </w:pPr>
      <w:r>
        <w:rPr>
          <w:b/>
          <w:sz w:val="32"/>
        </w:rPr>
        <w:t>DATABASE MANAGEMENT SYSTEMS LAB</w:t>
      </w:r>
    </w:p>
    <w:p w:rsidR="007A12C4" w:rsidRDefault="0088712E">
      <w:pPr>
        <w:jc w:val="center"/>
        <w:rPr>
          <w:b/>
          <w:sz w:val="28"/>
        </w:rPr>
      </w:pPr>
      <w:r>
        <w:rPr>
          <w:b/>
          <w:sz w:val="28"/>
        </w:rPr>
        <w:t>EXPERIMENT 6 – SELECT WITH VARIOUS CLAUSES</w:t>
      </w:r>
    </w:p>
    <w:p w:rsidR="0088712E" w:rsidRDefault="0088712E">
      <w:pPr>
        <w:jc w:val="center"/>
        <w:rPr>
          <w:b/>
          <w:sz w:val="28"/>
        </w:rPr>
      </w:pPr>
      <w:r w:rsidRPr="0014575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91440" distB="91440" distL="114300" distR="114300" simplePos="0" relativeHeight="251659264" behindDoc="0" locked="0" layoutInCell="0" allowOverlap="1" wp14:anchorId="7BC949C5" wp14:editId="741FFE1A">
                <wp:simplePos x="0" y="0"/>
                <wp:positionH relativeFrom="margin">
                  <wp:posOffset>4251960</wp:posOffset>
                </wp:positionH>
                <wp:positionV relativeFrom="margin">
                  <wp:posOffset>928370</wp:posOffset>
                </wp:positionV>
                <wp:extent cx="2239010" cy="2120900"/>
                <wp:effectExtent l="0" t="0" r="15240" b="18415"/>
                <wp:wrapSquare wrapText="bothSides"/>
                <wp:docPr id="698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39010" cy="2120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712E" w:rsidRPr="00C656BC" w:rsidRDefault="0088712E" w:rsidP="0088712E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NAME</w:t>
                            </w:r>
                            <w:proofErr w:type="gramStart"/>
                            <w:r w:rsidRPr="00C656BC">
                              <w:rPr>
                                <w:sz w:val="24"/>
                                <w:szCs w:val="20"/>
                              </w:rPr>
                              <w:t>:MONISHA</w:t>
                            </w:r>
                            <w:proofErr w:type="gramEnd"/>
                            <w:r w:rsidRPr="00C656BC">
                              <w:rPr>
                                <w:sz w:val="24"/>
                                <w:szCs w:val="20"/>
                              </w:rPr>
                              <w:t xml:space="preserve"> D</w:t>
                            </w:r>
                          </w:p>
                          <w:p w:rsidR="0088712E" w:rsidRPr="00C656BC" w:rsidRDefault="0088712E" w:rsidP="0088712E">
                            <w:pPr>
                              <w:rPr>
                                <w:sz w:val="24"/>
                                <w:szCs w:val="20"/>
                              </w:rPr>
                            </w:pPr>
                            <w:r w:rsidRPr="00C656BC">
                              <w:rPr>
                                <w:sz w:val="24"/>
                                <w:szCs w:val="20"/>
                              </w:rPr>
                              <w:t>REG N0:192311412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left:0;text-align:left;margin-left:334.8pt;margin-top:73.1pt;width:176.3pt;height:167pt;flip:x;z-index:251659264;visibility:visible;mso-wrap-style:square;mso-width-percent:40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4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" o:allowincell="f" fillcolor="white [3201]" strokecolor="white [3212]" strokeweight="2pt">
                <v:textbox style="mso-fit-shape-to-text:t" inset="21.6pt,21.6pt,21.6pt,21.6pt">
                  <w:txbxContent>
                    <w:p w:rsidR="0088712E" w:rsidRPr="00C656BC" w:rsidRDefault="0088712E" w:rsidP="0088712E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NAME</w:t>
                      </w:r>
                      <w:proofErr w:type="gramStart"/>
                      <w:r w:rsidRPr="00C656BC">
                        <w:rPr>
                          <w:sz w:val="24"/>
                          <w:szCs w:val="20"/>
                        </w:rPr>
                        <w:t>:MONISHA</w:t>
                      </w:r>
                      <w:proofErr w:type="gramEnd"/>
                      <w:r w:rsidRPr="00C656BC">
                        <w:rPr>
                          <w:sz w:val="24"/>
                          <w:szCs w:val="20"/>
                        </w:rPr>
                        <w:t xml:space="preserve"> D</w:t>
                      </w:r>
                    </w:p>
                    <w:p w:rsidR="0088712E" w:rsidRPr="00C656BC" w:rsidRDefault="0088712E" w:rsidP="0088712E">
                      <w:pPr>
                        <w:rPr>
                          <w:sz w:val="24"/>
                          <w:szCs w:val="20"/>
                        </w:rPr>
                      </w:pPr>
                      <w:r w:rsidRPr="00C656BC">
                        <w:rPr>
                          <w:sz w:val="24"/>
                          <w:szCs w:val="20"/>
                        </w:rPr>
                        <w:t>REG N0:192311412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88712E" w:rsidRDefault="0088712E">
      <w:pPr>
        <w:jc w:val="center"/>
        <w:rPr>
          <w:b/>
          <w:sz w:val="28"/>
        </w:rPr>
      </w:pPr>
    </w:p>
    <w:p w:rsidR="0088712E" w:rsidRDefault="0088712E">
      <w:pPr>
        <w:jc w:val="center"/>
        <w:rPr>
          <w:b/>
          <w:sz w:val="28"/>
        </w:rPr>
      </w:pPr>
    </w:p>
    <w:p w:rsidR="0088712E" w:rsidRDefault="0088712E">
      <w:pPr>
        <w:jc w:val="center"/>
      </w:pPr>
    </w:p>
    <w:p w:rsidR="007A12C4" w:rsidRDefault="0088712E">
      <w:r>
        <w:rPr>
          <w:b/>
        </w:rPr>
        <w:t>AIM</w:t>
      </w:r>
    </w:p>
    <w:p w:rsidR="007A12C4" w:rsidRDefault="0088712E">
      <w:r>
        <w:t>To retrieve records from the Boutique database using SELECT with BETWEEN, IN, and aggregate functions.</w:t>
      </w:r>
    </w:p>
    <w:p w:rsidR="007A12C4" w:rsidRDefault="0088712E">
      <w:r>
        <w:rPr>
          <w:b/>
        </w:rPr>
        <w:t>1. BETWEEN</w:t>
      </w:r>
    </w:p>
    <w:p w:rsidR="007A12C4" w:rsidRDefault="0088712E">
      <w:r>
        <w:t>Display products whose price is between ₹1000 and ₹5000.</w:t>
      </w:r>
    </w:p>
    <w:p w:rsidR="007A12C4" w:rsidRDefault="0088712E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products2</w:t>
      </w:r>
      <w:r>
        <w:rPr>
          <w:rFonts w:ascii="Consolas" w:hAnsi="Consolas"/>
          <w:sz w:val="20"/>
        </w:rPr>
        <w:br/>
        <w:t>WHERE price BETWEEN 1000 AND 5000;</w:t>
      </w:r>
    </w:p>
    <w:p w:rsidR="0088712E" w:rsidRPr="0088712E" w:rsidRDefault="0088712E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88712E" w:rsidRDefault="0088712E">
      <w:r w:rsidRPr="0088712E">
        <w:drawing>
          <wp:inline distT="0" distB="0" distL="0" distR="0" wp14:anchorId="067C0B5D" wp14:editId="4765C26D">
            <wp:extent cx="5486400" cy="153806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C4" w:rsidRDefault="0088712E">
      <w:r>
        <w:rPr>
          <w:b/>
        </w:rPr>
        <w:t>2. IN</w:t>
      </w:r>
    </w:p>
    <w:p w:rsidR="007A12C4" w:rsidRDefault="0088712E">
      <w:r>
        <w:t>Display products belonging to categories C01, C03, or C05.</w:t>
      </w:r>
    </w:p>
    <w:p w:rsidR="007A12C4" w:rsidRDefault="0088712E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SELECT * FROM products2</w:t>
      </w:r>
      <w:r>
        <w:rPr>
          <w:rFonts w:ascii="Consolas" w:hAnsi="Consolas"/>
          <w:sz w:val="20"/>
        </w:rPr>
        <w:br/>
        <w:t>WHERE category_id IN ('C01', 'C03', 'C05');</w:t>
      </w:r>
    </w:p>
    <w:p w:rsidR="0088712E" w:rsidRPr="0088712E" w:rsidRDefault="0088712E" w:rsidP="0088712E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88712E" w:rsidRDefault="0088712E">
      <w:r w:rsidRPr="0088712E">
        <w:lastRenderedPageBreak/>
        <w:drawing>
          <wp:inline distT="0" distB="0" distL="0" distR="0" wp14:anchorId="30D9B810" wp14:editId="106C0F05">
            <wp:extent cx="5486400" cy="15863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C4" w:rsidRDefault="0088712E">
      <w:r>
        <w:rPr>
          <w:b/>
        </w:rPr>
        <w:t>3. AGGREGATE FUNCTIONS</w:t>
      </w:r>
    </w:p>
    <w:p w:rsidR="007A12C4" w:rsidRDefault="0088712E">
      <w:r>
        <w:rPr>
          <w:b/>
        </w:rPr>
        <w:t>COUNT – Count the total number of product</w:t>
      </w:r>
      <w:r>
        <w:rPr>
          <w:b/>
        </w:rPr>
        <w:t>s:</w:t>
      </w:r>
    </w:p>
    <w:p w:rsidR="007A12C4" w:rsidRDefault="0088712E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SELECT </w:t>
      </w:r>
      <w:proofErr w:type="gramStart"/>
      <w:r>
        <w:rPr>
          <w:rFonts w:ascii="Consolas" w:hAnsi="Consolas"/>
          <w:sz w:val="20"/>
        </w:rPr>
        <w:t>COUNT(</w:t>
      </w:r>
      <w:proofErr w:type="gramEnd"/>
      <w:r>
        <w:rPr>
          <w:rFonts w:ascii="Consolas" w:hAnsi="Consolas"/>
          <w:sz w:val="20"/>
        </w:rPr>
        <w:t xml:space="preserve">*) AS </w:t>
      </w:r>
      <w:proofErr w:type="spellStart"/>
      <w:r>
        <w:rPr>
          <w:rFonts w:ascii="Consolas" w:hAnsi="Consolas"/>
          <w:sz w:val="20"/>
        </w:rPr>
        <w:t>total_products</w:t>
      </w:r>
      <w:proofErr w:type="spellEnd"/>
      <w:r>
        <w:rPr>
          <w:rFonts w:ascii="Consolas" w:hAnsi="Consolas"/>
          <w:sz w:val="20"/>
        </w:rPr>
        <w:t xml:space="preserve"> FROM products2;</w:t>
      </w:r>
    </w:p>
    <w:p w:rsidR="0088712E" w:rsidRPr="0088712E" w:rsidRDefault="0088712E" w:rsidP="0088712E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88712E" w:rsidRDefault="0088712E">
      <w:r w:rsidRPr="0088712E">
        <w:drawing>
          <wp:inline distT="0" distB="0" distL="0" distR="0" wp14:anchorId="5E01C2E2" wp14:editId="449B3477">
            <wp:extent cx="5486400" cy="13559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C4" w:rsidRDefault="0088712E">
      <w:r>
        <w:rPr>
          <w:b/>
        </w:rPr>
        <w:t>SUM – Find the total stock:</w:t>
      </w:r>
    </w:p>
    <w:p w:rsidR="007A12C4" w:rsidRDefault="0088712E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SELECT </w:t>
      </w:r>
      <w:proofErr w:type="gramStart"/>
      <w:r>
        <w:rPr>
          <w:rFonts w:ascii="Consolas" w:hAnsi="Consolas"/>
          <w:sz w:val="20"/>
        </w:rPr>
        <w:t>SUM(</w:t>
      </w:r>
      <w:proofErr w:type="gramEnd"/>
      <w:r>
        <w:rPr>
          <w:rFonts w:ascii="Consolas" w:hAnsi="Consolas"/>
          <w:sz w:val="20"/>
        </w:rPr>
        <w:t xml:space="preserve">stock) AS </w:t>
      </w:r>
      <w:proofErr w:type="spellStart"/>
      <w:r>
        <w:rPr>
          <w:rFonts w:ascii="Consolas" w:hAnsi="Consolas"/>
          <w:sz w:val="20"/>
        </w:rPr>
        <w:t>total_stock</w:t>
      </w:r>
      <w:proofErr w:type="spellEnd"/>
      <w:r>
        <w:rPr>
          <w:rFonts w:ascii="Consolas" w:hAnsi="Consolas"/>
          <w:sz w:val="20"/>
        </w:rPr>
        <w:t xml:space="preserve"> FROM products2;</w:t>
      </w:r>
    </w:p>
    <w:p w:rsidR="0088712E" w:rsidRPr="0088712E" w:rsidRDefault="0088712E" w:rsidP="0088712E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88712E" w:rsidRDefault="0088712E">
      <w:r w:rsidRPr="0088712E">
        <w:drawing>
          <wp:inline distT="0" distB="0" distL="0" distR="0" wp14:anchorId="35802CA3" wp14:editId="7AA12025">
            <wp:extent cx="5486400" cy="1244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C4" w:rsidRDefault="0088712E">
      <w:r>
        <w:rPr>
          <w:b/>
        </w:rPr>
        <w:t>AVG – Find the average product price:</w:t>
      </w:r>
    </w:p>
    <w:p w:rsidR="007A12C4" w:rsidRDefault="0088712E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SELECT </w:t>
      </w:r>
      <w:proofErr w:type="gramStart"/>
      <w:r>
        <w:rPr>
          <w:rFonts w:ascii="Consolas" w:hAnsi="Consolas"/>
          <w:sz w:val="20"/>
        </w:rPr>
        <w:t>AVG(</w:t>
      </w:r>
      <w:proofErr w:type="gramEnd"/>
      <w:r>
        <w:rPr>
          <w:rFonts w:ascii="Consolas" w:hAnsi="Consolas"/>
          <w:sz w:val="20"/>
        </w:rPr>
        <w:t xml:space="preserve">price) AS </w:t>
      </w:r>
      <w:proofErr w:type="spellStart"/>
      <w:r>
        <w:rPr>
          <w:rFonts w:ascii="Consolas" w:hAnsi="Consolas"/>
          <w:sz w:val="20"/>
        </w:rPr>
        <w:t>average_price</w:t>
      </w:r>
      <w:proofErr w:type="spellEnd"/>
      <w:r>
        <w:rPr>
          <w:rFonts w:ascii="Consolas" w:hAnsi="Consolas"/>
          <w:sz w:val="20"/>
        </w:rPr>
        <w:t xml:space="preserve"> FROM products2;</w:t>
      </w:r>
    </w:p>
    <w:p w:rsidR="0088712E" w:rsidRPr="0088712E" w:rsidRDefault="0088712E" w:rsidP="0088712E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88712E" w:rsidRDefault="0088712E">
      <w:r w:rsidRPr="0088712E">
        <w:lastRenderedPageBreak/>
        <w:drawing>
          <wp:inline distT="0" distB="0" distL="0" distR="0" wp14:anchorId="6C27EC91" wp14:editId="15DA14A0">
            <wp:extent cx="5486400" cy="1127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C4" w:rsidRDefault="0088712E">
      <w:r>
        <w:rPr>
          <w:b/>
        </w:rPr>
        <w:t>MAX – Find the highest product price:</w:t>
      </w:r>
    </w:p>
    <w:p w:rsidR="007A12C4" w:rsidRDefault="0088712E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SELECT </w:t>
      </w:r>
      <w:proofErr w:type="gramStart"/>
      <w:r>
        <w:rPr>
          <w:rFonts w:ascii="Consolas" w:hAnsi="Consolas"/>
          <w:sz w:val="20"/>
        </w:rPr>
        <w:t>MAX(</w:t>
      </w:r>
      <w:proofErr w:type="gramEnd"/>
      <w:r>
        <w:rPr>
          <w:rFonts w:ascii="Consolas" w:hAnsi="Consolas"/>
          <w:sz w:val="20"/>
        </w:rPr>
        <w:t xml:space="preserve">price) AS </w:t>
      </w:r>
      <w:proofErr w:type="spellStart"/>
      <w:r>
        <w:rPr>
          <w:rFonts w:ascii="Consolas" w:hAnsi="Consolas"/>
          <w:sz w:val="20"/>
        </w:rPr>
        <w:t>highest_price</w:t>
      </w:r>
      <w:proofErr w:type="spellEnd"/>
      <w:r>
        <w:rPr>
          <w:rFonts w:ascii="Consolas" w:hAnsi="Consolas"/>
          <w:sz w:val="20"/>
        </w:rPr>
        <w:t xml:space="preserve"> FROM products2;</w:t>
      </w:r>
    </w:p>
    <w:p w:rsidR="0088712E" w:rsidRPr="0088712E" w:rsidRDefault="0088712E" w:rsidP="0088712E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88712E" w:rsidRDefault="0088712E">
      <w:r w:rsidRPr="0088712E">
        <w:drawing>
          <wp:inline distT="0" distB="0" distL="0" distR="0" wp14:anchorId="1FAA2A6F" wp14:editId="24E01032">
            <wp:extent cx="5486400" cy="13944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2C4" w:rsidRDefault="0088712E">
      <w:r>
        <w:rPr>
          <w:b/>
        </w:rPr>
        <w:t>MIN – Find the lowest product price:</w:t>
      </w:r>
    </w:p>
    <w:p w:rsidR="007A12C4" w:rsidRDefault="0088712E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SELECT </w:t>
      </w:r>
      <w:proofErr w:type="gramStart"/>
      <w:r>
        <w:rPr>
          <w:rFonts w:ascii="Consolas" w:hAnsi="Consolas"/>
          <w:sz w:val="20"/>
        </w:rPr>
        <w:t>MIN(</w:t>
      </w:r>
      <w:proofErr w:type="gramEnd"/>
      <w:r>
        <w:rPr>
          <w:rFonts w:ascii="Consolas" w:hAnsi="Consolas"/>
          <w:sz w:val="20"/>
        </w:rPr>
        <w:t xml:space="preserve">price) AS </w:t>
      </w:r>
      <w:proofErr w:type="spellStart"/>
      <w:r>
        <w:rPr>
          <w:rFonts w:ascii="Consolas" w:hAnsi="Consolas"/>
          <w:sz w:val="20"/>
        </w:rPr>
        <w:t>lowest_price</w:t>
      </w:r>
      <w:proofErr w:type="spellEnd"/>
      <w:r>
        <w:rPr>
          <w:rFonts w:ascii="Consolas" w:hAnsi="Consolas"/>
          <w:sz w:val="20"/>
        </w:rPr>
        <w:t xml:space="preserve"> FROM products2;</w:t>
      </w:r>
    </w:p>
    <w:p w:rsidR="0088712E" w:rsidRPr="0088712E" w:rsidRDefault="0088712E" w:rsidP="0088712E">
      <w:pPr>
        <w:rPr>
          <w:rFonts w:ascii="Consolas" w:hAnsi="Consolas"/>
          <w:b/>
          <w:sz w:val="20"/>
        </w:rPr>
      </w:pPr>
      <w:r w:rsidRPr="0088712E">
        <w:rPr>
          <w:rFonts w:ascii="Consolas" w:hAnsi="Consolas"/>
          <w:b/>
          <w:sz w:val="20"/>
        </w:rPr>
        <w:t>OUTPUT:</w:t>
      </w:r>
    </w:p>
    <w:p w:rsidR="0088712E" w:rsidRDefault="0088712E">
      <w:r w:rsidRPr="0088712E">
        <w:drawing>
          <wp:inline distT="0" distB="0" distL="0" distR="0" wp14:anchorId="73B251C3" wp14:editId="656C57C8">
            <wp:extent cx="5486400" cy="11054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A12C4" w:rsidRDefault="0088712E">
      <w:r>
        <w:rPr>
          <w:b/>
        </w:rPr>
        <w:t>RESULT</w:t>
      </w:r>
    </w:p>
    <w:p w:rsidR="007A12C4" w:rsidRDefault="0088712E">
      <w:r>
        <w:t>Thus, SELECT queries using BETWEEN, IN, and aggregate functions were successfully executed in the Boutique dat</w:t>
      </w:r>
      <w:r>
        <w:t>abase.</w:t>
      </w:r>
    </w:p>
    <w:sectPr w:rsidR="007A12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2C4"/>
    <w:rsid w:val="008871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87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12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87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1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51ECE1-656E-4AD8-98AC-88A76EE2D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monisha D</cp:lastModifiedBy>
  <cp:revision>2</cp:revision>
  <dcterms:created xsi:type="dcterms:W3CDTF">2026-08-04T16:20:00Z</dcterms:created>
  <dcterms:modified xsi:type="dcterms:W3CDTF">2026-08-04T16:20:00Z</dcterms:modified>
</cp:coreProperties>
</file>