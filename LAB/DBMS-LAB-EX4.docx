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6033" w:rsidRDefault="00EB19E8">
      <w:pPr>
        <w:jc w:val="center"/>
      </w:pPr>
      <w:r>
        <w:rPr>
          <w:b/>
          <w:sz w:val="32"/>
        </w:rPr>
        <w:t>DATABASE MANAGEMENT SYSTEMS LAB</w:t>
      </w:r>
    </w:p>
    <w:p w:rsidR="00576033" w:rsidRDefault="00C656BC">
      <w:pPr>
        <w:jc w:val="center"/>
        <w:rPr>
          <w:b/>
          <w:sz w:val="28"/>
        </w:rPr>
      </w:pPr>
      <w:r>
        <w:rPr>
          <w:noProof/>
        </w:rPr>
        <mc:AlternateContent>
          <mc:Choice Requires="wps">
            <w:drawing>
              <wp:anchor distT="91440" distB="91440" distL="114300" distR="114300" simplePos="0" relativeHeight="251659264" behindDoc="0" locked="0" layoutInCell="0" allowOverlap="1" wp14:anchorId="4F256C7E" wp14:editId="69BFEB19">
                <wp:simplePos x="0" y="0"/>
                <wp:positionH relativeFrom="margin">
                  <wp:posOffset>4282440</wp:posOffset>
                </wp:positionH>
                <wp:positionV relativeFrom="margin">
                  <wp:posOffset>966470</wp:posOffset>
                </wp:positionV>
                <wp:extent cx="2239010" cy="2120900"/>
                <wp:effectExtent l="0" t="0" r="15240" b="10795"/>
                <wp:wrapSquare wrapText="bothSides"/>
                <wp:docPr id="698" name="Rectangle 3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2239010" cy="21209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656BC" w:rsidRPr="00C656BC" w:rsidRDefault="00C656BC">
                            <w:pPr>
                              <w:rPr>
                                <w:sz w:val="24"/>
                                <w:szCs w:val="20"/>
                              </w:rPr>
                            </w:pPr>
                            <w:r w:rsidRPr="00C656BC">
                              <w:rPr>
                                <w:sz w:val="24"/>
                                <w:szCs w:val="20"/>
                              </w:rPr>
                              <w:t>NAME</w:t>
                            </w:r>
                            <w:proofErr w:type="gramStart"/>
                            <w:r w:rsidRPr="00C656BC">
                              <w:rPr>
                                <w:sz w:val="24"/>
                                <w:szCs w:val="20"/>
                              </w:rPr>
                              <w:t>:MONISHA</w:t>
                            </w:r>
                            <w:proofErr w:type="gramEnd"/>
                            <w:r w:rsidRPr="00C656BC">
                              <w:rPr>
                                <w:sz w:val="24"/>
                                <w:szCs w:val="20"/>
                              </w:rPr>
                              <w:t xml:space="preserve"> D</w:t>
                            </w:r>
                          </w:p>
                          <w:p w:rsidR="00C656BC" w:rsidRPr="00C656BC" w:rsidRDefault="00C656BC">
                            <w:pPr>
                              <w:rPr>
                                <w:sz w:val="24"/>
                                <w:szCs w:val="20"/>
                              </w:rPr>
                            </w:pPr>
                            <w:r w:rsidRPr="00C656BC">
                              <w:rPr>
                                <w:sz w:val="24"/>
                                <w:szCs w:val="20"/>
                              </w:rPr>
                              <w:t>REG N0:192311412</w:t>
                            </w:r>
                          </w:p>
                        </w:txbxContent>
                      </wps:txbx>
                      <wps:bodyPr rot="0" vert="horz" wrap="square" lIns="274320" tIns="274320" rIns="274320" bIns="2743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96" o:spid="_x0000_s1026" style="position:absolute;left:0;text-align:left;margin-left:337.2pt;margin-top:76.1pt;width:176.3pt;height:167pt;flip:x;z-index:251659264;visibility:visible;mso-wrap-style:square;mso-width-percent:400;mso-height-percent:0;mso-wrap-distance-left:9pt;mso-wrap-distance-top:7.2pt;mso-wrap-distance-right:9pt;mso-wrap-distance-bottom:7.2pt;mso-position-horizontal:absolute;mso-position-horizontal-relative:margin;mso-position-vertical:absolute;mso-position-vertical-relative:margin;mso-width-percent:4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" o:allowincell="f" fillcolor="white [3201]" strokecolor="white [3212]" strokeweight="2pt">
                <v:textbox style="mso-fit-shape-to-text:t" inset="21.6pt,21.6pt,21.6pt,21.6pt">
                  <w:txbxContent>
                    <w:p w:rsidR="00C656BC" w:rsidRPr="00C656BC" w:rsidRDefault="00C656BC">
                      <w:pPr>
                        <w:rPr>
                          <w:sz w:val="24"/>
                          <w:szCs w:val="20"/>
                        </w:rPr>
                      </w:pPr>
                      <w:r w:rsidRPr="00C656BC">
                        <w:rPr>
                          <w:sz w:val="24"/>
                          <w:szCs w:val="20"/>
                        </w:rPr>
                        <w:t>NAME</w:t>
                      </w:r>
                      <w:proofErr w:type="gramStart"/>
                      <w:r w:rsidRPr="00C656BC">
                        <w:rPr>
                          <w:sz w:val="24"/>
                          <w:szCs w:val="20"/>
                        </w:rPr>
                        <w:t>:MONISHA</w:t>
                      </w:r>
                      <w:proofErr w:type="gramEnd"/>
                      <w:r w:rsidRPr="00C656BC">
                        <w:rPr>
                          <w:sz w:val="24"/>
                          <w:szCs w:val="20"/>
                        </w:rPr>
                        <w:t xml:space="preserve"> D</w:t>
                      </w:r>
                    </w:p>
                    <w:p w:rsidR="00C656BC" w:rsidRPr="00C656BC" w:rsidRDefault="00C656BC">
                      <w:pPr>
                        <w:rPr>
                          <w:sz w:val="24"/>
                          <w:szCs w:val="20"/>
                        </w:rPr>
                      </w:pPr>
                      <w:r w:rsidRPr="00C656BC">
                        <w:rPr>
                          <w:sz w:val="24"/>
                          <w:szCs w:val="20"/>
                        </w:rPr>
                        <w:t>REG N0:192311412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 w:rsidR="00EB19E8">
        <w:rPr>
          <w:b/>
          <w:sz w:val="28"/>
        </w:rPr>
        <w:t>EXPERIMENT 4 – DML COMMANDS WITH CONSTRAINTS</w:t>
      </w:r>
    </w:p>
    <w:p w:rsidR="00C656BC" w:rsidRDefault="00C656BC">
      <w:pPr>
        <w:jc w:val="center"/>
        <w:rPr>
          <w:b/>
          <w:sz w:val="28"/>
        </w:rPr>
      </w:pPr>
    </w:p>
    <w:p w:rsidR="00C656BC" w:rsidRDefault="00C656BC">
      <w:pPr>
        <w:jc w:val="center"/>
        <w:rPr>
          <w:b/>
          <w:sz w:val="28"/>
        </w:rPr>
      </w:pPr>
    </w:p>
    <w:p w:rsidR="00C656BC" w:rsidRDefault="00C656BC">
      <w:pPr>
        <w:jc w:val="center"/>
      </w:pPr>
    </w:p>
    <w:p w:rsidR="00576033" w:rsidRDefault="00EB19E8">
      <w:r>
        <w:rPr>
          <w:b/>
        </w:rPr>
        <w:t>AIM</w:t>
      </w:r>
    </w:p>
    <w:p w:rsidR="00576033" w:rsidRDefault="00EB19E8">
      <w:r>
        <w:t>To perform DML commands UPDATE and DELETE in the Boutique database.</w:t>
      </w:r>
    </w:p>
    <w:p w:rsidR="00576033" w:rsidRDefault="00EB19E8">
      <w:r>
        <w:rPr>
          <w:b/>
        </w:rPr>
        <w:t>1. UPDATE</w:t>
      </w:r>
    </w:p>
    <w:p w:rsidR="00576033" w:rsidRDefault="00EB19E8">
      <w:r>
        <w:t>Update the price of the product whose product ID is 'P03'.</w:t>
      </w:r>
    </w:p>
    <w:p w:rsidR="00576033" w:rsidRDefault="00EB19E8">
      <w:r>
        <w:rPr>
          <w:rFonts w:ascii="Consolas" w:hAnsi="Consolas"/>
          <w:sz w:val="20"/>
        </w:rPr>
        <w:t>UPDATE products2</w:t>
      </w:r>
      <w:r>
        <w:rPr>
          <w:rFonts w:ascii="Consolas" w:hAnsi="Consolas"/>
          <w:sz w:val="20"/>
        </w:rPr>
        <w:br/>
        <w:t>SET price = 1500.00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WHERE product_id = 'P03';</w:t>
      </w:r>
    </w:p>
    <w:p w:rsidR="00576033" w:rsidRPr="00C656BC" w:rsidRDefault="00EB19E8">
      <w:pPr>
        <w:rPr>
          <w:b/>
        </w:rPr>
      </w:pPr>
      <w:r w:rsidRPr="00C656BC">
        <w:rPr>
          <w:b/>
        </w:rPr>
        <w:t>Output:</w:t>
      </w:r>
    </w:p>
    <w:p w:rsidR="00576033" w:rsidRDefault="00EB19E8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SELECT * FROM products2</w:t>
      </w:r>
      <w:r>
        <w:rPr>
          <w:rFonts w:ascii="Consolas" w:hAnsi="Consolas"/>
          <w:sz w:val="20"/>
        </w:rPr>
        <w:br/>
        <w:t xml:space="preserve">WHERE </w:t>
      </w:r>
      <w:proofErr w:type="spellStart"/>
      <w:r>
        <w:rPr>
          <w:rFonts w:ascii="Consolas" w:hAnsi="Consolas"/>
          <w:sz w:val="20"/>
        </w:rPr>
        <w:t>product_id</w:t>
      </w:r>
      <w:proofErr w:type="spellEnd"/>
      <w:r>
        <w:rPr>
          <w:rFonts w:ascii="Consolas" w:hAnsi="Consolas"/>
          <w:sz w:val="20"/>
        </w:rPr>
        <w:t xml:space="preserve"> = 'P03';</w:t>
      </w:r>
    </w:p>
    <w:p w:rsidR="00C656BC" w:rsidRDefault="00C656BC">
      <w:r w:rsidRPr="00C656BC">
        <w:drawing>
          <wp:inline distT="0" distB="0" distL="0" distR="0" wp14:anchorId="612617D7" wp14:editId="3EC79A3C">
            <wp:extent cx="5486400" cy="1692812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92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033" w:rsidRDefault="00EB19E8">
      <w:r>
        <w:rPr>
          <w:b/>
        </w:rPr>
        <w:t>2. DELETE</w:t>
      </w:r>
    </w:p>
    <w:p w:rsidR="00576033" w:rsidRDefault="00EB19E8">
      <w:r>
        <w:t>Delete the customer record whose customer ID is 105.</w:t>
      </w:r>
    </w:p>
    <w:p w:rsidR="00576033" w:rsidRDefault="00EB19E8">
      <w:r>
        <w:rPr>
          <w:rFonts w:ascii="Consolas" w:hAnsi="Consolas"/>
          <w:sz w:val="20"/>
        </w:rPr>
        <w:t>DELETE FROM customers</w:t>
      </w:r>
      <w:r>
        <w:rPr>
          <w:rFonts w:ascii="Consolas" w:hAnsi="Consolas"/>
          <w:sz w:val="20"/>
        </w:rPr>
        <w:br/>
        <w:t>WHERE customer_id = 105;</w:t>
      </w:r>
    </w:p>
    <w:p w:rsidR="00576033" w:rsidRPr="00C656BC" w:rsidRDefault="00EB19E8">
      <w:pPr>
        <w:rPr>
          <w:b/>
        </w:rPr>
      </w:pPr>
      <w:r w:rsidRPr="00C656BC">
        <w:rPr>
          <w:b/>
        </w:rPr>
        <w:t>Output:</w:t>
      </w:r>
    </w:p>
    <w:p w:rsidR="00576033" w:rsidRDefault="00EB19E8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SELECT * FROM customers;</w:t>
      </w:r>
    </w:p>
    <w:p w:rsidR="00C656BC" w:rsidRDefault="00C656BC">
      <w:r w:rsidRPr="00C656BC">
        <w:lastRenderedPageBreak/>
        <w:drawing>
          <wp:inline distT="0" distB="0" distL="0" distR="0" wp14:anchorId="265B2BC5" wp14:editId="41934B20">
            <wp:extent cx="4896533" cy="2143424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76033" w:rsidRDefault="00EB19E8">
      <w:r>
        <w:rPr>
          <w:b/>
        </w:rPr>
        <w:t>RESULT</w:t>
      </w:r>
    </w:p>
    <w:p w:rsidR="00576033" w:rsidRDefault="00EB19E8">
      <w:r>
        <w:t>Thus, the UPDATE and D</w:t>
      </w:r>
      <w:r>
        <w:t>ELETE commands were successfully performed in the Boutique database.</w:t>
      </w:r>
    </w:p>
    <w:sectPr w:rsidR="0057603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6033"/>
    <w:rsid w:val="00AA1D8D"/>
    <w:rsid w:val="00B47730"/>
    <w:rsid w:val="00C656BC"/>
    <w:rsid w:val="00CB0664"/>
    <w:rsid w:val="00EB19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C656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6B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C656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6B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AD2B90D-D299-4197-8DB7-6530824356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monisha D</cp:lastModifiedBy>
  <cp:revision>2</cp:revision>
  <dcterms:created xsi:type="dcterms:W3CDTF">2026-08-04T16:04:00Z</dcterms:created>
  <dcterms:modified xsi:type="dcterms:W3CDTF">2026-08-04T16:04:00Z</dcterms:modified>
</cp:coreProperties>
</file>