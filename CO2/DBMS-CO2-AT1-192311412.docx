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sz w:val="34"/>
          <w:szCs w:val="34"/>
        </w:rPr>
        <w:t> SIMATS ENGINEERING</w:t>
      </w:r>
    </w:p>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sz w:val="28"/>
          <w:szCs w:val="28"/>
        </w:rPr>
        <w:t>ASSESSMENT TOOL 1</w:t>
      </w:r>
    </w:p>
    <w:p w:rsidR="00656856" w:rsidRPr="00656856" w:rsidRDefault="00656856" w:rsidP="00656856">
      <w:pPr>
        <w:spacing w:after="24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sz w:val="24"/>
          <w:szCs w:val="24"/>
        </w:rPr>
        <w:t>COURSE NAME:</w:t>
      </w:r>
      <w:r w:rsidRPr="00656856">
        <w:rPr>
          <w:rFonts w:ascii="Arial" w:eastAsia="Times New Roman" w:hAnsi="Arial" w:cs="Arial"/>
          <w:b/>
          <w:bCs/>
          <w:sz w:val="24"/>
          <w:szCs w:val="24"/>
        </w:rPr>
        <w:tab/>
        <w:t>Database Management Systems</w:t>
      </w: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sz w:val="24"/>
          <w:szCs w:val="24"/>
        </w:rPr>
        <w:t>COURSE CODE:</w:t>
      </w:r>
      <w:r w:rsidRPr="00656856">
        <w:rPr>
          <w:rFonts w:ascii="Arial" w:eastAsia="Times New Roman" w:hAnsi="Arial" w:cs="Arial"/>
          <w:b/>
          <w:bCs/>
          <w:sz w:val="24"/>
          <w:szCs w:val="24"/>
        </w:rPr>
        <w:tab/>
        <w:t>CSA05</w:t>
      </w:r>
      <w:r w:rsidRPr="00656856">
        <w:rPr>
          <w:rFonts w:ascii="Arial" w:eastAsia="Times New Roman" w:hAnsi="Arial" w:cs="Arial"/>
          <w:b/>
          <w:bCs/>
          <w:sz w:val="24"/>
          <w:szCs w:val="24"/>
        </w:rPr>
        <w:tab/>
      </w:r>
      <w:r w:rsidRPr="00656856">
        <w:rPr>
          <w:rFonts w:ascii="Arial" w:eastAsia="Times New Roman" w:hAnsi="Arial" w:cs="Arial"/>
          <w:b/>
          <w:bCs/>
          <w:sz w:val="24"/>
          <w:szCs w:val="24"/>
        </w:rPr>
        <w:tab/>
      </w:r>
      <w:r w:rsidRPr="00656856">
        <w:rPr>
          <w:rFonts w:ascii="Arial" w:eastAsia="Times New Roman" w:hAnsi="Arial" w:cs="Arial"/>
          <w:b/>
          <w:bCs/>
          <w:sz w:val="24"/>
          <w:szCs w:val="24"/>
        </w:rPr>
        <w:tab/>
      </w:r>
      <w:r w:rsidRPr="00656856">
        <w:rPr>
          <w:rFonts w:ascii="Arial" w:eastAsia="Times New Roman" w:hAnsi="Arial" w:cs="Arial"/>
          <w:b/>
          <w:bCs/>
          <w:sz w:val="24"/>
          <w:szCs w:val="24"/>
        </w:rPr>
        <w:tab/>
      </w:r>
      <w:r w:rsidRPr="00656856">
        <w:rPr>
          <w:rFonts w:ascii="Arial" w:eastAsia="Times New Roman" w:hAnsi="Arial" w:cs="Arial"/>
          <w:b/>
          <w:bCs/>
          <w:sz w:val="24"/>
          <w:szCs w:val="24"/>
        </w:rPr>
        <w:tab/>
      </w:r>
    </w:p>
    <w:p w:rsidR="00656856" w:rsidRPr="00656856" w:rsidRDefault="00656856" w:rsidP="00656856">
      <w:pPr>
        <w:spacing w:after="0" w:line="240" w:lineRule="auto"/>
        <w:rPr>
          <w:rFonts w:eastAsia="Times New Roman" w:cs="Times New Roman"/>
          <w:sz w:val="24"/>
          <w:szCs w:val="24"/>
        </w:rPr>
      </w:pPr>
      <w:bookmarkStart w:id="0" w:name="_GoBack"/>
      <w:bookmarkEnd w:id="0"/>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sz w:val="24"/>
          <w:szCs w:val="24"/>
        </w:rPr>
        <w:t>COURSE OUTCOME COVERED</w: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sz w:val="24"/>
          <w:szCs w:val="24"/>
        </w:rPr>
        <w:t xml:space="preserve">CO2: </w:t>
      </w:r>
      <w:r w:rsidRPr="00656856">
        <w:rPr>
          <w:rFonts w:ascii="Arial" w:eastAsia="Times New Roman" w:hAnsi="Arial" w:cs="Arial"/>
          <w:i/>
          <w:iCs/>
          <w:sz w:val="24"/>
          <w:szCs w:val="24"/>
        </w:rPr>
        <w:t xml:space="preserve">Apply the relational model, relational algebra, SQL query structures, and views to solve database querying and data manipulation problems. </w:t>
      </w:r>
      <w:r w:rsidRPr="00656856">
        <w:rPr>
          <w:rFonts w:ascii="Arial" w:eastAsia="Times New Roman" w:hAnsi="Arial" w:cs="Arial"/>
          <w:sz w:val="24"/>
          <w:szCs w:val="24"/>
        </w:rPr>
        <w:t>(BL3, BL6)</w: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sz w:val="24"/>
          <w:szCs w:val="24"/>
        </w:rPr>
        <w:t xml:space="preserve">Activity Tool </w:t>
      </w:r>
      <w:r w:rsidRPr="00656856">
        <w:rPr>
          <w:rFonts w:ascii="Arial" w:eastAsia="Times New Roman" w:hAnsi="Arial" w:cs="Arial"/>
          <w:sz w:val="24"/>
          <w:szCs w:val="24"/>
        </w:rPr>
        <w:tab/>
        <w:t>: Analytical Problem Solving (High)</w:t>
      </w: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sz w:val="24"/>
          <w:szCs w:val="24"/>
        </w:rPr>
        <w:t>Assessment Tool Weightage: 35%</w: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776"/>
        <w:gridCol w:w="1324"/>
        <w:gridCol w:w="790"/>
      </w:tblGrid>
      <w:tr w:rsidR="00656856" w:rsidRPr="00656856" w:rsidTr="00656856">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b/>
                <w:bCs/>
              </w:rPr>
              <w:t>QUESTIONS</w:t>
            </w:r>
            <w:r w:rsidRPr="00656856">
              <w:rPr>
                <w:rFonts w:ascii="Arial" w:eastAsia="Times New Roman" w:hAnsi="Arial" w:cs="Arial"/>
                <w:sz w:val="20"/>
                <w:szCs w:val="20"/>
              </w:rPr>
              <w:t xml:space="preserve">                                                                                                       Total Marks: 50</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656856" w:rsidRPr="00656856" w:rsidRDefault="00656856" w:rsidP="00656856">
            <w:pPr>
              <w:spacing w:after="60" w:line="0" w:lineRule="atLeast"/>
              <w:jc w:val="center"/>
              <w:rPr>
                <w:rFonts w:eastAsia="Times New Roman" w:cs="Times New Roman"/>
                <w:sz w:val="24"/>
                <w:szCs w:val="24"/>
              </w:rPr>
            </w:pPr>
            <w:proofErr w:type="spellStart"/>
            <w:r w:rsidRPr="00656856">
              <w:rPr>
                <w:rFonts w:ascii="Arial" w:eastAsia="Times New Roman" w:hAnsi="Arial" w:cs="Arial"/>
                <w:b/>
                <w:bCs/>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Marks</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 xml:space="preserve">Apply relational algebra operations (σ, π, </w:t>
            </w:r>
            <w:r w:rsidRPr="00656856">
              <w:rPr>
                <w:rFonts w:ascii="Cambria Math" w:eastAsia="Times New Roman" w:hAnsi="Cambria Math" w:cs="Cambria Math"/>
                <w:sz w:val="19"/>
                <w:szCs w:val="19"/>
              </w:rPr>
              <w:t>∪</w:t>
            </w:r>
            <w:r w:rsidRPr="00656856">
              <w:rPr>
                <w:rFonts w:ascii="Arial" w:eastAsia="Times New Roman" w:hAnsi="Arial" w:cs="Arial"/>
                <w:sz w:val="19"/>
                <w:szCs w:val="19"/>
              </w:rPr>
              <w:t xml:space="preserve">, -, ×, </w:t>
            </w:r>
            <w:r w:rsidRPr="00656856">
              <w:rPr>
                <w:rFonts w:ascii="Cambria Math" w:eastAsia="Times New Roman" w:hAnsi="Cambria Math" w:cs="Cambria Math"/>
                <w:sz w:val="19"/>
                <w:szCs w:val="19"/>
              </w:rPr>
              <w:t>⋈</w:t>
            </w:r>
            <w:r w:rsidRPr="00656856">
              <w:rPr>
                <w:rFonts w:ascii="Arial" w:eastAsia="Times New Roman" w:hAnsi="Arial" w:cs="Arial"/>
                <w:sz w:val="19"/>
                <w:szCs w:val="19"/>
              </w:rPr>
              <w:t>) on the given Employee and Department relations to retrieve required records.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 xml:space="preserve">Write SQL DDL statements to create </w:t>
            </w:r>
            <w:proofErr w:type="gramStart"/>
            <w:r w:rsidRPr="00656856">
              <w:rPr>
                <w:rFonts w:ascii="Arial" w:eastAsia="Times New Roman" w:hAnsi="Arial" w:cs="Arial"/>
                <w:sz w:val="19"/>
                <w:szCs w:val="19"/>
              </w:rPr>
              <w:t>STUDENT(</w:t>
            </w:r>
            <w:proofErr w:type="gramEnd"/>
            <w:r w:rsidRPr="00656856">
              <w:rPr>
                <w:rFonts w:ascii="Arial" w:eastAsia="Times New Roman" w:hAnsi="Arial" w:cs="Arial"/>
                <w:sz w:val="19"/>
                <w:szCs w:val="19"/>
              </w:rPr>
              <w:t xml:space="preserve">SID, Name, DOB, </w:t>
            </w:r>
            <w:proofErr w:type="spellStart"/>
            <w:r w:rsidRPr="00656856">
              <w:rPr>
                <w:rFonts w:ascii="Arial" w:eastAsia="Times New Roman" w:hAnsi="Arial" w:cs="Arial"/>
                <w:sz w:val="19"/>
                <w:szCs w:val="19"/>
              </w:rPr>
              <w:t>DeptID</w:t>
            </w:r>
            <w:proofErr w:type="spellEnd"/>
            <w:r w:rsidRPr="00656856">
              <w:rPr>
                <w:rFonts w:ascii="Arial" w:eastAsia="Times New Roman" w:hAnsi="Arial" w:cs="Arial"/>
                <w:sz w:val="19"/>
                <w:szCs w:val="19"/>
              </w:rPr>
              <w:t>) and DEPARTMENT(</w:t>
            </w:r>
            <w:proofErr w:type="spellStart"/>
            <w:r w:rsidRPr="00656856">
              <w:rPr>
                <w:rFonts w:ascii="Arial" w:eastAsia="Times New Roman" w:hAnsi="Arial" w:cs="Arial"/>
                <w:sz w:val="19"/>
                <w:szCs w:val="19"/>
              </w:rPr>
              <w:t>DeptID</w:t>
            </w:r>
            <w:proofErr w:type="spellEnd"/>
            <w:r w:rsidRPr="00656856">
              <w:rPr>
                <w:rFonts w:ascii="Arial" w:eastAsia="Times New Roman" w:hAnsi="Arial" w:cs="Arial"/>
                <w:sz w:val="19"/>
                <w:szCs w:val="19"/>
              </w:rPr>
              <w:t xml:space="preserve">, </w:t>
            </w:r>
            <w:proofErr w:type="spellStart"/>
            <w:r w:rsidRPr="00656856">
              <w:rPr>
                <w:rFonts w:ascii="Arial" w:eastAsia="Times New Roman" w:hAnsi="Arial" w:cs="Arial"/>
                <w:sz w:val="19"/>
                <w:szCs w:val="19"/>
              </w:rPr>
              <w:t>DeptName</w:t>
            </w:r>
            <w:proofErr w:type="spellEnd"/>
            <w:r w:rsidRPr="00656856">
              <w:rPr>
                <w:rFonts w:ascii="Arial" w:eastAsia="Times New Roman" w:hAnsi="Arial" w:cs="Arial"/>
                <w:sz w:val="19"/>
                <w:szCs w:val="19"/>
              </w:rPr>
              <w:t>) tables with all appropriate 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 xml:space="preserve">Formulate SQL queries using GROUP BY, HAVING, and aggregate functions (COUNT, SUM, AVG, MAX, </w:t>
            </w:r>
            <w:proofErr w:type="gramStart"/>
            <w:r w:rsidRPr="00656856">
              <w:rPr>
                <w:rFonts w:ascii="Arial" w:eastAsia="Times New Roman" w:hAnsi="Arial" w:cs="Arial"/>
                <w:sz w:val="19"/>
                <w:szCs w:val="19"/>
              </w:rPr>
              <w:t>MIN</w:t>
            </w:r>
            <w:proofErr w:type="gramEnd"/>
            <w:r w:rsidRPr="00656856">
              <w:rPr>
                <w:rFonts w:ascii="Arial" w:eastAsia="Times New Roman" w:hAnsi="Arial" w:cs="Arial"/>
                <w:sz w:val="19"/>
                <w:szCs w:val="19"/>
              </w:rPr>
              <w:t>) on a given Sales dataset.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Write a correlated sub-query to find employees earning more than the average salary of their own department.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Apply all types of JOIN operations (INNER, LEFT OUTER, RIGHT OUTER, FULL OUTER, CROSS) on Employee and Project tables.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Create a view '</w:t>
            </w:r>
            <w:proofErr w:type="spellStart"/>
            <w:r w:rsidRPr="00656856">
              <w:rPr>
                <w:rFonts w:ascii="Arial" w:eastAsia="Times New Roman" w:hAnsi="Arial" w:cs="Arial"/>
                <w:sz w:val="19"/>
                <w:szCs w:val="19"/>
              </w:rPr>
              <w:t>DeptSalaryView</w:t>
            </w:r>
            <w:proofErr w:type="spellEnd"/>
            <w:r w:rsidRPr="00656856">
              <w:rPr>
                <w:rFonts w:ascii="Arial" w:eastAsia="Times New Roman" w:hAnsi="Arial" w:cs="Arial"/>
                <w:sz w:val="19"/>
                <w:szCs w:val="19"/>
              </w:rPr>
              <w:t>' that displays department name, total employees, and average salary. Write a query on this view.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BL6 – Create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Construct a relational algebra expression for the following: Find names of students who are enrolled in all courses offered.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BL6 – Create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Write SQL DML statements (INSERT, UPDATE, DELETE) with integrity constraint enforcement for a given scenario.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Apply tuple relational calculus to express a query: Find all employees who work in the 'IT' department and earn more than 50000.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r w:rsidR="00656856" w:rsidRPr="00656856" w:rsidTr="00656856">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656856" w:rsidRPr="00656856" w:rsidRDefault="00656856" w:rsidP="00656856">
            <w:pPr>
              <w:spacing w:after="60" w:line="0" w:lineRule="atLeast"/>
              <w:rPr>
                <w:rFonts w:eastAsia="Times New Roman" w:cs="Times New Roman"/>
                <w:sz w:val="24"/>
                <w:szCs w:val="24"/>
              </w:rPr>
            </w:pPr>
            <w:r w:rsidRPr="00656856">
              <w:rPr>
                <w:rFonts w:ascii="Arial" w:eastAsia="Times New Roman" w:hAnsi="Arial" w:cs="Arial"/>
                <w:sz w:val="19"/>
                <w:szCs w:val="19"/>
              </w:rPr>
              <w:t>Design a relational schema for an Airline Reservation System and write 5 SQL queries demonstrating joins, sub-queries, and views.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sz w:val="17"/>
                <w:szCs w:val="17"/>
              </w:rPr>
              <w:t>BL6 – Create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656856" w:rsidRPr="00656856" w:rsidRDefault="00656856" w:rsidP="00656856">
            <w:pPr>
              <w:spacing w:after="60" w:line="0" w:lineRule="atLeast"/>
              <w:jc w:val="center"/>
              <w:rPr>
                <w:rFonts w:eastAsia="Times New Roman" w:cs="Times New Roman"/>
                <w:sz w:val="24"/>
                <w:szCs w:val="24"/>
              </w:rPr>
            </w:pPr>
            <w:r w:rsidRPr="00656856">
              <w:rPr>
                <w:rFonts w:ascii="Arial" w:eastAsia="Times New Roman" w:hAnsi="Arial" w:cs="Arial"/>
                <w:b/>
                <w:bCs/>
                <w:sz w:val="19"/>
                <w:szCs w:val="19"/>
              </w:rPr>
              <w:t>5</w:t>
            </w:r>
          </w:p>
        </w:tc>
      </w:tr>
    </w:tbl>
    <w:p w:rsidR="00656856" w:rsidRPr="00656856" w:rsidRDefault="00656856" w:rsidP="00656856">
      <w:pPr>
        <w:spacing w:after="240" w:line="240" w:lineRule="auto"/>
        <w:rPr>
          <w:rFonts w:eastAsia="Times New Roman" w:cs="Times New Roman"/>
          <w:sz w:val="24"/>
          <w:szCs w:val="24"/>
        </w:rPr>
      </w:pPr>
      <w:r w:rsidRPr="00656856">
        <w:rPr>
          <w:rFonts w:eastAsia="Times New Roman" w:cs="Times New Roman"/>
          <w:sz w:val="24"/>
          <w:szCs w:val="24"/>
        </w:rPr>
        <w:br/>
      </w:r>
      <w:r w:rsidRPr="00656856">
        <w:rPr>
          <w:rFonts w:eastAsia="Times New Roman" w:cs="Times New Roman"/>
          <w:sz w:val="24"/>
          <w:szCs w:val="24"/>
        </w:rPr>
        <w:br/>
      </w:r>
    </w:p>
    <w:p w:rsidR="00656856" w:rsidRPr="00656856" w:rsidRDefault="00656856" w:rsidP="00656856">
      <w:pPr>
        <w:spacing w:after="0" w:line="240" w:lineRule="auto"/>
        <w:rPr>
          <w:rFonts w:eastAsia="Times New Roman" w:cs="Times New Roman"/>
          <w:sz w:val="24"/>
          <w:szCs w:val="24"/>
        </w:rPr>
      </w:pPr>
      <w:r w:rsidRPr="00656856">
        <w:rPr>
          <w:rFonts w:eastAsia="Times New Roman" w:cs="Times New Roman"/>
          <w:sz w:val="24"/>
          <w:szCs w:val="24"/>
        </w:rPr>
        <w:lastRenderedPageBreak/>
        <w:pict>
          <v:rect id="_x0000_i1025" style="width:0;height:1.5pt" o:hralign="center" o:hrstd="t" o:hr="t" fillcolor="#a0a0a0" stroked="f"/>
        </w:pic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i/>
          <w:iCs/>
          <w:sz w:val="24"/>
          <w:szCs w:val="24"/>
        </w:rPr>
        <w:t>Code of Conduct:</w: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jc w:val="both"/>
        <w:rPr>
          <w:rFonts w:eastAsia="Times New Roman" w:cs="Times New Roman"/>
          <w:sz w:val="24"/>
          <w:szCs w:val="24"/>
        </w:rPr>
      </w:pPr>
      <w:r>
        <w:rPr>
          <w:rFonts w:ascii="Arial" w:eastAsia="Times New Roman" w:hAnsi="Arial" w:cs="Arial"/>
          <w:i/>
          <w:iCs/>
          <w:sz w:val="24"/>
          <w:szCs w:val="24"/>
        </w:rPr>
        <w:t>I MONISHA D/192311412</w:t>
      </w:r>
      <w:r w:rsidRPr="00656856">
        <w:rPr>
          <w:rFonts w:ascii="Arial" w:eastAsia="Times New Roman" w:hAnsi="Arial" w:cs="Arial"/>
          <w:i/>
          <w:iCs/>
          <w:sz w:val="24"/>
          <w:szCs w:val="24"/>
        </w:rPr>
        <w:t xml:space="preserve"> certify that this submission is my original work and that I have adhered to the guidelines specified for this assessment.</w:t>
      </w:r>
    </w:p>
    <w:p w:rsidR="00656856" w:rsidRPr="00656856" w:rsidRDefault="00656856" w:rsidP="00656856">
      <w:pPr>
        <w:spacing w:after="0" w:line="240" w:lineRule="auto"/>
        <w:jc w:val="both"/>
        <w:rPr>
          <w:rFonts w:eastAsia="Times New Roman" w:cs="Times New Roman"/>
          <w:sz w:val="24"/>
          <w:szCs w:val="24"/>
        </w:rPr>
      </w:pPr>
      <w:r w:rsidRPr="00656856">
        <w:rPr>
          <w:rFonts w:ascii="Arial" w:eastAsia="Times New Roman" w:hAnsi="Arial" w:cs="Arial"/>
          <w:i/>
          <w:iCs/>
          <w:sz w:val="24"/>
          <w:szCs w:val="24"/>
        </w:rPr>
        <w:t>I understand that any violation of academic integrity rules will result in disciplinary action.</w:t>
      </w:r>
    </w:p>
    <w:p w:rsidR="00656856" w:rsidRPr="00656856" w:rsidRDefault="00656856" w:rsidP="00656856">
      <w:pPr>
        <w:spacing w:after="0" w:line="240" w:lineRule="auto"/>
        <w:rPr>
          <w:rFonts w:eastAsia="Times New Roman" w:cs="Times New Roman"/>
          <w:sz w:val="24"/>
          <w:szCs w:val="24"/>
        </w:rPr>
      </w:pP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i/>
          <w:iCs/>
          <w:sz w:val="24"/>
          <w:szCs w:val="24"/>
        </w:rPr>
        <w:t>Signature of the student:</w:t>
      </w:r>
      <w:r w:rsidRPr="00656856">
        <w:rPr>
          <w:noProof/>
        </w:rPr>
        <w:t xml:space="preserve"> </w:t>
      </w:r>
    </w:p>
    <w:p w:rsidR="00656856" w:rsidRPr="00656856" w:rsidRDefault="00656856" w:rsidP="00656856">
      <w:pPr>
        <w:spacing w:after="240" w:line="240" w:lineRule="auto"/>
        <w:rPr>
          <w:rFonts w:eastAsia="Times New Roman" w:cs="Times New Roman"/>
          <w:sz w:val="24"/>
          <w:szCs w:val="24"/>
        </w:rPr>
      </w:pPr>
      <w:r w:rsidRPr="00656856">
        <w:rPr>
          <w:rFonts w:ascii="Arial" w:eastAsia="Times New Roman" w:hAnsi="Arial" w:cs="Arial"/>
          <w:b/>
          <w:bCs/>
          <w:i/>
          <w:iCs/>
          <w:sz w:val="24"/>
          <w:szCs w:val="24"/>
        </w:rPr>
        <w:drawing>
          <wp:inline distT="0" distB="0" distL="0" distR="0" wp14:anchorId="6D2ADBDB" wp14:editId="20414DE2">
            <wp:extent cx="1188720" cy="45707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88720" cy="457073"/>
                    </a:xfrm>
                    <a:prstGeom prst="rect">
                      <a:avLst/>
                    </a:prstGeom>
                  </pic:spPr>
                </pic:pic>
              </a:graphicData>
            </a:graphic>
          </wp:inline>
        </w:drawing>
      </w:r>
    </w:p>
    <w:p w:rsidR="00656856" w:rsidRPr="00656856" w:rsidRDefault="00656856" w:rsidP="00656856">
      <w:pPr>
        <w:spacing w:after="0" w:line="240" w:lineRule="auto"/>
        <w:rPr>
          <w:rFonts w:eastAsia="Times New Roman" w:cs="Times New Roman"/>
          <w:sz w:val="24"/>
          <w:szCs w:val="24"/>
        </w:rPr>
      </w:pPr>
      <w:r w:rsidRPr="00656856">
        <w:rPr>
          <w:rFonts w:ascii="Arial" w:eastAsia="Times New Roman" w:hAnsi="Arial" w:cs="Arial"/>
          <w:b/>
          <w:bCs/>
          <w:sz w:val="24"/>
          <w:szCs w:val="24"/>
        </w:rPr>
        <w:t>RUBRICS FOR CALCULATION:</w:t>
      </w:r>
    </w:p>
    <w:p w:rsidR="00656856" w:rsidRPr="00656856" w:rsidRDefault="00656856" w:rsidP="00656856">
      <w:pPr>
        <w:spacing w:after="0" w:line="240" w:lineRule="auto"/>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06"/>
        <w:gridCol w:w="1329"/>
        <w:gridCol w:w="2158"/>
        <w:gridCol w:w="1679"/>
        <w:gridCol w:w="1855"/>
        <w:gridCol w:w="1713"/>
      </w:tblGrid>
      <w:tr w:rsidR="00656856" w:rsidRPr="00656856" w:rsidTr="00656856">
        <w:trPr>
          <w:trHeight w:val="885"/>
        </w:trPr>
        <w:tc>
          <w:tcPr>
            <w:tcW w:w="0" w:type="auto"/>
            <w:gridSpan w:val="6"/>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Numerical Problems</w:t>
            </w:r>
          </w:p>
        </w:tc>
      </w:tr>
      <w:tr w:rsidR="00656856" w:rsidRPr="00656856" w:rsidTr="00656856">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00FFFF"/>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b/>
                <w:bCs/>
              </w:rPr>
              <w:t>Level 1 (Beginning)</w:t>
            </w:r>
          </w:p>
        </w:tc>
      </w:tr>
      <w:tr w:rsidR="00656856" w:rsidRPr="00656856" w:rsidTr="00656856">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Misinterprets or unable to understand problem</w:t>
            </w:r>
          </w:p>
        </w:tc>
      </w:tr>
      <w:tr w:rsidR="00656856" w:rsidRPr="00656856" w:rsidTr="00656856">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Unable to select method</w:t>
            </w:r>
          </w:p>
        </w:tc>
      </w:tr>
      <w:tr w:rsidR="00656856" w:rsidRPr="00656856" w:rsidTr="00656856">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No clear process</w:t>
            </w:r>
          </w:p>
        </w:tc>
      </w:tr>
      <w:tr w:rsidR="00656856" w:rsidRPr="00656856" w:rsidTr="00656856">
        <w:trPr>
          <w:trHeight w:val="8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No valid calculations</w:t>
            </w:r>
          </w:p>
        </w:tc>
      </w:tr>
      <w:tr w:rsidR="00656856" w:rsidRPr="00656856" w:rsidTr="00656856">
        <w:trPr>
          <w:trHeight w:val="11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656856" w:rsidRPr="00656856" w:rsidRDefault="00656856" w:rsidP="00656856">
            <w:pPr>
              <w:spacing w:after="0" w:line="240" w:lineRule="auto"/>
              <w:jc w:val="center"/>
              <w:rPr>
                <w:rFonts w:eastAsia="Times New Roman" w:cs="Times New Roman"/>
                <w:sz w:val="24"/>
                <w:szCs w:val="24"/>
              </w:rPr>
            </w:pPr>
            <w:r w:rsidRPr="00656856">
              <w:rPr>
                <w:rFonts w:ascii="Arial" w:eastAsia="Times New Roman" w:hAnsi="Arial" w:cs="Arial"/>
              </w:rPr>
              <w:t>No interpretation</w:t>
            </w:r>
          </w:p>
        </w:tc>
      </w:tr>
    </w:tbl>
    <w:p w:rsidR="00084474" w:rsidRPr="00656856" w:rsidRDefault="00084474"/>
    <w:p w:rsidR="00084474" w:rsidRPr="00656856" w:rsidRDefault="00A6097D">
      <w:r w:rsidRPr="00656856">
        <w:br w:type="page"/>
      </w:r>
    </w:p>
    <w:p w:rsidR="00084474" w:rsidRPr="00656856" w:rsidRDefault="00A6097D">
      <w:pPr>
        <w:pStyle w:val="Heading1"/>
        <w:rPr>
          <w:color w:val="auto"/>
          <w:sz w:val="36"/>
        </w:rPr>
      </w:pPr>
      <w:r w:rsidRPr="00656856">
        <w:rPr>
          <w:color w:val="auto"/>
          <w:sz w:val="36"/>
        </w:rPr>
        <w:lastRenderedPageBreak/>
        <w:t>SAMPLE RELATIONS USED IN THE ANSWERS</w:t>
      </w:r>
    </w:p>
    <w:p w:rsidR="00084474" w:rsidRPr="00656856" w:rsidRDefault="00A6097D">
      <w:pPr>
        <w:rPr>
          <w:sz w:val="28"/>
        </w:rPr>
      </w:pPr>
      <w:r w:rsidRPr="00656856">
        <w:rPr>
          <w:sz w:val="28"/>
        </w:rPr>
        <w:t xml:space="preserve">The assessment questions refer to given relations/datasets but </w:t>
      </w:r>
      <w:r w:rsidRPr="00656856">
        <w:rPr>
          <w:sz w:val="28"/>
        </w:rPr>
        <w:t>do not include their actual records. The following small, consistent sample data is used to demonstrate each answer clearly.</w:t>
      </w:r>
    </w:p>
    <w:p w:rsidR="00084474" w:rsidRPr="00656856" w:rsidRDefault="00A6097D">
      <w:pPr>
        <w:pStyle w:val="Heading2"/>
        <w:rPr>
          <w:color w:val="auto"/>
          <w:sz w:val="32"/>
        </w:rPr>
      </w:pPr>
      <w:r w:rsidRPr="00656856">
        <w:rPr>
          <w:color w:val="auto"/>
          <w:sz w:val="32"/>
        </w:rPr>
        <w:t>Employee</w:t>
      </w:r>
    </w:p>
    <w:tbl>
      <w:tblPr>
        <w:tblStyle w:val="TableGrid"/>
        <w:tblW w:w="0" w:type="auto"/>
        <w:jc w:val="center"/>
        <w:tblLook w:val="04A0" w:firstRow="1" w:lastRow="0" w:firstColumn="1" w:lastColumn="0" w:noHBand="0" w:noVBand="1"/>
      </w:tblPr>
      <w:tblGrid>
        <w:gridCol w:w="2556"/>
        <w:gridCol w:w="2556"/>
        <w:gridCol w:w="2556"/>
        <w:gridCol w:w="2556"/>
      </w:tblGrid>
      <w:tr w:rsidR="00656856" w:rsidRPr="00656856">
        <w:trPr>
          <w:jc w:val="center"/>
        </w:trPr>
        <w:tc>
          <w:tcPr>
            <w:tcW w:w="2556" w:type="dxa"/>
            <w:shd w:val="clear" w:color="auto" w:fill="D9EAF7"/>
          </w:tcPr>
          <w:p w:rsidR="00084474" w:rsidRPr="00656856" w:rsidRDefault="00A6097D">
            <w:pPr>
              <w:rPr>
                <w:sz w:val="28"/>
              </w:rPr>
            </w:pPr>
            <w:r w:rsidRPr="00656856">
              <w:rPr>
                <w:b/>
                <w:sz w:val="28"/>
              </w:rPr>
              <w:t>EmpID</w:t>
            </w:r>
          </w:p>
        </w:tc>
        <w:tc>
          <w:tcPr>
            <w:tcW w:w="2556" w:type="dxa"/>
            <w:shd w:val="clear" w:color="auto" w:fill="D9EAF7"/>
          </w:tcPr>
          <w:p w:rsidR="00084474" w:rsidRPr="00656856" w:rsidRDefault="00A6097D">
            <w:pPr>
              <w:rPr>
                <w:sz w:val="28"/>
              </w:rPr>
            </w:pPr>
            <w:r w:rsidRPr="00656856">
              <w:rPr>
                <w:b/>
                <w:sz w:val="28"/>
              </w:rPr>
              <w:t>EmpName</w:t>
            </w:r>
          </w:p>
        </w:tc>
        <w:tc>
          <w:tcPr>
            <w:tcW w:w="2556" w:type="dxa"/>
            <w:shd w:val="clear" w:color="auto" w:fill="D9EAF7"/>
          </w:tcPr>
          <w:p w:rsidR="00084474" w:rsidRPr="00656856" w:rsidRDefault="00A6097D">
            <w:pPr>
              <w:rPr>
                <w:sz w:val="28"/>
              </w:rPr>
            </w:pPr>
            <w:r w:rsidRPr="00656856">
              <w:rPr>
                <w:b/>
                <w:sz w:val="28"/>
              </w:rPr>
              <w:t>DeptID</w:t>
            </w:r>
          </w:p>
        </w:tc>
        <w:tc>
          <w:tcPr>
            <w:tcW w:w="2556" w:type="dxa"/>
            <w:shd w:val="clear" w:color="auto" w:fill="D9EAF7"/>
          </w:tcPr>
          <w:p w:rsidR="00084474" w:rsidRPr="00656856" w:rsidRDefault="00A6097D">
            <w:pPr>
              <w:rPr>
                <w:sz w:val="28"/>
              </w:rPr>
            </w:pPr>
            <w:r w:rsidRPr="00656856">
              <w:rPr>
                <w:b/>
                <w:sz w:val="28"/>
              </w:rPr>
              <w:t>Salary</w:t>
            </w:r>
          </w:p>
        </w:tc>
      </w:tr>
      <w:tr w:rsidR="00656856" w:rsidRPr="00656856">
        <w:trPr>
          <w:jc w:val="center"/>
        </w:trPr>
        <w:tc>
          <w:tcPr>
            <w:tcW w:w="2556" w:type="dxa"/>
          </w:tcPr>
          <w:p w:rsidR="00084474" w:rsidRPr="00656856" w:rsidRDefault="00A6097D">
            <w:pPr>
              <w:rPr>
                <w:sz w:val="28"/>
              </w:rPr>
            </w:pPr>
            <w:r w:rsidRPr="00656856">
              <w:rPr>
                <w:sz w:val="28"/>
              </w:rPr>
              <w:t>101</w:t>
            </w:r>
          </w:p>
        </w:tc>
        <w:tc>
          <w:tcPr>
            <w:tcW w:w="2556" w:type="dxa"/>
          </w:tcPr>
          <w:p w:rsidR="00084474" w:rsidRPr="00656856" w:rsidRDefault="00A6097D">
            <w:pPr>
              <w:rPr>
                <w:sz w:val="28"/>
              </w:rPr>
            </w:pPr>
            <w:r w:rsidRPr="00656856">
              <w:rPr>
                <w:sz w:val="28"/>
              </w:rPr>
              <w:t>Arun</w:t>
            </w:r>
          </w:p>
        </w:tc>
        <w:tc>
          <w:tcPr>
            <w:tcW w:w="2556" w:type="dxa"/>
          </w:tcPr>
          <w:p w:rsidR="00084474" w:rsidRPr="00656856" w:rsidRDefault="00A6097D">
            <w:pPr>
              <w:rPr>
                <w:sz w:val="28"/>
              </w:rPr>
            </w:pPr>
            <w:r w:rsidRPr="00656856">
              <w:rPr>
                <w:sz w:val="28"/>
              </w:rPr>
              <w:t>10</w:t>
            </w:r>
          </w:p>
        </w:tc>
        <w:tc>
          <w:tcPr>
            <w:tcW w:w="2556" w:type="dxa"/>
          </w:tcPr>
          <w:p w:rsidR="00084474" w:rsidRPr="00656856" w:rsidRDefault="00A6097D">
            <w:pPr>
              <w:rPr>
                <w:sz w:val="28"/>
              </w:rPr>
            </w:pPr>
            <w:r w:rsidRPr="00656856">
              <w:rPr>
                <w:sz w:val="28"/>
              </w:rPr>
              <w:t>60000</w:t>
            </w:r>
          </w:p>
        </w:tc>
      </w:tr>
      <w:tr w:rsidR="00656856" w:rsidRPr="00656856">
        <w:trPr>
          <w:jc w:val="center"/>
        </w:trPr>
        <w:tc>
          <w:tcPr>
            <w:tcW w:w="2556" w:type="dxa"/>
          </w:tcPr>
          <w:p w:rsidR="00084474" w:rsidRPr="00656856" w:rsidRDefault="00A6097D">
            <w:pPr>
              <w:rPr>
                <w:sz w:val="28"/>
              </w:rPr>
            </w:pPr>
            <w:r w:rsidRPr="00656856">
              <w:rPr>
                <w:sz w:val="28"/>
              </w:rPr>
              <w:t>102</w:t>
            </w:r>
          </w:p>
        </w:tc>
        <w:tc>
          <w:tcPr>
            <w:tcW w:w="2556" w:type="dxa"/>
          </w:tcPr>
          <w:p w:rsidR="00084474" w:rsidRPr="00656856" w:rsidRDefault="00A6097D">
            <w:pPr>
              <w:rPr>
                <w:sz w:val="28"/>
              </w:rPr>
            </w:pPr>
            <w:r w:rsidRPr="00656856">
              <w:rPr>
                <w:sz w:val="28"/>
              </w:rPr>
              <w:t>Priya</w:t>
            </w:r>
          </w:p>
        </w:tc>
        <w:tc>
          <w:tcPr>
            <w:tcW w:w="2556" w:type="dxa"/>
          </w:tcPr>
          <w:p w:rsidR="00084474" w:rsidRPr="00656856" w:rsidRDefault="00A6097D">
            <w:pPr>
              <w:rPr>
                <w:sz w:val="28"/>
              </w:rPr>
            </w:pPr>
            <w:r w:rsidRPr="00656856">
              <w:rPr>
                <w:sz w:val="28"/>
              </w:rPr>
              <w:t>20</w:t>
            </w:r>
          </w:p>
        </w:tc>
        <w:tc>
          <w:tcPr>
            <w:tcW w:w="2556" w:type="dxa"/>
          </w:tcPr>
          <w:p w:rsidR="00084474" w:rsidRPr="00656856" w:rsidRDefault="00A6097D">
            <w:pPr>
              <w:rPr>
                <w:sz w:val="28"/>
              </w:rPr>
            </w:pPr>
            <w:r w:rsidRPr="00656856">
              <w:rPr>
                <w:sz w:val="28"/>
              </w:rPr>
              <w:t>55000</w:t>
            </w:r>
          </w:p>
        </w:tc>
      </w:tr>
      <w:tr w:rsidR="00656856" w:rsidRPr="00656856">
        <w:trPr>
          <w:jc w:val="center"/>
        </w:trPr>
        <w:tc>
          <w:tcPr>
            <w:tcW w:w="2556" w:type="dxa"/>
          </w:tcPr>
          <w:p w:rsidR="00084474" w:rsidRPr="00656856" w:rsidRDefault="00A6097D">
            <w:pPr>
              <w:rPr>
                <w:sz w:val="28"/>
              </w:rPr>
            </w:pPr>
            <w:r w:rsidRPr="00656856">
              <w:rPr>
                <w:sz w:val="28"/>
              </w:rPr>
              <w:t>103</w:t>
            </w:r>
          </w:p>
        </w:tc>
        <w:tc>
          <w:tcPr>
            <w:tcW w:w="2556" w:type="dxa"/>
          </w:tcPr>
          <w:p w:rsidR="00084474" w:rsidRPr="00656856" w:rsidRDefault="00A6097D">
            <w:pPr>
              <w:rPr>
                <w:sz w:val="28"/>
              </w:rPr>
            </w:pPr>
            <w:r w:rsidRPr="00656856">
              <w:rPr>
                <w:sz w:val="28"/>
              </w:rPr>
              <w:t>Karthik</w:t>
            </w:r>
          </w:p>
        </w:tc>
        <w:tc>
          <w:tcPr>
            <w:tcW w:w="2556" w:type="dxa"/>
          </w:tcPr>
          <w:p w:rsidR="00084474" w:rsidRPr="00656856" w:rsidRDefault="00A6097D">
            <w:pPr>
              <w:rPr>
                <w:sz w:val="28"/>
              </w:rPr>
            </w:pPr>
            <w:r w:rsidRPr="00656856">
              <w:rPr>
                <w:sz w:val="28"/>
              </w:rPr>
              <w:t>10</w:t>
            </w:r>
          </w:p>
        </w:tc>
        <w:tc>
          <w:tcPr>
            <w:tcW w:w="2556" w:type="dxa"/>
          </w:tcPr>
          <w:p w:rsidR="00084474" w:rsidRPr="00656856" w:rsidRDefault="00A6097D">
            <w:pPr>
              <w:rPr>
                <w:sz w:val="28"/>
              </w:rPr>
            </w:pPr>
            <w:r w:rsidRPr="00656856">
              <w:rPr>
                <w:sz w:val="28"/>
              </w:rPr>
              <w:t>45000</w:t>
            </w:r>
          </w:p>
        </w:tc>
      </w:tr>
      <w:tr w:rsidR="00656856" w:rsidRPr="00656856">
        <w:trPr>
          <w:jc w:val="center"/>
        </w:trPr>
        <w:tc>
          <w:tcPr>
            <w:tcW w:w="2556" w:type="dxa"/>
          </w:tcPr>
          <w:p w:rsidR="00084474" w:rsidRPr="00656856" w:rsidRDefault="00A6097D">
            <w:pPr>
              <w:rPr>
                <w:sz w:val="28"/>
              </w:rPr>
            </w:pPr>
            <w:r w:rsidRPr="00656856">
              <w:rPr>
                <w:sz w:val="28"/>
              </w:rPr>
              <w:t>104</w:t>
            </w:r>
          </w:p>
        </w:tc>
        <w:tc>
          <w:tcPr>
            <w:tcW w:w="2556" w:type="dxa"/>
          </w:tcPr>
          <w:p w:rsidR="00084474" w:rsidRPr="00656856" w:rsidRDefault="00A6097D">
            <w:pPr>
              <w:rPr>
                <w:sz w:val="28"/>
              </w:rPr>
            </w:pPr>
            <w:r w:rsidRPr="00656856">
              <w:rPr>
                <w:sz w:val="28"/>
              </w:rPr>
              <w:t>Divya</w:t>
            </w:r>
          </w:p>
        </w:tc>
        <w:tc>
          <w:tcPr>
            <w:tcW w:w="2556" w:type="dxa"/>
          </w:tcPr>
          <w:p w:rsidR="00084474" w:rsidRPr="00656856" w:rsidRDefault="00A6097D">
            <w:pPr>
              <w:rPr>
                <w:sz w:val="28"/>
              </w:rPr>
            </w:pPr>
            <w:r w:rsidRPr="00656856">
              <w:rPr>
                <w:sz w:val="28"/>
              </w:rPr>
              <w:t>30</w:t>
            </w:r>
          </w:p>
        </w:tc>
        <w:tc>
          <w:tcPr>
            <w:tcW w:w="2556" w:type="dxa"/>
          </w:tcPr>
          <w:p w:rsidR="00084474" w:rsidRPr="00656856" w:rsidRDefault="00A6097D">
            <w:pPr>
              <w:rPr>
                <w:sz w:val="28"/>
              </w:rPr>
            </w:pPr>
            <w:r w:rsidRPr="00656856">
              <w:rPr>
                <w:sz w:val="28"/>
              </w:rPr>
              <w:t>70000</w:t>
            </w:r>
          </w:p>
        </w:tc>
      </w:tr>
      <w:tr w:rsidR="00656856" w:rsidRPr="00656856">
        <w:trPr>
          <w:jc w:val="center"/>
        </w:trPr>
        <w:tc>
          <w:tcPr>
            <w:tcW w:w="2556" w:type="dxa"/>
          </w:tcPr>
          <w:p w:rsidR="00084474" w:rsidRPr="00656856" w:rsidRDefault="00A6097D">
            <w:pPr>
              <w:rPr>
                <w:sz w:val="28"/>
              </w:rPr>
            </w:pPr>
            <w:r w:rsidRPr="00656856">
              <w:rPr>
                <w:sz w:val="28"/>
              </w:rPr>
              <w:t>105</w:t>
            </w:r>
          </w:p>
        </w:tc>
        <w:tc>
          <w:tcPr>
            <w:tcW w:w="2556" w:type="dxa"/>
          </w:tcPr>
          <w:p w:rsidR="00084474" w:rsidRPr="00656856" w:rsidRDefault="00A6097D">
            <w:pPr>
              <w:rPr>
                <w:sz w:val="28"/>
              </w:rPr>
            </w:pPr>
            <w:r w:rsidRPr="00656856">
              <w:rPr>
                <w:sz w:val="28"/>
              </w:rPr>
              <w:t>Rahul</w:t>
            </w:r>
          </w:p>
        </w:tc>
        <w:tc>
          <w:tcPr>
            <w:tcW w:w="2556" w:type="dxa"/>
          </w:tcPr>
          <w:p w:rsidR="00084474" w:rsidRPr="00656856" w:rsidRDefault="00A6097D">
            <w:pPr>
              <w:rPr>
                <w:sz w:val="28"/>
              </w:rPr>
            </w:pPr>
            <w:r w:rsidRPr="00656856">
              <w:rPr>
                <w:sz w:val="28"/>
              </w:rPr>
              <w:t>20</w:t>
            </w:r>
          </w:p>
        </w:tc>
        <w:tc>
          <w:tcPr>
            <w:tcW w:w="2556" w:type="dxa"/>
          </w:tcPr>
          <w:p w:rsidR="00084474" w:rsidRPr="00656856" w:rsidRDefault="00A6097D">
            <w:pPr>
              <w:rPr>
                <w:sz w:val="28"/>
              </w:rPr>
            </w:pPr>
            <w:r w:rsidRPr="00656856">
              <w:rPr>
                <w:sz w:val="28"/>
              </w:rPr>
              <w:t>65000</w:t>
            </w:r>
          </w:p>
        </w:tc>
      </w:tr>
      <w:tr w:rsidR="00656856" w:rsidRPr="00656856">
        <w:trPr>
          <w:jc w:val="center"/>
        </w:trPr>
        <w:tc>
          <w:tcPr>
            <w:tcW w:w="2556" w:type="dxa"/>
          </w:tcPr>
          <w:p w:rsidR="00084474" w:rsidRPr="00656856" w:rsidRDefault="00A6097D">
            <w:pPr>
              <w:rPr>
                <w:sz w:val="28"/>
              </w:rPr>
            </w:pPr>
            <w:r w:rsidRPr="00656856">
              <w:rPr>
                <w:sz w:val="28"/>
              </w:rPr>
              <w:t>106</w:t>
            </w:r>
          </w:p>
        </w:tc>
        <w:tc>
          <w:tcPr>
            <w:tcW w:w="2556" w:type="dxa"/>
          </w:tcPr>
          <w:p w:rsidR="00084474" w:rsidRPr="00656856" w:rsidRDefault="00A6097D">
            <w:pPr>
              <w:rPr>
                <w:sz w:val="28"/>
              </w:rPr>
            </w:pPr>
            <w:r w:rsidRPr="00656856">
              <w:rPr>
                <w:sz w:val="28"/>
              </w:rPr>
              <w:t>Sneha</w:t>
            </w:r>
          </w:p>
        </w:tc>
        <w:tc>
          <w:tcPr>
            <w:tcW w:w="2556" w:type="dxa"/>
          </w:tcPr>
          <w:p w:rsidR="00084474" w:rsidRPr="00656856" w:rsidRDefault="00A6097D">
            <w:pPr>
              <w:rPr>
                <w:sz w:val="28"/>
              </w:rPr>
            </w:pPr>
            <w:r w:rsidRPr="00656856">
              <w:rPr>
                <w:sz w:val="28"/>
              </w:rPr>
              <w:t>10</w:t>
            </w:r>
          </w:p>
        </w:tc>
        <w:tc>
          <w:tcPr>
            <w:tcW w:w="2556" w:type="dxa"/>
          </w:tcPr>
          <w:p w:rsidR="00084474" w:rsidRPr="00656856" w:rsidRDefault="00A6097D">
            <w:pPr>
              <w:rPr>
                <w:sz w:val="28"/>
              </w:rPr>
            </w:pPr>
            <w:r w:rsidRPr="00656856">
              <w:rPr>
                <w:sz w:val="28"/>
              </w:rPr>
              <w:t>80000</w:t>
            </w:r>
          </w:p>
        </w:tc>
      </w:tr>
      <w:tr w:rsidR="00084474" w:rsidRPr="00656856">
        <w:trPr>
          <w:jc w:val="center"/>
        </w:trPr>
        <w:tc>
          <w:tcPr>
            <w:tcW w:w="2556" w:type="dxa"/>
          </w:tcPr>
          <w:p w:rsidR="00084474" w:rsidRPr="00656856" w:rsidRDefault="00A6097D">
            <w:pPr>
              <w:rPr>
                <w:sz w:val="28"/>
              </w:rPr>
            </w:pPr>
            <w:r w:rsidRPr="00656856">
              <w:rPr>
                <w:sz w:val="28"/>
              </w:rPr>
              <w:t>107</w:t>
            </w:r>
          </w:p>
        </w:tc>
        <w:tc>
          <w:tcPr>
            <w:tcW w:w="2556" w:type="dxa"/>
          </w:tcPr>
          <w:p w:rsidR="00084474" w:rsidRPr="00656856" w:rsidRDefault="00A6097D">
            <w:pPr>
              <w:rPr>
                <w:sz w:val="28"/>
              </w:rPr>
            </w:pPr>
            <w:r w:rsidRPr="00656856">
              <w:rPr>
                <w:sz w:val="28"/>
              </w:rPr>
              <w:t>Naveen</w:t>
            </w:r>
          </w:p>
        </w:tc>
        <w:tc>
          <w:tcPr>
            <w:tcW w:w="2556" w:type="dxa"/>
          </w:tcPr>
          <w:p w:rsidR="00084474" w:rsidRPr="00656856" w:rsidRDefault="00A6097D">
            <w:pPr>
              <w:rPr>
                <w:sz w:val="28"/>
              </w:rPr>
            </w:pPr>
            <w:r w:rsidRPr="00656856">
              <w:rPr>
                <w:sz w:val="28"/>
              </w:rPr>
              <w:t>30</w:t>
            </w:r>
          </w:p>
        </w:tc>
        <w:tc>
          <w:tcPr>
            <w:tcW w:w="2556" w:type="dxa"/>
          </w:tcPr>
          <w:p w:rsidR="00084474" w:rsidRPr="00656856" w:rsidRDefault="00A6097D">
            <w:pPr>
              <w:rPr>
                <w:sz w:val="28"/>
              </w:rPr>
            </w:pPr>
            <w:r w:rsidRPr="00656856">
              <w:rPr>
                <w:sz w:val="28"/>
              </w:rPr>
              <w:t>50000</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Department</w:t>
      </w:r>
    </w:p>
    <w:tbl>
      <w:tblPr>
        <w:tblStyle w:val="TableGrid"/>
        <w:tblW w:w="0" w:type="auto"/>
        <w:jc w:val="center"/>
        <w:tblLook w:val="04A0" w:firstRow="1" w:lastRow="0" w:firstColumn="1" w:lastColumn="0" w:noHBand="0" w:noVBand="1"/>
      </w:tblPr>
      <w:tblGrid>
        <w:gridCol w:w="5112"/>
        <w:gridCol w:w="5112"/>
      </w:tblGrid>
      <w:tr w:rsidR="00656856" w:rsidRPr="00656856">
        <w:trPr>
          <w:jc w:val="center"/>
        </w:trPr>
        <w:tc>
          <w:tcPr>
            <w:tcW w:w="5112" w:type="dxa"/>
            <w:shd w:val="clear" w:color="auto" w:fill="D9EAF7"/>
          </w:tcPr>
          <w:p w:rsidR="00084474" w:rsidRPr="00656856" w:rsidRDefault="00A6097D">
            <w:pPr>
              <w:rPr>
                <w:sz w:val="28"/>
              </w:rPr>
            </w:pPr>
            <w:r w:rsidRPr="00656856">
              <w:rPr>
                <w:b/>
                <w:sz w:val="28"/>
              </w:rPr>
              <w:t>DeptID</w:t>
            </w:r>
          </w:p>
        </w:tc>
        <w:tc>
          <w:tcPr>
            <w:tcW w:w="5112" w:type="dxa"/>
            <w:shd w:val="clear" w:color="auto" w:fill="D9EAF7"/>
          </w:tcPr>
          <w:p w:rsidR="00084474" w:rsidRPr="00656856" w:rsidRDefault="00A6097D">
            <w:pPr>
              <w:rPr>
                <w:sz w:val="28"/>
              </w:rPr>
            </w:pPr>
            <w:r w:rsidRPr="00656856">
              <w:rPr>
                <w:b/>
                <w:sz w:val="28"/>
              </w:rPr>
              <w:t>DeptName</w:t>
            </w:r>
          </w:p>
        </w:tc>
      </w:tr>
      <w:tr w:rsidR="00656856" w:rsidRPr="00656856">
        <w:trPr>
          <w:jc w:val="center"/>
        </w:trPr>
        <w:tc>
          <w:tcPr>
            <w:tcW w:w="5112" w:type="dxa"/>
          </w:tcPr>
          <w:p w:rsidR="00084474" w:rsidRPr="00656856" w:rsidRDefault="00A6097D">
            <w:pPr>
              <w:rPr>
                <w:sz w:val="28"/>
              </w:rPr>
            </w:pPr>
            <w:r w:rsidRPr="00656856">
              <w:rPr>
                <w:sz w:val="28"/>
              </w:rPr>
              <w:t>10</w:t>
            </w:r>
          </w:p>
        </w:tc>
        <w:tc>
          <w:tcPr>
            <w:tcW w:w="5112" w:type="dxa"/>
          </w:tcPr>
          <w:p w:rsidR="00084474" w:rsidRPr="00656856" w:rsidRDefault="00A6097D">
            <w:pPr>
              <w:rPr>
                <w:sz w:val="28"/>
              </w:rPr>
            </w:pPr>
            <w:r w:rsidRPr="00656856">
              <w:rPr>
                <w:sz w:val="28"/>
              </w:rPr>
              <w:t>IT</w:t>
            </w:r>
          </w:p>
        </w:tc>
      </w:tr>
      <w:tr w:rsidR="00656856" w:rsidRPr="00656856">
        <w:trPr>
          <w:jc w:val="center"/>
        </w:trPr>
        <w:tc>
          <w:tcPr>
            <w:tcW w:w="5112" w:type="dxa"/>
          </w:tcPr>
          <w:p w:rsidR="00084474" w:rsidRPr="00656856" w:rsidRDefault="00A6097D">
            <w:pPr>
              <w:rPr>
                <w:sz w:val="28"/>
              </w:rPr>
            </w:pPr>
            <w:r w:rsidRPr="00656856">
              <w:rPr>
                <w:sz w:val="28"/>
              </w:rPr>
              <w:t>20</w:t>
            </w:r>
          </w:p>
        </w:tc>
        <w:tc>
          <w:tcPr>
            <w:tcW w:w="5112" w:type="dxa"/>
          </w:tcPr>
          <w:p w:rsidR="00084474" w:rsidRPr="00656856" w:rsidRDefault="00A6097D">
            <w:pPr>
              <w:rPr>
                <w:sz w:val="28"/>
              </w:rPr>
            </w:pPr>
            <w:r w:rsidRPr="00656856">
              <w:rPr>
                <w:sz w:val="28"/>
              </w:rPr>
              <w:t>HR</w:t>
            </w:r>
          </w:p>
        </w:tc>
      </w:tr>
      <w:tr w:rsidR="00656856" w:rsidRPr="00656856">
        <w:trPr>
          <w:jc w:val="center"/>
        </w:trPr>
        <w:tc>
          <w:tcPr>
            <w:tcW w:w="5112" w:type="dxa"/>
          </w:tcPr>
          <w:p w:rsidR="00084474" w:rsidRPr="00656856" w:rsidRDefault="00A6097D">
            <w:pPr>
              <w:rPr>
                <w:sz w:val="28"/>
              </w:rPr>
            </w:pPr>
            <w:r w:rsidRPr="00656856">
              <w:rPr>
                <w:sz w:val="28"/>
              </w:rPr>
              <w:t>30</w:t>
            </w:r>
          </w:p>
        </w:tc>
        <w:tc>
          <w:tcPr>
            <w:tcW w:w="5112" w:type="dxa"/>
          </w:tcPr>
          <w:p w:rsidR="00084474" w:rsidRPr="00656856" w:rsidRDefault="00A6097D">
            <w:pPr>
              <w:rPr>
                <w:sz w:val="28"/>
              </w:rPr>
            </w:pPr>
            <w:r w:rsidRPr="00656856">
              <w:rPr>
                <w:sz w:val="28"/>
              </w:rPr>
              <w:t>Finance</w:t>
            </w:r>
          </w:p>
        </w:tc>
      </w:tr>
      <w:tr w:rsidR="00656856" w:rsidRPr="00656856">
        <w:trPr>
          <w:jc w:val="center"/>
        </w:trPr>
        <w:tc>
          <w:tcPr>
            <w:tcW w:w="5112" w:type="dxa"/>
          </w:tcPr>
          <w:p w:rsidR="00084474" w:rsidRPr="00656856" w:rsidRDefault="00A6097D">
            <w:pPr>
              <w:rPr>
                <w:sz w:val="28"/>
              </w:rPr>
            </w:pPr>
            <w:r w:rsidRPr="00656856">
              <w:rPr>
                <w:sz w:val="28"/>
              </w:rPr>
              <w:t>40</w:t>
            </w:r>
          </w:p>
        </w:tc>
        <w:tc>
          <w:tcPr>
            <w:tcW w:w="5112" w:type="dxa"/>
          </w:tcPr>
          <w:p w:rsidR="00084474" w:rsidRPr="00656856" w:rsidRDefault="00A6097D">
            <w:pPr>
              <w:rPr>
                <w:sz w:val="28"/>
              </w:rPr>
            </w:pPr>
            <w:r w:rsidRPr="00656856">
              <w:rPr>
                <w:sz w:val="28"/>
              </w:rPr>
              <w:t>Marketing</w:t>
            </w:r>
          </w:p>
        </w:tc>
      </w:tr>
    </w:tbl>
    <w:p w:rsidR="00084474" w:rsidRPr="00656856" w:rsidRDefault="00084474"/>
    <w:p w:rsidR="00084474" w:rsidRPr="00656856" w:rsidRDefault="00A6097D">
      <w:pPr>
        <w:pStyle w:val="Heading1"/>
        <w:rPr>
          <w:color w:val="auto"/>
          <w:sz w:val="36"/>
        </w:rPr>
      </w:pPr>
      <w:r w:rsidRPr="00656856">
        <w:rPr>
          <w:color w:val="auto"/>
          <w:sz w:val="36"/>
        </w:rPr>
        <w:t>QUESTION 1</w:t>
      </w:r>
    </w:p>
    <w:p w:rsidR="00084474" w:rsidRPr="00656856" w:rsidRDefault="00A6097D">
      <w:pPr>
        <w:rPr>
          <w:sz w:val="28"/>
        </w:rPr>
      </w:pPr>
      <w:r w:rsidRPr="00656856">
        <w:rPr>
          <w:b/>
          <w:sz w:val="28"/>
        </w:rPr>
        <w:t xml:space="preserve">Apply relational algebra operations (σ, π, ∪, −, ×, ⋈) on the given Employee and Department relations to retrieve required </w:t>
      </w:r>
      <w:r w:rsidRPr="00656856">
        <w:rPr>
          <w:b/>
          <w:sz w:val="28"/>
        </w:rPr>
        <w:t>records.</w:t>
      </w:r>
    </w:p>
    <w:p w:rsidR="00084474" w:rsidRPr="00656856" w:rsidRDefault="00A6097D">
      <w:pPr>
        <w:rPr>
          <w:sz w:val="28"/>
        </w:rPr>
      </w:pPr>
      <w:r w:rsidRPr="00656856">
        <w:rPr>
          <w:b/>
          <w:sz w:val="28"/>
          <w:u w:val="single"/>
        </w:rPr>
        <w:t>ANSWER</w:t>
      </w:r>
    </w:p>
    <w:p w:rsidR="00084474" w:rsidRPr="00656856" w:rsidRDefault="00A6097D">
      <w:pPr>
        <w:rPr>
          <w:sz w:val="28"/>
        </w:rPr>
      </w:pPr>
      <w:r w:rsidRPr="00656856">
        <w:rPr>
          <w:sz w:val="28"/>
        </w:rPr>
        <w:t>Given Employee(EmpID, EmpName, DeptID, Salary) and Department(DeptID, DeptName), find employees who belong to the IT department and earn more than ₹50,000.</w:t>
      </w:r>
    </w:p>
    <w:p w:rsidR="00084474" w:rsidRPr="00656856" w:rsidRDefault="00A6097D">
      <w:pPr>
        <w:rPr>
          <w:sz w:val="28"/>
        </w:rPr>
      </w:pPr>
      <w:r w:rsidRPr="00656856">
        <w:rPr>
          <w:sz w:val="28"/>
        </w:rPr>
        <w:t>Step 1 – Selection (σ):</w:t>
      </w:r>
    </w:p>
    <w:p w:rsidR="00084474" w:rsidRPr="00656856" w:rsidRDefault="00A6097D">
      <w:pPr>
        <w:spacing w:after="100"/>
        <w:ind w:left="360"/>
        <w:rPr>
          <w:sz w:val="28"/>
        </w:rPr>
      </w:pPr>
      <w:r w:rsidRPr="00656856">
        <w:rPr>
          <w:rFonts w:ascii="Courier New" w:hAnsi="Courier New"/>
        </w:rPr>
        <w:t>σ Salary &gt; 50000 (Employee)</w:t>
      </w:r>
    </w:p>
    <w:p w:rsidR="00084474" w:rsidRPr="00656856" w:rsidRDefault="00A6097D">
      <w:pPr>
        <w:rPr>
          <w:sz w:val="28"/>
        </w:rPr>
      </w:pPr>
      <w:r w:rsidRPr="00656856">
        <w:rPr>
          <w:sz w:val="28"/>
        </w:rPr>
        <w:t>Step 2 – Projection (π):</w:t>
      </w:r>
    </w:p>
    <w:p w:rsidR="00084474" w:rsidRPr="00656856" w:rsidRDefault="00A6097D">
      <w:pPr>
        <w:spacing w:after="100"/>
        <w:ind w:left="360"/>
        <w:rPr>
          <w:sz w:val="28"/>
        </w:rPr>
      </w:pPr>
      <w:r w:rsidRPr="00656856">
        <w:rPr>
          <w:rFonts w:ascii="Courier New" w:hAnsi="Courier New"/>
        </w:rPr>
        <w:t>π EmpNa</w:t>
      </w:r>
      <w:r w:rsidRPr="00656856">
        <w:rPr>
          <w:rFonts w:ascii="Courier New" w:hAnsi="Courier New"/>
        </w:rPr>
        <w:t>me, Salary (Employee)</w:t>
      </w:r>
    </w:p>
    <w:p w:rsidR="00084474" w:rsidRPr="00656856" w:rsidRDefault="00A6097D">
      <w:pPr>
        <w:rPr>
          <w:sz w:val="28"/>
        </w:rPr>
      </w:pPr>
      <w:r w:rsidRPr="00656856">
        <w:rPr>
          <w:sz w:val="28"/>
        </w:rPr>
        <w:t>Step 3 – Union (∪):</w:t>
      </w:r>
    </w:p>
    <w:p w:rsidR="00084474" w:rsidRPr="00656856" w:rsidRDefault="00A6097D">
      <w:pPr>
        <w:spacing w:after="100"/>
        <w:ind w:left="360"/>
        <w:rPr>
          <w:sz w:val="28"/>
        </w:rPr>
      </w:pPr>
      <w:r w:rsidRPr="00656856">
        <w:rPr>
          <w:rFonts w:ascii="Courier New" w:hAnsi="Courier New"/>
        </w:rPr>
        <w:lastRenderedPageBreak/>
        <w:t>Employee1 ∪ Employee2</w:t>
      </w:r>
    </w:p>
    <w:p w:rsidR="00084474" w:rsidRPr="00656856" w:rsidRDefault="00A6097D">
      <w:pPr>
        <w:rPr>
          <w:sz w:val="28"/>
        </w:rPr>
      </w:pPr>
      <w:r w:rsidRPr="00656856">
        <w:rPr>
          <w:sz w:val="28"/>
        </w:rPr>
        <w:t>The two relations must be union-compatible.</w:t>
      </w:r>
    </w:p>
    <w:p w:rsidR="00084474" w:rsidRPr="00656856" w:rsidRDefault="00A6097D">
      <w:pPr>
        <w:rPr>
          <w:sz w:val="28"/>
        </w:rPr>
      </w:pPr>
      <w:r w:rsidRPr="00656856">
        <w:rPr>
          <w:sz w:val="28"/>
        </w:rPr>
        <w:t>Step 4 – Set Difference (−):</w:t>
      </w:r>
    </w:p>
    <w:p w:rsidR="00084474" w:rsidRPr="00656856" w:rsidRDefault="00A6097D">
      <w:pPr>
        <w:spacing w:after="100"/>
        <w:ind w:left="360"/>
        <w:rPr>
          <w:sz w:val="28"/>
        </w:rPr>
      </w:pPr>
      <w:r w:rsidRPr="00656856">
        <w:rPr>
          <w:rFonts w:ascii="Courier New" w:hAnsi="Courier New"/>
        </w:rPr>
        <w:t>Employee1 − Employee2</w:t>
      </w:r>
    </w:p>
    <w:p w:rsidR="00084474" w:rsidRPr="00656856" w:rsidRDefault="00A6097D">
      <w:pPr>
        <w:rPr>
          <w:sz w:val="28"/>
        </w:rPr>
      </w:pPr>
      <w:r w:rsidRPr="00656856">
        <w:rPr>
          <w:sz w:val="28"/>
        </w:rPr>
        <w:t>Step 5 – Cartesian Product (×):</w:t>
      </w:r>
    </w:p>
    <w:p w:rsidR="00084474" w:rsidRPr="00656856" w:rsidRDefault="00A6097D">
      <w:pPr>
        <w:spacing w:after="100"/>
        <w:ind w:left="360"/>
        <w:rPr>
          <w:sz w:val="28"/>
        </w:rPr>
      </w:pPr>
      <w:r w:rsidRPr="00656856">
        <w:rPr>
          <w:rFonts w:ascii="Courier New" w:hAnsi="Courier New"/>
        </w:rPr>
        <w:t>Employee × Department</w:t>
      </w:r>
    </w:p>
    <w:p w:rsidR="00084474" w:rsidRPr="00656856" w:rsidRDefault="00A6097D">
      <w:pPr>
        <w:rPr>
          <w:sz w:val="28"/>
        </w:rPr>
      </w:pPr>
      <w:r w:rsidRPr="00656856">
        <w:rPr>
          <w:sz w:val="28"/>
        </w:rPr>
        <w:t>Step 6 – Join (⋈):</w:t>
      </w:r>
    </w:p>
    <w:p w:rsidR="00084474" w:rsidRPr="00656856" w:rsidRDefault="00A6097D">
      <w:pPr>
        <w:spacing w:after="100"/>
        <w:ind w:left="360"/>
        <w:rPr>
          <w:sz w:val="28"/>
        </w:rPr>
      </w:pPr>
      <w:r w:rsidRPr="00656856">
        <w:rPr>
          <w:rFonts w:ascii="Courier New" w:hAnsi="Courier New"/>
        </w:rPr>
        <w:t>Employee ⋈ Employee.Dept</w:t>
      </w:r>
      <w:r w:rsidRPr="00656856">
        <w:rPr>
          <w:rFonts w:ascii="Courier New" w:hAnsi="Courier New"/>
        </w:rPr>
        <w:t>ID = Department.DeptID Department</w:t>
      </w:r>
    </w:p>
    <w:p w:rsidR="00084474" w:rsidRPr="00656856" w:rsidRDefault="00A6097D">
      <w:pPr>
        <w:rPr>
          <w:sz w:val="28"/>
        </w:rPr>
      </w:pPr>
      <w:r w:rsidRPr="00656856">
        <w:rPr>
          <w:sz w:val="28"/>
        </w:rPr>
        <w:t>Final expression:</w:t>
      </w:r>
    </w:p>
    <w:p w:rsidR="00084474" w:rsidRPr="00656856" w:rsidRDefault="00A6097D">
      <w:pPr>
        <w:spacing w:after="100"/>
        <w:ind w:left="360"/>
        <w:rPr>
          <w:sz w:val="28"/>
        </w:rPr>
      </w:pPr>
      <w:r w:rsidRPr="00656856">
        <w:rPr>
          <w:rFonts w:ascii="Courier New" w:hAnsi="Courier New"/>
        </w:rPr>
        <w:t>π EmpID, EmpName, DeptName, Salary</w:t>
      </w:r>
    </w:p>
    <w:p w:rsidR="00084474" w:rsidRPr="00656856" w:rsidRDefault="00A6097D">
      <w:pPr>
        <w:spacing w:after="100"/>
        <w:ind w:left="360"/>
        <w:rPr>
          <w:sz w:val="28"/>
        </w:rPr>
      </w:pPr>
      <w:r w:rsidRPr="00656856">
        <w:rPr>
          <w:rFonts w:ascii="Courier New" w:hAnsi="Courier New"/>
        </w:rPr>
        <w:t>(σ DeptName='IT' AND Salary&gt;50000</w:t>
      </w:r>
    </w:p>
    <w:p w:rsidR="00084474" w:rsidRPr="00656856" w:rsidRDefault="00A6097D">
      <w:pPr>
        <w:spacing w:after="100"/>
        <w:ind w:left="360"/>
        <w:rPr>
          <w:sz w:val="28"/>
        </w:rPr>
      </w:pPr>
      <w:r w:rsidRPr="00656856">
        <w:rPr>
          <w:rFonts w:ascii="Courier New" w:hAnsi="Courier New"/>
        </w:rPr>
        <w:t xml:space="preserve"> (Employee ⋈ Employee.DeptID=Department.DeptID Department))</w:t>
      </w:r>
    </w:p>
    <w:p w:rsidR="00084474" w:rsidRPr="00656856" w:rsidRDefault="00A6097D">
      <w:pPr>
        <w:rPr>
          <w:sz w:val="28"/>
        </w:rPr>
      </w:pPr>
      <w:r w:rsidRPr="00656856">
        <w:rPr>
          <w:sz w:val="28"/>
        </w:rPr>
        <w:t>Result:</w:t>
      </w:r>
    </w:p>
    <w:tbl>
      <w:tblPr>
        <w:tblStyle w:val="TableGrid"/>
        <w:tblW w:w="0" w:type="auto"/>
        <w:jc w:val="center"/>
        <w:tblLook w:val="04A0" w:firstRow="1" w:lastRow="0" w:firstColumn="1" w:lastColumn="0" w:noHBand="0" w:noVBand="1"/>
      </w:tblPr>
      <w:tblGrid>
        <w:gridCol w:w="2556"/>
        <w:gridCol w:w="2556"/>
        <w:gridCol w:w="2556"/>
        <w:gridCol w:w="2556"/>
      </w:tblGrid>
      <w:tr w:rsidR="00656856" w:rsidRPr="00656856">
        <w:trPr>
          <w:jc w:val="center"/>
        </w:trPr>
        <w:tc>
          <w:tcPr>
            <w:tcW w:w="2556" w:type="dxa"/>
            <w:shd w:val="clear" w:color="auto" w:fill="D9EAF7"/>
          </w:tcPr>
          <w:p w:rsidR="00084474" w:rsidRPr="00656856" w:rsidRDefault="00A6097D">
            <w:pPr>
              <w:rPr>
                <w:sz w:val="28"/>
              </w:rPr>
            </w:pPr>
            <w:r w:rsidRPr="00656856">
              <w:rPr>
                <w:b/>
                <w:sz w:val="28"/>
              </w:rPr>
              <w:t>EmpID</w:t>
            </w:r>
          </w:p>
        </w:tc>
        <w:tc>
          <w:tcPr>
            <w:tcW w:w="2556" w:type="dxa"/>
            <w:shd w:val="clear" w:color="auto" w:fill="D9EAF7"/>
          </w:tcPr>
          <w:p w:rsidR="00084474" w:rsidRPr="00656856" w:rsidRDefault="00A6097D">
            <w:pPr>
              <w:rPr>
                <w:sz w:val="28"/>
              </w:rPr>
            </w:pPr>
            <w:r w:rsidRPr="00656856">
              <w:rPr>
                <w:b/>
                <w:sz w:val="28"/>
              </w:rPr>
              <w:t>EmpName</w:t>
            </w:r>
          </w:p>
        </w:tc>
        <w:tc>
          <w:tcPr>
            <w:tcW w:w="2556" w:type="dxa"/>
            <w:shd w:val="clear" w:color="auto" w:fill="D9EAF7"/>
          </w:tcPr>
          <w:p w:rsidR="00084474" w:rsidRPr="00656856" w:rsidRDefault="00A6097D">
            <w:pPr>
              <w:rPr>
                <w:sz w:val="28"/>
              </w:rPr>
            </w:pPr>
            <w:r w:rsidRPr="00656856">
              <w:rPr>
                <w:b/>
                <w:sz w:val="28"/>
              </w:rPr>
              <w:t>DeptName</w:t>
            </w:r>
          </w:p>
        </w:tc>
        <w:tc>
          <w:tcPr>
            <w:tcW w:w="2556" w:type="dxa"/>
            <w:shd w:val="clear" w:color="auto" w:fill="D9EAF7"/>
          </w:tcPr>
          <w:p w:rsidR="00084474" w:rsidRPr="00656856" w:rsidRDefault="00A6097D">
            <w:pPr>
              <w:rPr>
                <w:sz w:val="28"/>
              </w:rPr>
            </w:pPr>
            <w:r w:rsidRPr="00656856">
              <w:rPr>
                <w:b/>
                <w:sz w:val="28"/>
              </w:rPr>
              <w:t>Salary</w:t>
            </w:r>
          </w:p>
        </w:tc>
      </w:tr>
      <w:tr w:rsidR="00656856" w:rsidRPr="00656856">
        <w:trPr>
          <w:jc w:val="center"/>
        </w:trPr>
        <w:tc>
          <w:tcPr>
            <w:tcW w:w="2556" w:type="dxa"/>
          </w:tcPr>
          <w:p w:rsidR="00084474" w:rsidRPr="00656856" w:rsidRDefault="00A6097D">
            <w:pPr>
              <w:rPr>
                <w:sz w:val="28"/>
              </w:rPr>
            </w:pPr>
            <w:r w:rsidRPr="00656856">
              <w:rPr>
                <w:sz w:val="28"/>
              </w:rPr>
              <w:t>101</w:t>
            </w:r>
          </w:p>
        </w:tc>
        <w:tc>
          <w:tcPr>
            <w:tcW w:w="2556" w:type="dxa"/>
          </w:tcPr>
          <w:p w:rsidR="00084474" w:rsidRPr="00656856" w:rsidRDefault="00A6097D">
            <w:pPr>
              <w:rPr>
                <w:sz w:val="28"/>
              </w:rPr>
            </w:pPr>
            <w:r w:rsidRPr="00656856">
              <w:rPr>
                <w:sz w:val="28"/>
              </w:rPr>
              <w:t>Arun</w:t>
            </w:r>
          </w:p>
        </w:tc>
        <w:tc>
          <w:tcPr>
            <w:tcW w:w="2556" w:type="dxa"/>
          </w:tcPr>
          <w:p w:rsidR="00084474" w:rsidRPr="00656856" w:rsidRDefault="00A6097D">
            <w:pPr>
              <w:rPr>
                <w:sz w:val="28"/>
              </w:rPr>
            </w:pPr>
            <w:r w:rsidRPr="00656856">
              <w:rPr>
                <w:sz w:val="28"/>
              </w:rPr>
              <w:t>IT</w:t>
            </w:r>
          </w:p>
        </w:tc>
        <w:tc>
          <w:tcPr>
            <w:tcW w:w="2556" w:type="dxa"/>
          </w:tcPr>
          <w:p w:rsidR="00084474" w:rsidRPr="00656856" w:rsidRDefault="00A6097D">
            <w:pPr>
              <w:rPr>
                <w:sz w:val="28"/>
              </w:rPr>
            </w:pPr>
            <w:r w:rsidRPr="00656856">
              <w:rPr>
                <w:sz w:val="28"/>
              </w:rPr>
              <w:t>60000</w:t>
            </w:r>
          </w:p>
        </w:tc>
      </w:tr>
      <w:tr w:rsidR="00084474" w:rsidRPr="00656856">
        <w:trPr>
          <w:jc w:val="center"/>
        </w:trPr>
        <w:tc>
          <w:tcPr>
            <w:tcW w:w="2556" w:type="dxa"/>
          </w:tcPr>
          <w:p w:rsidR="00084474" w:rsidRPr="00656856" w:rsidRDefault="00A6097D">
            <w:pPr>
              <w:rPr>
                <w:sz w:val="28"/>
              </w:rPr>
            </w:pPr>
            <w:r w:rsidRPr="00656856">
              <w:rPr>
                <w:sz w:val="28"/>
              </w:rPr>
              <w:t>106</w:t>
            </w:r>
          </w:p>
        </w:tc>
        <w:tc>
          <w:tcPr>
            <w:tcW w:w="2556" w:type="dxa"/>
          </w:tcPr>
          <w:p w:rsidR="00084474" w:rsidRPr="00656856" w:rsidRDefault="00A6097D">
            <w:pPr>
              <w:rPr>
                <w:sz w:val="28"/>
              </w:rPr>
            </w:pPr>
            <w:r w:rsidRPr="00656856">
              <w:rPr>
                <w:sz w:val="28"/>
              </w:rPr>
              <w:t>Sneha</w:t>
            </w:r>
          </w:p>
        </w:tc>
        <w:tc>
          <w:tcPr>
            <w:tcW w:w="2556" w:type="dxa"/>
          </w:tcPr>
          <w:p w:rsidR="00084474" w:rsidRPr="00656856" w:rsidRDefault="00A6097D">
            <w:pPr>
              <w:rPr>
                <w:sz w:val="28"/>
              </w:rPr>
            </w:pPr>
            <w:r w:rsidRPr="00656856">
              <w:rPr>
                <w:sz w:val="28"/>
              </w:rPr>
              <w:t>IT</w:t>
            </w:r>
          </w:p>
        </w:tc>
        <w:tc>
          <w:tcPr>
            <w:tcW w:w="2556" w:type="dxa"/>
          </w:tcPr>
          <w:p w:rsidR="00084474" w:rsidRPr="00656856" w:rsidRDefault="00A6097D">
            <w:pPr>
              <w:rPr>
                <w:sz w:val="28"/>
              </w:rPr>
            </w:pPr>
            <w:r w:rsidRPr="00656856">
              <w:rPr>
                <w:sz w:val="28"/>
              </w:rPr>
              <w:t>80000</w:t>
            </w:r>
          </w:p>
        </w:tc>
      </w:tr>
    </w:tbl>
    <w:p w:rsidR="00084474" w:rsidRPr="00656856" w:rsidRDefault="00084474">
      <w:pPr>
        <w:rPr>
          <w:sz w:val="28"/>
        </w:rPr>
      </w:pPr>
    </w:p>
    <w:p w:rsidR="00084474" w:rsidRPr="00656856" w:rsidRDefault="00A6097D">
      <w:pPr>
        <w:pStyle w:val="Heading1"/>
        <w:rPr>
          <w:color w:val="auto"/>
          <w:sz w:val="36"/>
        </w:rPr>
      </w:pPr>
      <w:r w:rsidRPr="00656856">
        <w:rPr>
          <w:color w:val="auto"/>
          <w:sz w:val="36"/>
        </w:rPr>
        <w:t>QUESTION 2</w:t>
      </w:r>
    </w:p>
    <w:p w:rsidR="00084474" w:rsidRPr="00656856" w:rsidRDefault="00A6097D">
      <w:pPr>
        <w:rPr>
          <w:sz w:val="28"/>
        </w:rPr>
      </w:pPr>
      <w:r w:rsidRPr="00656856">
        <w:rPr>
          <w:b/>
          <w:sz w:val="28"/>
        </w:rPr>
        <w:t>Write SQL DDL statements to create STUDENT(SID, Name, DOB, DeptID) and DEPARTMENT(DeptID, DeptName) tables with all appropriate constraints.</w:t>
      </w:r>
    </w:p>
    <w:p w:rsidR="00084474" w:rsidRPr="00656856" w:rsidRDefault="00A6097D">
      <w:pPr>
        <w:rPr>
          <w:sz w:val="28"/>
        </w:rPr>
      </w:pPr>
      <w:r w:rsidRPr="00656856">
        <w:rPr>
          <w:b/>
          <w:sz w:val="28"/>
          <w:u w:val="single"/>
        </w:rPr>
        <w:t>ANSWER</w:t>
      </w:r>
    </w:p>
    <w:p w:rsidR="00084474" w:rsidRPr="00656856" w:rsidRDefault="00A6097D">
      <w:pPr>
        <w:spacing w:after="100"/>
        <w:ind w:left="360"/>
        <w:rPr>
          <w:sz w:val="28"/>
        </w:rPr>
      </w:pPr>
      <w:r w:rsidRPr="00656856">
        <w:rPr>
          <w:rFonts w:ascii="Courier New" w:hAnsi="Courier New"/>
        </w:rPr>
        <w:t>CREATE TABLE DEPARTMENT (</w:t>
      </w:r>
      <w:r w:rsidRPr="00656856">
        <w:rPr>
          <w:rFonts w:ascii="Courier New" w:hAnsi="Courier New"/>
        </w:rPr>
        <w:br/>
        <w:t xml:space="preserve">    DeptID INT PRIMARY KEY,</w:t>
      </w:r>
      <w:r w:rsidRPr="00656856">
        <w:rPr>
          <w:rFonts w:ascii="Courier New" w:hAnsi="Courier New"/>
        </w:rPr>
        <w:br/>
      </w:r>
      <w:r w:rsidRPr="00656856">
        <w:rPr>
          <w:rFonts w:ascii="Courier New" w:hAnsi="Courier New"/>
        </w:rPr>
        <w:t xml:space="preserve">    DeptName VARCHAR(50) NOT NULL UNIQUE</w:t>
      </w:r>
      <w:r w:rsidRPr="00656856">
        <w:rPr>
          <w:rFonts w:ascii="Courier New" w:hAnsi="Courier New"/>
        </w:rPr>
        <w:br/>
        <w:t>);</w:t>
      </w:r>
      <w:r w:rsidRPr="00656856">
        <w:rPr>
          <w:rFonts w:ascii="Courier New" w:hAnsi="Courier New"/>
        </w:rPr>
        <w:br/>
      </w:r>
      <w:r w:rsidRPr="00656856">
        <w:rPr>
          <w:rFonts w:ascii="Courier New" w:hAnsi="Courier New"/>
        </w:rPr>
        <w:br/>
        <w:t>CREATE TABLE STUDENT (</w:t>
      </w:r>
      <w:r w:rsidRPr="00656856">
        <w:rPr>
          <w:rFonts w:ascii="Courier New" w:hAnsi="Courier New"/>
        </w:rPr>
        <w:br/>
        <w:t xml:space="preserve">    SID INT PRIMARY KEY,</w:t>
      </w:r>
      <w:r w:rsidRPr="00656856">
        <w:rPr>
          <w:rFonts w:ascii="Courier New" w:hAnsi="Courier New"/>
        </w:rPr>
        <w:br/>
        <w:t xml:space="preserve">    Name VARCHAR(100) NOT NULL,</w:t>
      </w:r>
      <w:r w:rsidRPr="00656856">
        <w:rPr>
          <w:rFonts w:ascii="Courier New" w:hAnsi="Courier New"/>
        </w:rPr>
        <w:br/>
        <w:t xml:space="preserve">    DOB DATE NOT NULL,</w:t>
      </w:r>
      <w:r w:rsidRPr="00656856">
        <w:rPr>
          <w:rFonts w:ascii="Courier New" w:hAnsi="Courier New"/>
        </w:rPr>
        <w:br/>
        <w:t xml:space="preserve">    DeptID INT NOT NULL,</w:t>
      </w:r>
      <w:r w:rsidRPr="00656856">
        <w:rPr>
          <w:rFonts w:ascii="Courier New" w:hAnsi="Courier New"/>
        </w:rPr>
        <w:br/>
        <w:t xml:space="preserve">    CONSTRAINT fk_student_department</w:t>
      </w:r>
      <w:r w:rsidRPr="00656856">
        <w:rPr>
          <w:rFonts w:ascii="Courier New" w:hAnsi="Courier New"/>
        </w:rPr>
        <w:br/>
        <w:t xml:space="preserve">        FOREIGN KEY (DeptID)</w:t>
      </w:r>
      <w:r w:rsidRPr="00656856">
        <w:rPr>
          <w:rFonts w:ascii="Courier New" w:hAnsi="Courier New"/>
        </w:rPr>
        <w:br/>
        <w:t xml:space="preserve">        REFERENCE</w:t>
      </w:r>
      <w:r w:rsidRPr="00656856">
        <w:rPr>
          <w:rFonts w:ascii="Courier New" w:hAnsi="Courier New"/>
        </w:rPr>
        <w:t>S DEPARTMENT(DeptID)</w:t>
      </w:r>
      <w:r w:rsidRPr="00656856">
        <w:rPr>
          <w:rFonts w:ascii="Courier New" w:hAnsi="Courier New"/>
        </w:rPr>
        <w:br/>
      </w:r>
      <w:r w:rsidRPr="00656856">
        <w:rPr>
          <w:rFonts w:ascii="Courier New" w:hAnsi="Courier New"/>
        </w:rPr>
        <w:lastRenderedPageBreak/>
        <w:t xml:space="preserve">        ON UPDATE CASCADE</w:t>
      </w:r>
      <w:r w:rsidRPr="00656856">
        <w:rPr>
          <w:rFonts w:ascii="Courier New" w:hAnsi="Courier New"/>
        </w:rPr>
        <w:br/>
        <w:t xml:space="preserve">        ON DELETE RESTRICT</w:t>
      </w:r>
      <w:r w:rsidRPr="00656856">
        <w:rPr>
          <w:rFonts w:ascii="Courier New" w:hAnsi="Courier New"/>
        </w:rPr>
        <w:br/>
        <w:t>);</w:t>
      </w:r>
    </w:p>
    <w:p w:rsidR="00084474" w:rsidRPr="00656856" w:rsidRDefault="00A6097D">
      <w:pPr>
        <w:rPr>
          <w:sz w:val="28"/>
        </w:rPr>
      </w:pPr>
      <w:r w:rsidRPr="00656856">
        <w:rPr>
          <w:sz w:val="28"/>
        </w:rPr>
        <w:t xml:space="preserve">Explanation: PRIMARY KEY uniquely identifies each record. NOT NULL makes required attributes mandatory. UNIQUE prevents duplicate department names. FOREIGN KEY ensures that every </w:t>
      </w:r>
      <w:r w:rsidRPr="00656856">
        <w:rPr>
          <w:sz w:val="28"/>
        </w:rPr>
        <w:t>student department exists in DEPARTMENT. ON DELETE RESTRICT prevents deletion of a department that is still referenced by students.</w:t>
      </w:r>
    </w:p>
    <w:p w:rsidR="00084474" w:rsidRPr="00656856" w:rsidRDefault="00A6097D">
      <w:pPr>
        <w:pStyle w:val="Heading1"/>
        <w:rPr>
          <w:color w:val="auto"/>
          <w:sz w:val="36"/>
        </w:rPr>
      </w:pPr>
      <w:r w:rsidRPr="00656856">
        <w:rPr>
          <w:color w:val="auto"/>
          <w:sz w:val="36"/>
        </w:rPr>
        <w:t>QUESTION 3</w:t>
      </w:r>
    </w:p>
    <w:p w:rsidR="00084474" w:rsidRPr="00656856" w:rsidRDefault="00A6097D">
      <w:pPr>
        <w:rPr>
          <w:sz w:val="28"/>
        </w:rPr>
      </w:pPr>
      <w:r w:rsidRPr="00656856">
        <w:rPr>
          <w:b/>
          <w:sz w:val="28"/>
        </w:rPr>
        <w:t>Formulate SQL queries using GROUP BY, HAVING, and aggregate functions (COUNT, SUM, AVG, MAX, MIN) on a given Sale</w:t>
      </w:r>
      <w:r w:rsidRPr="00656856">
        <w:rPr>
          <w:b/>
          <w:sz w:val="28"/>
        </w:rPr>
        <w:t>s dataset.</w:t>
      </w:r>
    </w:p>
    <w:p w:rsidR="00084474" w:rsidRPr="00656856" w:rsidRDefault="00A6097D">
      <w:pPr>
        <w:rPr>
          <w:sz w:val="28"/>
        </w:rPr>
      </w:pPr>
      <w:r w:rsidRPr="00656856">
        <w:rPr>
          <w:b/>
          <w:sz w:val="28"/>
          <w:u w:val="single"/>
        </w:rPr>
        <w:t>ANSWER</w:t>
      </w:r>
    </w:p>
    <w:p w:rsidR="00084474" w:rsidRPr="00656856" w:rsidRDefault="00A6097D">
      <w:pPr>
        <w:pStyle w:val="Heading2"/>
        <w:rPr>
          <w:color w:val="auto"/>
          <w:sz w:val="32"/>
        </w:rPr>
      </w:pPr>
      <w:r w:rsidRPr="00656856">
        <w:rPr>
          <w:color w:val="auto"/>
          <w:sz w:val="32"/>
        </w:rPr>
        <w:t>Sales Table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656856" w:rsidRPr="00656856">
        <w:trPr>
          <w:jc w:val="center"/>
        </w:trPr>
        <w:tc>
          <w:tcPr>
            <w:tcW w:w="2045" w:type="dxa"/>
            <w:shd w:val="clear" w:color="auto" w:fill="D9EAF7"/>
          </w:tcPr>
          <w:p w:rsidR="00084474" w:rsidRPr="00656856" w:rsidRDefault="00A6097D">
            <w:pPr>
              <w:rPr>
                <w:sz w:val="28"/>
              </w:rPr>
            </w:pPr>
            <w:r w:rsidRPr="00656856">
              <w:rPr>
                <w:b/>
                <w:sz w:val="28"/>
              </w:rPr>
              <w:t>SaleID</w:t>
            </w:r>
          </w:p>
        </w:tc>
        <w:tc>
          <w:tcPr>
            <w:tcW w:w="2045" w:type="dxa"/>
            <w:shd w:val="clear" w:color="auto" w:fill="D9EAF7"/>
          </w:tcPr>
          <w:p w:rsidR="00084474" w:rsidRPr="00656856" w:rsidRDefault="00A6097D">
            <w:pPr>
              <w:rPr>
                <w:sz w:val="28"/>
              </w:rPr>
            </w:pPr>
            <w:r w:rsidRPr="00656856">
              <w:rPr>
                <w:b/>
                <w:sz w:val="28"/>
              </w:rPr>
              <w:t>Product</w:t>
            </w:r>
          </w:p>
        </w:tc>
        <w:tc>
          <w:tcPr>
            <w:tcW w:w="2045" w:type="dxa"/>
            <w:shd w:val="clear" w:color="auto" w:fill="D9EAF7"/>
          </w:tcPr>
          <w:p w:rsidR="00084474" w:rsidRPr="00656856" w:rsidRDefault="00A6097D">
            <w:pPr>
              <w:rPr>
                <w:sz w:val="28"/>
              </w:rPr>
            </w:pPr>
            <w:r w:rsidRPr="00656856">
              <w:rPr>
                <w:b/>
                <w:sz w:val="28"/>
              </w:rPr>
              <w:t>Category</w:t>
            </w:r>
          </w:p>
        </w:tc>
        <w:tc>
          <w:tcPr>
            <w:tcW w:w="2045" w:type="dxa"/>
            <w:shd w:val="clear" w:color="auto" w:fill="D9EAF7"/>
          </w:tcPr>
          <w:p w:rsidR="00084474" w:rsidRPr="00656856" w:rsidRDefault="00A6097D">
            <w:pPr>
              <w:rPr>
                <w:sz w:val="28"/>
              </w:rPr>
            </w:pPr>
            <w:r w:rsidRPr="00656856">
              <w:rPr>
                <w:b/>
                <w:sz w:val="28"/>
              </w:rPr>
              <w:t>Quantity</w:t>
            </w:r>
          </w:p>
        </w:tc>
        <w:tc>
          <w:tcPr>
            <w:tcW w:w="2045" w:type="dxa"/>
            <w:shd w:val="clear" w:color="auto" w:fill="D9EAF7"/>
          </w:tcPr>
          <w:p w:rsidR="00084474" w:rsidRPr="00656856" w:rsidRDefault="00A6097D">
            <w:pPr>
              <w:rPr>
                <w:sz w:val="28"/>
              </w:rPr>
            </w:pPr>
            <w:r w:rsidRPr="00656856">
              <w:rPr>
                <w:b/>
                <w:sz w:val="28"/>
              </w:rPr>
              <w:t>Amount</w:t>
            </w:r>
          </w:p>
        </w:tc>
      </w:tr>
      <w:tr w:rsidR="00656856" w:rsidRPr="00656856">
        <w:trPr>
          <w:jc w:val="center"/>
        </w:trPr>
        <w:tc>
          <w:tcPr>
            <w:tcW w:w="2045" w:type="dxa"/>
          </w:tcPr>
          <w:p w:rsidR="00084474" w:rsidRPr="00656856" w:rsidRDefault="00A6097D">
            <w:pPr>
              <w:rPr>
                <w:sz w:val="28"/>
              </w:rPr>
            </w:pPr>
            <w:r w:rsidRPr="00656856">
              <w:rPr>
                <w:sz w:val="28"/>
              </w:rPr>
              <w:t>1</w:t>
            </w:r>
          </w:p>
        </w:tc>
        <w:tc>
          <w:tcPr>
            <w:tcW w:w="2045" w:type="dxa"/>
          </w:tcPr>
          <w:p w:rsidR="00084474" w:rsidRPr="00656856" w:rsidRDefault="00A6097D">
            <w:pPr>
              <w:rPr>
                <w:sz w:val="28"/>
              </w:rPr>
            </w:pPr>
            <w:r w:rsidRPr="00656856">
              <w:rPr>
                <w:sz w:val="28"/>
              </w:rPr>
              <w:t>Laptop</w:t>
            </w:r>
          </w:p>
        </w:tc>
        <w:tc>
          <w:tcPr>
            <w:tcW w:w="2045" w:type="dxa"/>
          </w:tcPr>
          <w:p w:rsidR="00084474" w:rsidRPr="00656856" w:rsidRDefault="00A6097D">
            <w:pPr>
              <w:rPr>
                <w:sz w:val="28"/>
              </w:rPr>
            </w:pPr>
            <w:r w:rsidRPr="00656856">
              <w:rPr>
                <w:sz w:val="28"/>
              </w:rPr>
              <w:t>Electronics</w:t>
            </w:r>
          </w:p>
        </w:tc>
        <w:tc>
          <w:tcPr>
            <w:tcW w:w="2045" w:type="dxa"/>
          </w:tcPr>
          <w:p w:rsidR="00084474" w:rsidRPr="00656856" w:rsidRDefault="00A6097D">
            <w:pPr>
              <w:rPr>
                <w:sz w:val="28"/>
              </w:rPr>
            </w:pPr>
            <w:r w:rsidRPr="00656856">
              <w:rPr>
                <w:sz w:val="28"/>
              </w:rPr>
              <w:t>2</w:t>
            </w:r>
          </w:p>
        </w:tc>
        <w:tc>
          <w:tcPr>
            <w:tcW w:w="2045" w:type="dxa"/>
          </w:tcPr>
          <w:p w:rsidR="00084474" w:rsidRPr="00656856" w:rsidRDefault="00A6097D">
            <w:pPr>
              <w:rPr>
                <w:sz w:val="28"/>
              </w:rPr>
            </w:pPr>
            <w:r w:rsidRPr="00656856">
              <w:rPr>
                <w:sz w:val="28"/>
              </w:rPr>
              <w:t>120000</w:t>
            </w:r>
          </w:p>
        </w:tc>
      </w:tr>
      <w:tr w:rsidR="00656856" w:rsidRPr="00656856">
        <w:trPr>
          <w:jc w:val="center"/>
        </w:trPr>
        <w:tc>
          <w:tcPr>
            <w:tcW w:w="2045" w:type="dxa"/>
          </w:tcPr>
          <w:p w:rsidR="00084474" w:rsidRPr="00656856" w:rsidRDefault="00A6097D">
            <w:pPr>
              <w:rPr>
                <w:sz w:val="28"/>
              </w:rPr>
            </w:pPr>
            <w:r w:rsidRPr="00656856">
              <w:rPr>
                <w:sz w:val="28"/>
              </w:rPr>
              <w:t>2</w:t>
            </w:r>
          </w:p>
        </w:tc>
        <w:tc>
          <w:tcPr>
            <w:tcW w:w="2045" w:type="dxa"/>
          </w:tcPr>
          <w:p w:rsidR="00084474" w:rsidRPr="00656856" w:rsidRDefault="00A6097D">
            <w:pPr>
              <w:rPr>
                <w:sz w:val="28"/>
              </w:rPr>
            </w:pPr>
            <w:r w:rsidRPr="00656856">
              <w:rPr>
                <w:sz w:val="28"/>
              </w:rPr>
              <w:t>Mouse</w:t>
            </w:r>
          </w:p>
        </w:tc>
        <w:tc>
          <w:tcPr>
            <w:tcW w:w="2045" w:type="dxa"/>
          </w:tcPr>
          <w:p w:rsidR="00084474" w:rsidRPr="00656856" w:rsidRDefault="00A6097D">
            <w:pPr>
              <w:rPr>
                <w:sz w:val="28"/>
              </w:rPr>
            </w:pPr>
            <w:r w:rsidRPr="00656856">
              <w:rPr>
                <w:sz w:val="28"/>
              </w:rPr>
              <w:t>Electronics</w:t>
            </w:r>
          </w:p>
        </w:tc>
        <w:tc>
          <w:tcPr>
            <w:tcW w:w="2045" w:type="dxa"/>
          </w:tcPr>
          <w:p w:rsidR="00084474" w:rsidRPr="00656856" w:rsidRDefault="00A6097D">
            <w:pPr>
              <w:rPr>
                <w:sz w:val="28"/>
              </w:rPr>
            </w:pPr>
            <w:r w:rsidRPr="00656856">
              <w:rPr>
                <w:sz w:val="28"/>
              </w:rPr>
              <w:t>10</w:t>
            </w:r>
          </w:p>
        </w:tc>
        <w:tc>
          <w:tcPr>
            <w:tcW w:w="2045" w:type="dxa"/>
          </w:tcPr>
          <w:p w:rsidR="00084474" w:rsidRPr="00656856" w:rsidRDefault="00A6097D">
            <w:pPr>
              <w:rPr>
                <w:sz w:val="28"/>
              </w:rPr>
            </w:pPr>
            <w:r w:rsidRPr="00656856">
              <w:rPr>
                <w:sz w:val="28"/>
              </w:rPr>
              <w:t>10000</w:t>
            </w:r>
          </w:p>
        </w:tc>
      </w:tr>
      <w:tr w:rsidR="00656856" w:rsidRPr="00656856">
        <w:trPr>
          <w:jc w:val="center"/>
        </w:trPr>
        <w:tc>
          <w:tcPr>
            <w:tcW w:w="2045" w:type="dxa"/>
          </w:tcPr>
          <w:p w:rsidR="00084474" w:rsidRPr="00656856" w:rsidRDefault="00A6097D">
            <w:pPr>
              <w:rPr>
                <w:sz w:val="28"/>
              </w:rPr>
            </w:pPr>
            <w:r w:rsidRPr="00656856">
              <w:rPr>
                <w:sz w:val="28"/>
              </w:rPr>
              <w:t>3</w:t>
            </w:r>
          </w:p>
        </w:tc>
        <w:tc>
          <w:tcPr>
            <w:tcW w:w="2045" w:type="dxa"/>
          </w:tcPr>
          <w:p w:rsidR="00084474" w:rsidRPr="00656856" w:rsidRDefault="00A6097D">
            <w:pPr>
              <w:rPr>
                <w:sz w:val="28"/>
              </w:rPr>
            </w:pPr>
            <w:r w:rsidRPr="00656856">
              <w:rPr>
                <w:sz w:val="28"/>
              </w:rPr>
              <w:t>Shirt</w:t>
            </w:r>
          </w:p>
        </w:tc>
        <w:tc>
          <w:tcPr>
            <w:tcW w:w="2045" w:type="dxa"/>
          </w:tcPr>
          <w:p w:rsidR="00084474" w:rsidRPr="00656856" w:rsidRDefault="00A6097D">
            <w:pPr>
              <w:rPr>
                <w:sz w:val="28"/>
              </w:rPr>
            </w:pPr>
            <w:r w:rsidRPr="00656856">
              <w:rPr>
                <w:sz w:val="28"/>
              </w:rPr>
              <w:t>Clothing</w:t>
            </w:r>
          </w:p>
        </w:tc>
        <w:tc>
          <w:tcPr>
            <w:tcW w:w="2045" w:type="dxa"/>
          </w:tcPr>
          <w:p w:rsidR="00084474" w:rsidRPr="00656856" w:rsidRDefault="00A6097D">
            <w:pPr>
              <w:rPr>
                <w:sz w:val="28"/>
              </w:rPr>
            </w:pPr>
            <w:r w:rsidRPr="00656856">
              <w:rPr>
                <w:sz w:val="28"/>
              </w:rPr>
              <w:t>20</w:t>
            </w:r>
          </w:p>
        </w:tc>
        <w:tc>
          <w:tcPr>
            <w:tcW w:w="2045" w:type="dxa"/>
          </w:tcPr>
          <w:p w:rsidR="00084474" w:rsidRPr="00656856" w:rsidRDefault="00A6097D">
            <w:pPr>
              <w:rPr>
                <w:sz w:val="28"/>
              </w:rPr>
            </w:pPr>
            <w:r w:rsidRPr="00656856">
              <w:rPr>
                <w:sz w:val="28"/>
              </w:rPr>
              <w:t>30000</w:t>
            </w:r>
          </w:p>
        </w:tc>
      </w:tr>
      <w:tr w:rsidR="00656856" w:rsidRPr="00656856">
        <w:trPr>
          <w:jc w:val="center"/>
        </w:trPr>
        <w:tc>
          <w:tcPr>
            <w:tcW w:w="2045" w:type="dxa"/>
          </w:tcPr>
          <w:p w:rsidR="00084474" w:rsidRPr="00656856" w:rsidRDefault="00A6097D">
            <w:pPr>
              <w:rPr>
                <w:sz w:val="28"/>
              </w:rPr>
            </w:pPr>
            <w:r w:rsidRPr="00656856">
              <w:rPr>
                <w:sz w:val="28"/>
              </w:rPr>
              <w:t>4</w:t>
            </w:r>
          </w:p>
        </w:tc>
        <w:tc>
          <w:tcPr>
            <w:tcW w:w="2045" w:type="dxa"/>
          </w:tcPr>
          <w:p w:rsidR="00084474" w:rsidRPr="00656856" w:rsidRDefault="00A6097D">
            <w:pPr>
              <w:rPr>
                <w:sz w:val="28"/>
              </w:rPr>
            </w:pPr>
            <w:r w:rsidRPr="00656856">
              <w:rPr>
                <w:sz w:val="28"/>
              </w:rPr>
              <w:t>Jeans</w:t>
            </w:r>
          </w:p>
        </w:tc>
        <w:tc>
          <w:tcPr>
            <w:tcW w:w="2045" w:type="dxa"/>
          </w:tcPr>
          <w:p w:rsidR="00084474" w:rsidRPr="00656856" w:rsidRDefault="00A6097D">
            <w:pPr>
              <w:rPr>
                <w:sz w:val="28"/>
              </w:rPr>
            </w:pPr>
            <w:r w:rsidRPr="00656856">
              <w:rPr>
                <w:sz w:val="28"/>
              </w:rPr>
              <w:t>Clothing</w:t>
            </w:r>
          </w:p>
        </w:tc>
        <w:tc>
          <w:tcPr>
            <w:tcW w:w="2045" w:type="dxa"/>
          </w:tcPr>
          <w:p w:rsidR="00084474" w:rsidRPr="00656856" w:rsidRDefault="00A6097D">
            <w:pPr>
              <w:rPr>
                <w:sz w:val="28"/>
              </w:rPr>
            </w:pPr>
            <w:r w:rsidRPr="00656856">
              <w:rPr>
                <w:sz w:val="28"/>
              </w:rPr>
              <w:t>10</w:t>
            </w:r>
          </w:p>
        </w:tc>
        <w:tc>
          <w:tcPr>
            <w:tcW w:w="2045" w:type="dxa"/>
          </w:tcPr>
          <w:p w:rsidR="00084474" w:rsidRPr="00656856" w:rsidRDefault="00A6097D">
            <w:pPr>
              <w:rPr>
                <w:sz w:val="28"/>
              </w:rPr>
            </w:pPr>
            <w:r w:rsidRPr="00656856">
              <w:rPr>
                <w:sz w:val="28"/>
              </w:rPr>
              <w:t>25000</w:t>
            </w:r>
          </w:p>
        </w:tc>
      </w:tr>
      <w:tr w:rsidR="00656856" w:rsidRPr="00656856">
        <w:trPr>
          <w:jc w:val="center"/>
        </w:trPr>
        <w:tc>
          <w:tcPr>
            <w:tcW w:w="2045" w:type="dxa"/>
          </w:tcPr>
          <w:p w:rsidR="00084474" w:rsidRPr="00656856" w:rsidRDefault="00A6097D">
            <w:pPr>
              <w:rPr>
                <w:sz w:val="28"/>
              </w:rPr>
            </w:pPr>
            <w:r w:rsidRPr="00656856">
              <w:rPr>
                <w:sz w:val="28"/>
              </w:rPr>
              <w:t>5</w:t>
            </w:r>
          </w:p>
        </w:tc>
        <w:tc>
          <w:tcPr>
            <w:tcW w:w="2045" w:type="dxa"/>
          </w:tcPr>
          <w:p w:rsidR="00084474" w:rsidRPr="00656856" w:rsidRDefault="00A6097D">
            <w:pPr>
              <w:rPr>
                <w:sz w:val="28"/>
              </w:rPr>
            </w:pPr>
            <w:r w:rsidRPr="00656856">
              <w:rPr>
                <w:sz w:val="28"/>
              </w:rPr>
              <w:t>Mobile</w:t>
            </w:r>
          </w:p>
        </w:tc>
        <w:tc>
          <w:tcPr>
            <w:tcW w:w="2045" w:type="dxa"/>
          </w:tcPr>
          <w:p w:rsidR="00084474" w:rsidRPr="00656856" w:rsidRDefault="00A6097D">
            <w:pPr>
              <w:rPr>
                <w:sz w:val="28"/>
              </w:rPr>
            </w:pPr>
            <w:r w:rsidRPr="00656856">
              <w:rPr>
                <w:sz w:val="28"/>
              </w:rPr>
              <w:t>Electronics</w:t>
            </w:r>
          </w:p>
        </w:tc>
        <w:tc>
          <w:tcPr>
            <w:tcW w:w="2045" w:type="dxa"/>
          </w:tcPr>
          <w:p w:rsidR="00084474" w:rsidRPr="00656856" w:rsidRDefault="00A6097D">
            <w:pPr>
              <w:rPr>
                <w:sz w:val="28"/>
              </w:rPr>
            </w:pPr>
            <w:r w:rsidRPr="00656856">
              <w:rPr>
                <w:sz w:val="28"/>
              </w:rPr>
              <w:t>3</w:t>
            </w:r>
          </w:p>
        </w:tc>
        <w:tc>
          <w:tcPr>
            <w:tcW w:w="2045" w:type="dxa"/>
          </w:tcPr>
          <w:p w:rsidR="00084474" w:rsidRPr="00656856" w:rsidRDefault="00A6097D">
            <w:pPr>
              <w:rPr>
                <w:sz w:val="28"/>
              </w:rPr>
            </w:pPr>
            <w:r w:rsidRPr="00656856">
              <w:rPr>
                <w:sz w:val="28"/>
              </w:rPr>
              <w:t>90000</w:t>
            </w:r>
          </w:p>
        </w:tc>
      </w:tr>
      <w:tr w:rsidR="00656856" w:rsidRPr="00656856">
        <w:trPr>
          <w:jc w:val="center"/>
        </w:trPr>
        <w:tc>
          <w:tcPr>
            <w:tcW w:w="2045" w:type="dxa"/>
          </w:tcPr>
          <w:p w:rsidR="00084474" w:rsidRPr="00656856" w:rsidRDefault="00A6097D">
            <w:pPr>
              <w:rPr>
                <w:sz w:val="28"/>
              </w:rPr>
            </w:pPr>
            <w:r w:rsidRPr="00656856">
              <w:rPr>
                <w:sz w:val="28"/>
              </w:rPr>
              <w:t>6</w:t>
            </w:r>
          </w:p>
        </w:tc>
        <w:tc>
          <w:tcPr>
            <w:tcW w:w="2045" w:type="dxa"/>
          </w:tcPr>
          <w:p w:rsidR="00084474" w:rsidRPr="00656856" w:rsidRDefault="00A6097D">
            <w:pPr>
              <w:rPr>
                <w:sz w:val="28"/>
              </w:rPr>
            </w:pPr>
            <w:r w:rsidRPr="00656856">
              <w:rPr>
                <w:sz w:val="28"/>
              </w:rPr>
              <w:t>Shoes</w:t>
            </w:r>
          </w:p>
        </w:tc>
        <w:tc>
          <w:tcPr>
            <w:tcW w:w="2045" w:type="dxa"/>
          </w:tcPr>
          <w:p w:rsidR="00084474" w:rsidRPr="00656856" w:rsidRDefault="00A6097D">
            <w:pPr>
              <w:rPr>
                <w:sz w:val="28"/>
              </w:rPr>
            </w:pPr>
            <w:r w:rsidRPr="00656856">
              <w:rPr>
                <w:sz w:val="28"/>
              </w:rPr>
              <w:t>Clothing</w:t>
            </w:r>
          </w:p>
        </w:tc>
        <w:tc>
          <w:tcPr>
            <w:tcW w:w="2045" w:type="dxa"/>
          </w:tcPr>
          <w:p w:rsidR="00084474" w:rsidRPr="00656856" w:rsidRDefault="00A6097D">
            <w:pPr>
              <w:rPr>
                <w:sz w:val="28"/>
              </w:rPr>
            </w:pPr>
            <w:r w:rsidRPr="00656856">
              <w:rPr>
                <w:sz w:val="28"/>
              </w:rPr>
              <w:t>15</w:t>
            </w:r>
          </w:p>
        </w:tc>
        <w:tc>
          <w:tcPr>
            <w:tcW w:w="2045" w:type="dxa"/>
          </w:tcPr>
          <w:p w:rsidR="00084474" w:rsidRPr="00656856" w:rsidRDefault="00A6097D">
            <w:pPr>
              <w:rPr>
                <w:sz w:val="28"/>
              </w:rPr>
            </w:pPr>
            <w:r w:rsidRPr="00656856">
              <w:rPr>
                <w:sz w:val="28"/>
              </w:rPr>
              <w:t>45000</w:t>
            </w:r>
          </w:p>
        </w:tc>
      </w:tr>
      <w:tr w:rsidR="00656856" w:rsidRPr="00656856">
        <w:trPr>
          <w:jc w:val="center"/>
        </w:trPr>
        <w:tc>
          <w:tcPr>
            <w:tcW w:w="2045" w:type="dxa"/>
          </w:tcPr>
          <w:p w:rsidR="00084474" w:rsidRPr="00656856" w:rsidRDefault="00A6097D">
            <w:pPr>
              <w:rPr>
                <w:sz w:val="28"/>
              </w:rPr>
            </w:pPr>
            <w:r w:rsidRPr="00656856">
              <w:rPr>
                <w:sz w:val="28"/>
              </w:rPr>
              <w:t>7</w:t>
            </w:r>
          </w:p>
        </w:tc>
        <w:tc>
          <w:tcPr>
            <w:tcW w:w="2045" w:type="dxa"/>
          </w:tcPr>
          <w:p w:rsidR="00084474" w:rsidRPr="00656856" w:rsidRDefault="00A6097D">
            <w:pPr>
              <w:rPr>
                <w:sz w:val="28"/>
              </w:rPr>
            </w:pPr>
            <w:r w:rsidRPr="00656856">
              <w:rPr>
                <w:sz w:val="28"/>
              </w:rPr>
              <w:t>Chair</w:t>
            </w:r>
          </w:p>
        </w:tc>
        <w:tc>
          <w:tcPr>
            <w:tcW w:w="2045" w:type="dxa"/>
          </w:tcPr>
          <w:p w:rsidR="00084474" w:rsidRPr="00656856" w:rsidRDefault="00A6097D">
            <w:pPr>
              <w:rPr>
                <w:sz w:val="28"/>
              </w:rPr>
            </w:pPr>
            <w:r w:rsidRPr="00656856">
              <w:rPr>
                <w:sz w:val="28"/>
              </w:rPr>
              <w:t>Furniture</w:t>
            </w:r>
          </w:p>
        </w:tc>
        <w:tc>
          <w:tcPr>
            <w:tcW w:w="2045" w:type="dxa"/>
          </w:tcPr>
          <w:p w:rsidR="00084474" w:rsidRPr="00656856" w:rsidRDefault="00A6097D">
            <w:pPr>
              <w:rPr>
                <w:sz w:val="28"/>
              </w:rPr>
            </w:pPr>
            <w:r w:rsidRPr="00656856">
              <w:rPr>
                <w:sz w:val="28"/>
              </w:rPr>
              <w:t>10</w:t>
            </w:r>
          </w:p>
        </w:tc>
        <w:tc>
          <w:tcPr>
            <w:tcW w:w="2045" w:type="dxa"/>
          </w:tcPr>
          <w:p w:rsidR="00084474" w:rsidRPr="00656856" w:rsidRDefault="00A6097D">
            <w:pPr>
              <w:rPr>
                <w:sz w:val="28"/>
              </w:rPr>
            </w:pPr>
            <w:r w:rsidRPr="00656856">
              <w:rPr>
                <w:sz w:val="28"/>
              </w:rPr>
              <w:t>40000</w:t>
            </w:r>
          </w:p>
        </w:tc>
      </w:tr>
      <w:tr w:rsidR="00084474" w:rsidRPr="00656856">
        <w:trPr>
          <w:jc w:val="center"/>
        </w:trPr>
        <w:tc>
          <w:tcPr>
            <w:tcW w:w="2045" w:type="dxa"/>
          </w:tcPr>
          <w:p w:rsidR="00084474" w:rsidRPr="00656856" w:rsidRDefault="00A6097D">
            <w:pPr>
              <w:rPr>
                <w:sz w:val="28"/>
              </w:rPr>
            </w:pPr>
            <w:r w:rsidRPr="00656856">
              <w:rPr>
                <w:sz w:val="28"/>
              </w:rPr>
              <w:t>8</w:t>
            </w:r>
          </w:p>
        </w:tc>
        <w:tc>
          <w:tcPr>
            <w:tcW w:w="2045" w:type="dxa"/>
          </w:tcPr>
          <w:p w:rsidR="00084474" w:rsidRPr="00656856" w:rsidRDefault="00A6097D">
            <w:pPr>
              <w:rPr>
                <w:sz w:val="28"/>
              </w:rPr>
            </w:pPr>
            <w:r w:rsidRPr="00656856">
              <w:rPr>
                <w:sz w:val="28"/>
              </w:rPr>
              <w:t>Table</w:t>
            </w:r>
          </w:p>
        </w:tc>
        <w:tc>
          <w:tcPr>
            <w:tcW w:w="2045" w:type="dxa"/>
          </w:tcPr>
          <w:p w:rsidR="00084474" w:rsidRPr="00656856" w:rsidRDefault="00A6097D">
            <w:pPr>
              <w:rPr>
                <w:sz w:val="28"/>
              </w:rPr>
            </w:pPr>
            <w:r w:rsidRPr="00656856">
              <w:rPr>
                <w:sz w:val="28"/>
              </w:rPr>
              <w:t>Furniture</w:t>
            </w:r>
          </w:p>
        </w:tc>
        <w:tc>
          <w:tcPr>
            <w:tcW w:w="2045" w:type="dxa"/>
          </w:tcPr>
          <w:p w:rsidR="00084474" w:rsidRPr="00656856" w:rsidRDefault="00A6097D">
            <w:pPr>
              <w:rPr>
                <w:sz w:val="28"/>
              </w:rPr>
            </w:pPr>
            <w:r w:rsidRPr="00656856">
              <w:rPr>
                <w:sz w:val="28"/>
              </w:rPr>
              <w:t>5</w:t>
            </w:r>
          </w:p>
        </w:tc>
        <w:tc>
          <w:tcPr>
            <w:tcW w:w="2045" w:type="dxa"/>
          </w:tcPr>
          <w:p w:rsidR="00084474" w:rsidRPr="00656856" w:rsidRDefault="00A6097D">
            <w:pPr>
              <w:rPr>
                <w:sz w:val="28"/>
              </w:rPr>
            </w:pPr>
            <w:r w:rsidRPr="00656856">
              <w:rPr>
                <w:sz w:val="28"/>
              </w:rPr>
              <w:t>30000</w:t>
            </w:r>
          </w:p>
        </w:tc>
      </w:tr>
    </w:tbl>
    <w:p w:rsidR="00084474" w:rsidRPr="00656856" w:rsidRDefault="00084474">
      <w:pPr>
        <w:rPr>
          <w:sz w:val="28"/>
        </w:rPr>
      </w:pPr>
    </w:p>
    <w:p w:rsidR="00084474" w:rsidRPr="00656856" w:rsidRDefault="00A6097D">
      <w:pPr>
        <w:spacing w:after="100"/>
        <w:ind w:left="360"/>
        <w:rPr>
          <w:sz w:val="28"/>
        </w:rPr>
      </w:pPr>
      <w:r w:rsidRPr="00656856">
        <w:rPr>
          <w:rFonts w:ascii="Courier New" w:hAnsi="Courier New"/>
        </w:rPr>
        <w:t>SELECT Category,</w:t>
      </w:r>
      <w:r w:rsidRPr="00656856">
        <w:rPr>
          <w:rFonts w:ascii="Courier New" w:hAnsi="Courier New"/>
        </w:rPr>
        <w:br/>
        <w:t xml:space="preserve">       COUNT(*) AS NumberOfSales,</w:t>
      </w:r>
      <w:r w:rsidRPr="00656856">
        <w:rPr>
          <w:rFonts w:ascii="Courier New" w:hAnsi="Courier New"/>
        </w:rPr>
        <w:br/>
        <w:t xml:space="preserve">       SUM(Amount) AS TotalSales,</w:t>
      </w:r>
      <w:r w:rsidRPr="00656856">
        <w:rPr>
          <w:rFonts w:ascii="Courier New" w:hAnsi="Courier New"/>
        </w:rPr>
        <w:br/>
        <w:t xml:space="preserve">       AVG(Amount) AS AverageSale,</w:t>
      </w:r>
      <w:r w:rsidRPr="00656856">
        <w:rPr>
          <w:rFonts w:ascii="Courier New" w:hAnsi="Courier New"/>
        </w:rPr>
        <w:br/>
        <w:t xml:space="preserve">       MAX(Amount) AS MaximumSale,</w:t>
      </w:r>
      <w:r w:rsidRPr="00656856">
        <w:rPr>
          <w:rFonts w:ascii="Courier New" w:hAnsi="Courier New"/>
        </w:rPr>
        <w:br/>
        <w:t xml:space="preserve">       MIN(Amount) AS MinimumSale</w:t>
      </w:r>
      <w:r w:rsidRPr="00656856">
        <w:rPr>
          <w:rFonts w:ascii="Courier New" w:hAnsi="Courier New"/>
        </w:rPr>
        <w:br/>
        <w:t>FROM Sales</w:t>
      </w:r>
      <w:r w:rsidRPr="00656856">
        <w:rPr>
          <w:rFonts w:ascii="Courier New" w:hAnsi="Courier New"/>
        </w:rPr>
        <w:br/>
        <w:t>GROUP BY</w:t>
      </w:r>
      <w:r w:rsidRPr="00656856">
        <w:rPr>
          <w:rFonts w:ascii="Courier New" w:hAnsi="Courier New"/>
        </w:rPr>
        <w:t xml:space="preserve"> Category</w:t>
      </w:r>
      <w:r w:rsidRPr="00656856">
        <w:rPr>
          <w:rFonts w:ascii="Courier New" w:hAnsi="Courier New"/>
        </w:rPr>
        <w:br/>
        <w:t>HAVING SUM(Amount) &gt; 50000</w:t>
      </w:r>
      <w:r w:rsidRPr="00656856">
        <w:rPr>
          <w:rFonts w:ascii="Courier New" w:hAnsi="Courier New"/>
        </w:rPr>
        <w:br/>
        <w:t>ORDER BY TotalSales DESC;</w:t>
      </w:r>
    </w:p>
    <w:p w:rsidR="00084474" w:rsidRPr="00656856" w:rsidRDefault="00A6097D">
      <w:pPr>
        <w:rPr>
          <w:sz w:val="28"/>
        </w:rPr>
      </w:pPr>
      <w:r w:rsidRPr="00656856">
        <w:rPr>
          <w:sz w:val="28"/>
        </w:rPr>
        <w:t>Result: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656856" w:rsidRPr="00656856">
        <w:trPr>
          <w:jc w:val="center"/>
        </w:trPr>
        <w:tc>
          <w:tcPr>
            <w:tcW w:w="1704" w:type="dxa"/>
            <w:shd w:val="clear" w:color="auto" w:fill="D9EAF7"/>
          </w:tcPr>
          <w:p w:rsidR="00084474" w:rsidRPr="00656856" w:rsidRDefault="00A6097D">
            <w:pPr>
              <w:rPr>
                <w:sz w:val="28"/>
              </w:rPr>
            </w:pPr>
            <w:r w:rsidRPr="00656856">
              <w:rPr>
                <w:b/>
                <w:sz w:val="28"/>
              </w:rPr>
              <w:t>Category</w:t>
            </w:r>
          </w:p>
        </w:tc>
        <w:tc>
          <w:tcPr>
            <w:tcW w:w="1704" w:type="dxa"/>
            <w:shd w:val="clear" w:color="auto" w:fill="D9EAF7"/>
          </w:tcPr>
          <w:p w:rsidR="00084474" w:rsidRPr="00656856" w:rsidRDefault="00A6097D">
            <w:pPr>
              <w:rPr>
                <w:sz w:val="28"/>
              </w:rPr>
            </w:pPr>
            <w:r w:rsidRPr="00656856">
              <w:rPr>
                <w:b/>
                <w:sz w:val="28"/>
              </w:rPr>
              <w:t>COUNT</w:t>
            </w:r>
          </w:p>
        </w:tc>
        <w:tc>
          <w:tcPr>
            <w:tcW w:w="1704" w:type="dxa"/>
            <w:shd w:val="clear" w:color="auto" w:fill="D9EAF7"/>
          </w:tcPr>
          <w:p w:rsidR="00084474" w:rsidRPr="00656856" w:rsidRDefault="00A6097D">
            <w:pPr>
              <w:rPr>
                <w:sz w:val="28"/>
              </w:rPr>
            </w:pPr>
            <w:r w:rsidRPr="00656856">
              <w:rPr>
                <w:b/>
                <w:sz w:val="28"/>
              </w:rPr>
              <w:t>SUM</w:t>
            </w:r>
          </w:p>
        </w:tc>
        <w:tc>
          <w:tcPr>
            <w:tcW w:w="1704" w:type="dxa"/>
            <w:shd w:val="clear" w:color="auto" w:fill="D9EAF7"/>
          </w:tcPr>
          <w:p w:rsidR="00084474" w:rsidRPr="00656856" w:rsidRDefault="00A6097D">
            <w:pPr>
              <w:rPr>
                <w:sz w:val="28"/>
              </w:rPr>
            </w:pPr>
            <w:r w:rsidRPr="00656856">
              <w:rPr>
                <w:b/>
                <w:sz w:val="28"/>
              </w:rPr>
              <w:t>AVG</w:t>
            </w:r>
          </w:p>
        </w:tc>
        <w:tc>
          <w:tcPr>
            <w:tcW w:w="1704" w:type="dxa"/>
            <w:shd w:val="clear" w:color="auto" w:fill="D9EAF7"/>
          </w:tcPr>
          <w:p w:rsidR="00084474" w:rsidRPr="00656856" w:rsidRDefault="00A6097D">
            <w:pPr>
              <w:rPr>
                <w:sz w:val="28"/>
              </w:rPr>
            </w:pPr>
            <w:r w:rsidRPr="00656856">
              <w:rPr>
                <w:b/>
                <w:sz w:val="28"/>
              </w:rPr>
              <w:t>MAX</w:t>
            </w:r>
          </w:p>
        </w:tc>
        <w:tc>
          <w:tcPr>
            <w:tcW w:w="1704" w:type="dxa"/>
            <w:shd w:val="clear" w:color="auto" w:fill="D9EAF7"/>
          </w:tcPr>
          <w:p w:rsidR="00084474" w:rsidRPr="00656856" w:rsidRDefault="00A6097D">
            <w:pPr>
              <w:rPr>
                <w:sz w:val="28"/>
              </w:rPr>
            </w:pPr>
            <w:r w:rsidRPr="00656856">
              <w:rPr>
                <w:b/>
                <w:sz w:val="28"/>
              </w:rPr>
              <w:t>MIN</w:t>
            </w:r>
          </w:p>
        </w:tc>
      </w:tr>
      <w:tr w:rsidR="00656856" w:rsidRPr="00656856">
        <w:trPr>
          <w:jc w:val="center"/>
        </w:trPr>
        <w:tc>
          <w:tcPr>
            <w:tcW w:w="1704" w:type="dxa"/>
          </w:tcPr>
          <w:p w:rsidR="00084474" w:rsidRPr="00656856" w:rsidRDefault="00A6097D">
            <w:pPr>
              <w:rPr>
                <w:sz w:val="28"/>
              </w:rPr>
            </w:pPr>
            <w:r w:rsidRPr="00656856">
              <w:rPr>
                <w:sz w:val="28"/>
              </w:rPr>
              <w:t>Electronics</w:t>
            </w:r>
          </w:p>
        </w:tc>
        <w:tc>
          <w:tcPr>
            <w:tcW w:w="1704" w:type="dxa"/>
          </w:tcPr>
          <w:p w:rsidR="00084474" w:rsidRPr="00656856" w:rsidRDefault="00A6097D">
            <w:pPr>
              <w:rPr>
                <w:sz w:val="28"/>
              </w:rPr>
            </w:pPr>
            <w:r w:rsidRPr="00656856">
              <w:rPr>
                <w:sz w:val="28"/>
              </w:rPr>
              <w:t>3</w:t>
            </w:r>
          </w:p>
        </w:tc>
        <w:tc>
          <w:tcPr>
            <w:tcW w:w="1704" w:type="dxa"/>
          </w:tcPr>
          <w:p w:rsidR="00084474" w:rsidRPr="00656856" w:rsidRDefault="00A6097D">
            <w:pPr>
              <w:rPr>
                <w:sz w:val="28"/>
              </w:rPr>
            </w:pPr>
            <w:r w:rsidRPr="00656856">
              <w:rPr>
                <w:sz w:val="28"/>
              </w:rPr>
              <w:t>220000</w:t>
            </w:r>
          </w:p>
        </w:tc>
        <w:tc>
          <w:tcPr>
            <w:tcW w:w="1704" w:type="dxa"/>
          </w:tcPr>
          <w:p w:rsidR="00084474" w:rsidRPr="00656856" w:rsidRDefault="00A6097D">
            <w:pPr>
              <w:rPr>
                <w:sz w:val="28"/>
              </w:rPr>
            </w:pPr>
            <w:r w:rsidRPr="00656856">
              <w:rPr>
                <w:sz w:val="28"/>
              </w:rPr>
              <w:t>73333.33</w:t>
            </w:r>
          </w:p>
        </w:tc>
        <w:tc>
          <w:tcPr>
            <w:tcW w:w="1704" w:type="dxa"/>
          </w:tcPr>
          <w:p w:rsidR="00084474" w:rsidRPr="00656856" w:rsidRDefault="00A6097D">
            <w:pPr>
              <w:rPr>
                <w:sz w:val="28"/>
              </w:rPr>
            </w:pPr>
            <w:r w:rsidRPr="00656856">
              <w:rPr>
                <w:sz w:val="28"/>
              </w:rPr>
              <w:t>120000</w:t>
            </w:r>
          </w:p>
        </w:tc>
        <w:tc>
          <w:tcPr>
            <w:tcW w:w="1704" w:type="dxa"/>
          </w:tcPr>
          <w:p w:rsidR="00084474" w:rsidRPr="00656856" w:rsidRDefault="00A6097D">
            <w:pPr>
              <w:rPr>
                <w:sz w:val="28"/>
              </w:rPr>
            </w:pPr>
            <w:r w:rsidRPr="00656856">
              <w:rPr>
                <w:sz w:val="28"/>
              </w:rPr>
              <w:t>10000</w:t>
            </w:r>
          </w:p>
        </w:tc>
      </w:tr>
      <w:tr w:rsidR="00656856" w:rsidRPr="00656856">
        <w:trPr>
          <w:jc w:val="center"/>
        </w:trPr>
        <w:tc>
          <w:tcPr>
            <w:tcW w:w="1704" w:type="dxa"/>
          </w:tcPr>
          <w:p w:rsidR="00084474" w:rsidRPr="00656856" w:rsidRDefault="00A6097D">
            <w:pPr>
              <w:rPr>
                <w:sz w:val="28"/>
              </w:rPr>
            </w:pPr>
            <w:r w:rsidRPr="00656856">
              <w:rPr>
                <w:sz w:val="28"/>
              </w:rPr>
              <w:t>Clothing</w:t>
            </w:r>
          </w:p>
        </w:tc>
        <w:tc>
          <w:tcPr>
            <w:tcW w:w="1704" w:type="dxa"/>
          </w:tcPr>
          <w:p w:rsidR="00084474" w:rsidRPr="00656856" w:rsidRDefault="00A6097D">
            <w:pPr>
              <w:rPr>
                <w:sz w:val="28"/>
              </w:rPr>
            </w:pPr>
            <w:r w:rsidRPr="00656856">
              <w:rPr>
                <w:sz w:val="28"/>
              </w:rPr>
              <w:t>3</w:t>
            </w:r>
          </w:p>
        </w:tc>
        <w:tc>
          <w:tcPr>
            <w:tcW w:w="1704" w:type="dxa"/>
          </w:tcPr>
          <w:p w:rsidR="00084474" w:rsidRPr="00656856" w:rsidRDefault="00A6097D">
            <w:pPr>
              <w:rPr>
                <w:sz w:val="28"/>
              </w:rPr>
            </w:pPr>
            <w:r w:rsidRPr="00656856">
              <w:rPr>
                <w:sz w:val="28"/>
              </w:rPr>
              <w:t>100000</w:t>
            </w:r>
          </w:p>
        </w:tc>
        <w:tc>
          <w:tcPr>
            <w:tcW w:w="1704" w:type="dxa"/>
          </w:tcPr>
          <w:p w:rsidR="00084474" w:rsidRPr="00656856" w:rsidRDefault="00A6097D">
            <w:pPr>
              <w:rPr>
                <w:sz w:val="28"/>
              </w:rPr>
            </w:pPr>
            <w:r w:rsidRPr="00656856">
              <w:rPr>
                <w:sz w:val="28"/>
              </w:rPr>
              <w:t>33333.33</w:t>
            </w:r>
          </w:p>
        </w:tc>
        <w:tc>
          <w:tcPr>
            <w:tcW w:w="1704" w:type="dxa"/>
          </w:tcPr>
          <w:p w:rsidR="00084474" w:rsidRPr="00656856" w:rsidRDefault="00A6097D">
            <w:pPr>
              <w:rPr>
                <w:sz w:val="28"/>
              </w:rPr>
            </w:pPr>
            <w:r w:rsidRPr="00656856">
              <w:rPr>
                <w:sz w:val="28"/>
              </w:rPr>
              <w:t>45000</w:t>
            </w:r>
          </w:p>
        </w:tc>
        <w:tc>
          <w:tcPr>
            <w:tcW w:w="1704" w:type="dxa"/>
          </w:tcPr>
          <w:p w:rsidR="00084474" w:rsidRPr="00656856" w:rsidRDefault="00A6097D">
            <w:pPr>
              <w:rPr>
                <w:sz w:val="28"/>
              </w:rPr>
            </w:pPr>
            <w:r w:rsidRPr="00656856">
              <w:rPr>
                <w:sz w:val="28"/>
              </w:rPr>
              <w:t>25000</w:t>
            </w:r>
          </w:p>
        </w:tc>
      </w:tr>
      <w:tr w:rsidR="00084474" w:rsidRPr="00656856">
        <w:trPr>
          <w:jc w:val="center"/>
        </w:trPr>
        <w:tc>
          <w:tcPr>
            <w:tcW w:w="1704" w:type="dxa"/>
          </w:tcPr>
          <w:p w:rsidR="00084474" w:rsidRPr="00656856" w:rsidRDefault="00A6097D">
            <w:pPr>
              <w:rPr>
                <w:sz w:val="28"/>
              </w:rPr>
            </w:pPr>
            <w:r w:rsidRPr="00656856">
              <w:rPr>
                <w:sz w:val="28"/>
              </w:rPr>
              <w:t>Furniture</w:t>
            </w:r>
          </w:p>
        </w:tc>
        <w:tc>
          <w:tcPr>
            <w:tcW w:w="1704" w:type="dxa"/>
          </w:tcPr>
          <w:p w:rsidR="00084474" w:rsidRPr="00656856" w:rsidRDefault="00A6097D">
            <w:pPr>
              <w:rPr>
                <w:sz w:val="28"/>
              </w:rPr>
            </w:pPr>
            <w:r w:rsidRPr="00656856">
              <w:rPr>
                <w:sz w:val="28"/>
              </w:rPr>
              <w:t>2</w:t>
            </w:r>
          </w:p>
        </w:tc>
        <w:tc>
          <w:tcPr>
            <w:tcW w:w="1704" w:type="dxa"/>
          </w:tcPr>
          <w:p w:rsidR="00084474" w:rsidRPr="00656856" w:rsidRDefault="00A6097D">
            <w:pPr>
              <w:rPr>
                <w:sz w:val="28"/>
              </w:rPr>
            </w:pPr>
            <w:r w:rsidRPr="00656856">
              <w:rPr>
                <w:sz w:val="28"/>
              </w:rPr>
              <w:t>70000</w:t>
            </w:r>
          </w:p>
        </w:tc>
        <w:tc>
          <w:tcPr>
            <w:tcW w:w="1704" w:type="dxa"/>
          </w:tcPr>
          <w:p w:rsidR="00084474" w:rsidRPr="00656856" w:rsidRDefault="00A6097D">
            <w:pPr>
              <w:rPr>
                <w:sz w:val="28"/>
              </w:rPr>
            </w:pPr>
            <w:r w:rsidRPr="00656856">
              <w:rPr>
                <w:sz w:val="28"/>
              </w:rPr>
              <w:t>35000.00</w:t>
            </w:r>
          </w:p>
        </w:tc>
        <w:tc>
          <w:tcPr>
            <w:tcW w:w="1704" w:type="dxa"/>
          </w:tcPr>
          <w:p w:rsidR="00084474" w:rsidRPr="00656856" w:rsidRDefault="00A6097D">
            <w:pPr>
              <w:rPr>
                <w:sz w:val="28"/>
              </w:rPr>
            </w:pPr>
            <w:r w:rsidRPr="00656856">
              <w:rPr>
                <w:sz w:val="28"/>
              </w:rPr>
              <w:t>40000</w:t>
            </w:r>
          </w:p>
        </w:tc>
        <w:tc>
          <w:tcPr>
            <w:tcW w:w="1704" w:type="dxa"/>
          </w:tcPr>
          <w:p w:rsidR="00084474" w:rsidRPr="00656856" w:rsidRDefault="00A6097D">
            <w:pPr>
              <w:rPr>
                <w:sz w:val="28"/>
              </w:rPr>
            </w:pPr>
            <w:r w:rsidRPr="00656856">
              <w:rPr>
                <w:sz w:val="28"/>
              </w:rPr>
              <w:t>30000</w:t>
            </w:r>
          </w:p>
        </w:tc>
      </w:tr>
    </w:tbl>
    <w:p w:rsidR="00084474" w:rsidRPr="00656856" w:rsidRDefault="00084474">
      <w:pPr>
        <w:rPr>
          <w:sz w:val="28"/>
        </w:rPr>
      </w:pPr>
    </w:p>
    <w:p w:rsidR="00084474" w:rsidRPr="00656856" w:rsidRDefault="00A6097D">
      <w:pPr>
        <w:rPr>
          <w:sz w:val="28"/>
        </w:rPr>
      </w:pPr>
      <w:r w:rsidRPr="00656856">
        <w:rPr>
          <w:sz w:val="28"/>
        </w:rPr>
        <w:t xml:space="preserve">GROUP BY forms groups by </w:t>
      </w:r>
      <w:r w:rsidRPr="00656856">
        <w:rPr>
          <w:sz w:val="28"/>
        </w:rPr>
        <w:t>category, aggregate functions calculate summary values, and HAVING filters groups after aggregation.</w:t>
      </w:r>
    </w:p>
    <w:p w:rsidR="00084474" w:rsidRPr="00656856" w:rsidRDefault="00A6097D">
      <w:pPr>
        <w:pStyle w:val="Heading1"/>
        <w:rPr>
          <w:color w:val="auto"/>
          <w:sz w:val="36"/>
        </w:rPr>
      </w:pPr>
      <w:r w:rsidRPr="00656856">
        <w:rPr>
          <w:color w:val="auto"/>
          <w:sz w:val="36"/>
        </w:rPr>
        <w:t>QUESTION 4</w:t>
      </w:r>
    </w:p>
    <w:p w:rsidR="00084474" w:rsidRPr="00656856" w:rsidRDefault="00A6097D">
      <w:pPr>
        <w:rPr>
          <w:sz w:val="28"/>
        </w:rPr>
      </w:pPr>
      <w:r w:rsidRPr="00656856">
        <w:rPr>
          <w:b/>
          <w:sz w:val="28"/>
        </w:rPr>
        <w:t>Write a correlated sub-query to find employees earning more than the average salary of their own department.</w:t>
      </w:r>
    </w:p>
    <w:p w:rsidR="00084474" w:rsidRPr="00656856" w:rsidRDefault="00A6097D">
      <w:pPr>
        <w:rPr>
          <w:sz w:val="28"/>
        </w:rPr>
      </w:pPr>
      <w:r w:rsidRPr="00656856">
        <w:rPr>
          <w:b/>
          <w:sz w:val="28"/>
          <w:u w:val="single"/>
        </w:rPr>
        <w:t>ANSWER</w:t>
      </w:r>
    </w:p>
    <w:p w:rsidR="00084474" w:rsidRPr="00656856" w:rsidRDefault="00A6097D">
      <w:pPr>
        <w:spacing w:after="100"/>
        <w:ind w:left="360"/>
        <w:rPr>
          <w:sz w:val="28"/>
        </w:rPr>
      </w:pPr>
      <w:r w:rsidRPr="00656856">
        <w:rPr>
          <w:rFonts w:ascii="Courier New" w:hAnsi="Courier New"/>
        </w:rPr>
        <w:t>SELECT e.EmpID, e.EmpName, e</w:t>
      </w:r>
      <w:r w:rsidRPr="00656856">
        <w:rPr>
          <w:rFonts w:ascii="Courier New" w:hAnsi="Courier New"/>
        </w:rPr>
        <w:t>.DeptID, e.Salary</w:t>
      </w:r>
      <w:r w:rsidRPr="00656856">
        <w:rPr>
          <w:rFonts w:ascii="Courier New" w:hAnsi="Courier New"/>
        </w:rPr>
        <w:br/>
        <w:t>FROM Employee e</w:t>
      </w:r>
      <w:r w:rsidRPr="00656856">
        <w:rPr>
          <w:rFonts w:ascii="Courier New" w:hAnsi="Courier New"/>
        </w:rPr>
        <w:br/>
        <w:t>WHERE e.Salary &gt; (</w:t>
      </w:r>
      <w:r w:rsidRPr="00656856">
        <w:rPr>
          <w:rFonts w:ascii="Courier New" w:hAnsi="Courier New"/>
        </w:rPr>
        <w:br/>
        <w:t xml:space="preserve">    SELECT AVG(e2.Salary)</w:t>
      </w:r>
      <w:r w:rsidRPr="00656856">
        <w:rPr>
          <w:rFonts w:ascii="Courier New" w:hAnsi="Courier New"/>
        </w:rPr>
        <w:br/>
        <w:t xml:space="preserve">    FROM Employee e2</w:t>
      </w:r>
      <w:r w:rsidRPr="00656856">
        <w:rPr>
          <w:rFonts w:ascii="Courier New" w:hAnsi="Courier New"/>
        </w:rPr>
        <w:br/>
        <w:t xml:space="preserve">    WHERE e2.DeptID = e.DeptID</w:t>
      </w:r>
      <w:r w:rsidRPr="00656856">
        <w:rPr>
          <w:rFonts w:ascii="Courier New" w:hAnsi="Courier New"/>
        </w:rPr>
        <w:br/>
        <w:t>);</w:t>
      </w:r>
    </w:p>
    <w:p w:rsidR="00084474" w:rsidRPr="00656856" w:rsidRDefault="00A6097D">
      <w:pPr>
        <w:rPr>
          <w:sz w:val="28"/>
        </w:rPr>
      </w:pPr>
      <w:r w:rsidRPr="00656856">
        <w:rPr>
          <w:sz w:val="28"/>
        </w:rPr>
        <w:t>The sub-query is correlated because it refers to e.DeptID from the outer query. The average salary is calculated separatel</w:t>
      </w:r>
      <w:r w:rsidRPr="00656856">
        <w:rPr>
          <w:sz w:val="28"/>
        </w:rPr>
        <w:t>y for the department of each employee.</w:t>
      </w:r>
    </w:p>
    <w:p w:rsidR="00084474" w:rsidRPr="00656856" w:rsidRDefault="00A6097D">
      <w:pPr>
        <w:rPr>
          <w:sz w:val="28"/>
        </w:rPr>
      </w:pPr>
      <w:r w:rsidRPr="00656856">
        <w:rPr>
          <w:sz w:val="28"/>
        </w:rPr>
        <w:t>Result for the sample data:</w:t>
      </w:r>
    </w:p>
    <w:tbl>
      <w:tblPr>
        <w:tblStyle w:val="TableGrid"/>
        <w:tblW w:w="0" w:type="auto"/>
        <w:jc w:val="center"/>
        <w:tblLook w:val="04A0" w:firstRow="1" w:lastRow="0" w:firstColumn="1" w:lastColumn="0" w:noHBand="0" w:noVBand="1"/>
      </w:tblPr>
      <w:tblGrid>
        <w:gridCol w:w="2556"/>
        <w:gridCol w:w="2556"/>
        <w:gridCol w:w="2556"/>
        <w:gridCol w:w="2556"/>
      </w:tblGrid>
      <w:tr w:rsidR="00656856" w:rsidRPr="00656856">
        <w:trPr>
          <w:jc w:val="center"/>
        </w:trPr>
        <w:tc>
          <w:tcPr>
            <w:tcW w:w="2556" w:type="dxa"/>
            <w:shd w:val="clear" w:color="auto" w:fill="D9EAF7"/>
          </w:tcPr>
          <w:p w:rsidR="00084474" w:rsidRPr="00656856" w:rsidRDefault="00A6097D">
            <w:pPr>
              <w:rPr>
                <w:sz w:val="28"/>
              </w:rPr>
            </w:pPr>
            <w:r w:rsidRPr="00656856">
              <w:rPr>
                <w:b/>
                <w:sz w:val="28"/>
              </w:rPr>
              <w:t>EmpID</w:t>
            </w:r>
          </w:p>
        </w:tc>
        <w:tc>
          <w:tcPr>
            <w:tcW w:w="2556" w:type="dxa"/>
            <w:shd w:val="clear" w:color="auto" w:fill="D9EAF7"/>
          </w:tcPr>
          <w:p w:rsidR="00084474" w:rsidRPr="00656856" w:rsidRDefault="00A6097D">
            <w:pPr>
              <w:rPr>
                <w:sz w:val="28"/>
              </w:rPr>
            </w:pPr>
            <w:r w:rsidRPr="00656856">
              <w:rPr>
                <w:b/>
                <w:sz w:val="28"/>
              </w:rPr>
              <w:t>EmpName</w:t>
            </w:r>
          </w:p>
        </w:tc>
        <w:tc>
          <w:tcPr>
            <w:tcW w:w="2556" w:type="dxa"/>
            <w:shd w:val="clear" w:color="auto" w:fill="D9EAF7"/>
          </w:tcPr>
          <w:p w:rsidR="00084474" w:rsidRPr="00656856" w:rsidRDefault="00A6097D">
            <w:pPr>
              <w:rPr>
                <w:sz w:val="28"/>
              </w:rPr>
            </w:pPr>
            <w:r w:rsidRPr="00656856">
              <w:rPr>
                <w:b/>
                <w:sz w:val="28"/>
              </w:rPr>
              <w:t>DeptID</w:t>
            </w:r>
          </w:p>
        </w:tc>
        <w:tc>
          <w:tcPr>
            <w:tcW w:w="2556" w:type="dxa"/>
            <w:shd w:val="clear" w:color="auto" w:fill="D9EAF7"/>
          </w:tcPr>
          <w:p w:rsidR="00084474" w:rsidRPr="00656856" w:rsidRDefault="00A6097D">
            <w:pPr>
              <w:rPr>
                <w:sz w:val="28"/>
              </w:rPr>
            </w:pPr>
            <w:r w:rsidRPr="00656856">
              <w:rPr>
                <w:b/>
                <w:sz w:val="28"/>
              </w:rPr>
              <w:t>Salary</w:t>
            </w:r>
          </w:p>
        </w:tc>
      </w:tr>
      <w:tr w:rsidR="00656856" w:rsidRPr="00656856">
        <w:trPr>
          <w:jc w:val="center"/>
        </w:trPr>
        <w:tc>
          <w:tcPr>
            <w:tcW w:w="2556" w:type="dxa"/>
          </w:tcPr>
          <w:p w:rsidR="00084474" w:rsidRPr="00656856" w:rsidRDefault="00A6097D">
            <w:pPr>
              <w:rPr>
                <w:sz w:val="28"/>
              </w:rPr>
            </w:pPr>
            <w:r w:rsidRPr="00656856">
              <w:rPr>
                <w:sz w:val="28"/>
              </w:rPr>
              <w:t>101</w:t>
            </w:r>
          </w:p>
        </w:tc>
        <w:tc>
          <w:tcPr>
            <w:tcW w:w="2556" w:type="dxa"/>
          </w:tcPr>
          <w:p w:rsidR="00084474" w:rsidRPr="00656856" w:rsidRDefault="00A6097D">
            <w:pPr>
              <w:rPr>
                <w:sz w:val="28"/>
              </w:rPr>
            </w:pPr>
            <w:r w:rsidRPr="00656856">
              <w:rPr>
                <w:sz w:val="28"/>
              </w:rPr>
              <w:t>Arun</w:t>
            </w:r>
          </w:p>
        </w:tc>
        <w:tc>
          <w:tcPr>
            <w:tcW w:w="2556" w:type="dxa"/>
          </w:tcPr>
          <w:p w:rsidR="00084474" w:rsidRPr="00656856" w:rsidRDefault="00A6097D">
            <w:pPr>
              <w:rPr>
                <w:sz w:val="28"/>
              </w:rPr>
            </w:pPr>
            <w:r w:rsidRPr="00656856">
              <w:rPr>
                <w:sz w:val="28"/>
              </w:rPr>
              <w:t>10</w:t>
            </w:r>
          </w:p>
        </w:tc>
        <w:tc>
          <w:tcPr>
            <w:tcW w:w="2556" w:type="dxa"/>
          </w:tcPr>
          <w:p w:rsidR="00084474" w:rsidRPr="00656856" w:rsidRDefault="00A6097D">
            <w:pPr>
              <w:rPr>
                <w:sz w:val="28"/>
              </w:rPr>
            </w:pPr>
            <w:r w:rsidRPr="00656856">
              <w:rPr>
                <w:sz w:val="28"/>
              </w:rPr>
              <w:t>60000</w:t>
            </w:r>
          </w:p>
        </w:tc>
      </w:tr>
      <w:tr w:rsidR="00656856" w:rsidRPr="00656856">
        <w:trPr>
          <w:jc w:val="center"/>
        </w:trPr>
        <w:tc>
          <w:tcPr>
            <w:tcW w:w="2556" w:type="dxa"/>
          </w:tcPr>
          <w:p w:rsidR="00084474" w:rsidRPr="00656856" w:rsidRDefault="00A6097D">
            <w:pPr>
              <w:rPr>
                <w:sz w:val="28"/>
              </w:rPr>
            </w:pPr>
            <w:r w:rsidRPr="00656856">
              <w:rPr>
                <w:sz w:val="28"/>
              </w:rPr>
              <w:t>102</w:t>
            </w:r>
          </w:p>
        </w:tc>
        <w:tc>
          <w:tcPr>
            <w:tcW w:w="2556" w:type="dxa"/>
          </w:tcPr>
          <w:p w:rsidR="00084474" w:rsidRPr="00656856" w:rsidRDefault="00A6097D">
            <w:pPr>
              <w:rPr>
                <w:sz w:val="28"/>
              </w:rPr>
            </w:pPr>
            <w:r w:rsidRPr="00656856">
              <w:rPr>
                <w:sz w:val="28"/>
              </w:rPr>
              <w:t>Priya</w:t>
            </w:r>
          </w:p>
        </w:tc>
        <w:tc>
          <w:tcPr>
            <w:tcW w:w="2556" w:type="dxa"/>
          </w:tcPr>
          <w:p w:rsidR="00084474" w:rsidRPr="00656856" w:rsidRDefault="00A6097D">
            <w:pPr>
              <w:rPr>
                <w:sz w:val="28"/>
              </w:rPr>
            </w:pPr>
            <w:r w:rsidRPr="00656856">
              <w:rPr>
                <w:sz w:val="28"/>
              </w:rPr>
              <w:t>20</w:t>
            </w:r>
          </w:p>
        </w:tc>
        <w:tc>
          <w:tcPr>
            <w:tcW w:w="2556" w:type="dxa"/>
          </w:tcPr>
          <w:p w:rsidR="00084474" w:rsidRPr="00656856" w:rsidRDefault="00A6097D">
            <w:pPr>
              <w:rPr>
                <w:sz w:val="28"/>
              </w:rPr>
            </w:pPr>
            <w:r w:rsidRPr="00656856">
              <w:rPr>
                <w:sz w:val="28"/>
              </w:rPr>
              <w:t>55000</w:t>
            </w:r>
          </w:p>
        </w:tc>
      </w:tr>
      <w:tr w:rsidR="00656856" w:rsidRPr="00656856">
        <w:trPr>
          <w:jc w:val="center"/>
        </w:trPr>
        <w:tc>
          <w:tcPr>
            <w:tcW w:w="2556" w:type="dxa"/>
          </w:tcPr>
          <w:p w:rsidR="00084474" w:rsidRPr="00656856" w:rsidRDefault="00A6097D">
            <w:pPr>
              <w:rPr>
                <w:sz w:val="28"/>
              </w:rPr>
            </w:pPr>
            <w:r w:rsidRPr="00656856">
              <w:rPr>
                <w:sz w:val="28"/>
              </w:rPr>
              <w:t>104</w:t>
            </w:r>
          </w:p>
        </w:tc>
        <w:tc>
          <w:tcPr>
            <w:tcW w:w="2556" w:type="dxa"/>
          </w:tcPr>
          <w:p w:rsidR="00084474" w:rsidRPr="00656856" w:rsidRDefault="00A6097D">
            <w:pPr>
              <w:rPr>
                <w:sz w:val="28"/>
              </w:rPr>
            </w:pPr>
            <w:r w:rsidRPr="00656856">
              <w:rPr>
                <w:sz w:val="28"/>
              </w:rPr>
              <w:t>Divya</w:t>
            </w:r>
          </w:p>
        </w:tc>
        <w:tc>
          <w:tcPr>
            <w:tcW w:w="2556" w:type="dxa"/>
          </w:tcPr>
          <w:p w:rsidR="00084474" w:rsidRPr="00656856" w:rsidRDefault="00A6097D">
            <w:pPr>
              <w:rPr>
                <w:sz w:val="28"/>
              </w:rPr>
            </w:pPr>
            <w:r w:rsidRPr="00656856">
              <w:rPr>
                <w:sz w:val="28"/>
              </w:rPr>
              <w:t>30</w:t>
            </w:r>
          </w:p>
        </w:tc>
        <w:tc>
          <w:tcPr>
            <w:tcW w:w="2556" w:type="dxa"/>
          </w:tcPr>
          <w:p w:rsidR="00084474" w:rsidRPr="00656856" w:rsidRDefault="00A6097D">
            <w:pPr>
              <w:rPr>
                <w:sz w:val="28"/>
              </w:rPr>
            </w:pPr>
            <w:r w:rsidRPr="00656856">
              <w:rPr>
                <w:sz w:val="28"/>
              </w:rPr>
              <w:t>70000</w:t>
            </w:r>
          </w:p>
        </w:tc>
      </w:tr>
      <w:tr w:rsidR="00656856" w:rsidRPr="00656856">
        <w:trPr>
          <w:jc w:val="center"/>
        </w:trPr>
        <w:tc>
          <w:tcPr>
            <w:tcW w:w="2556" w:type="dxa"/>
          </w:tcPr>
          <w:p w:rsidR="00084474" w:rsidRPr="00656856" w:rsidRDefault="00A6097D">
            <w:pPr>
              <w:rPr>
                <w:sz w:val="28"/>
              </w:rPr>
            </w:pPr>
            <w:r w:rsidRPr="00656856">
              <w:rPr>
                <w:sz w:val="28"/>
              </w:rPr>
              <w:t>105</w:t>
            </w:r>
          </w:p>
        </w:tc>
        <w:tc>
          <w:tcPr>
            <w:tcW w:w="2556" w:type="dxa"/>
          </w:tcPr>
          <w:p w:rsidR="00084474" w:rsidRPr="00656856" w:rsidRDefault="00A6097D">
            <w:pPr>
              <w:rPr>
                <w:sz w:val="28"/>
              </w:rPr>
            </w:pPr>
            <w:r w:rsidRPr="00656856">
              <w:rPr>
                <w:sz w:val="28"/>
              </w:rPr>
              <w:t>Rahul</w:t>
            </w:r>
          </w:p>
        </w:tc>
        <w:tc>
          <w:tcPr>
            <w:tcW w:w="2556" w:type="dxa"/>
          </w:tcPr>
          <w:p w:rsidR="00084474" w:rsidRPr="00656856" w:rsidRDefault="00A6097D">
            <w:pPr>
              <w:rPr>
                <w:sz w:val="28"/>
              </w:rPr>
            </w:pPr>
            <w:r w:rsidRPr="00656856">
              <w:rPr>
                <w:sz w:val="28"/>
              </w:rPr>
              <w:t>20</w:t>
            </w:r>
          </w:p>
        </w:tc>
        <w:tc>
          <w:tcPr>
            <w:tcW w:w="2556" w:type="dxa"/>
          </w:tcPr>
          <w:p w:rsidR="00084474" w:rsidRPr="00656856" w:rsidRDefault="00A6097D">
            <w:pPr>
              <w:rPr>
                <w:sz w:val="28"/>
              </w:rPr>
            </w:pPr>
            <w:r w:rsidRPr="00656856">
              <w:rPr>
                <w:sz w:val="28"/>
              </w:rPr>
              <w:t>65000</w:t>
            </w:r>
          </w:p>
        </w:tc>
      </w:tr>
      <w:tr w:rsidR="00084474" w:rsidRPr="00656856">
        <w:trPr>
          <w:jc w:val="center"/>
        </w:trPr>
        <w:tc>
          <w:tcPr>
            <w:tcW w:w="2556" w:type="dxa"/>
          </w:tcPr>
          <w:p w:rsidR="00084474" w:rsidRPr="00656856" w:rsidRDefault="00A6097D">
            <w:pPr>
              <w:rPr>
                <w:sz w:val="28"/>
              </w:rPr>
            </w:pPr>
            <w:r w:rsidRPr="00656856">
              <w:rPr>
                <w:sz w:val="28"/>
              </w:rPr>
              <w:t>106</w:t>
            </w:r>
          </w:p>
        </w:tc>
        <w:tc>
          <w:tcPr>
            <w:tcW w:w="2556" w:type="dxa"/>
          </w:tcPr>
          <w:p w:rsidR="00084474" w:rsidRPr="00656856" w:rsidRDefault="00A6097D">
            <w:pPr>
              <w:rPr>
                <w:sz w:val="28"/>
              </w:rPr>
            </w:pPr>
            <w:r w:rsidRPr="00656856">
              <w:rPr>
                <w:sz w:val="28"/>
              </w:rPr>
              <w:t>Sneha</w:t>
            </w:r>
          </w:p>
        </w:tc>
        <w:tc>
          <w:tcPr>
            <w:tcW w:w="2556" w:type="dxa"/>
          </w:tcPr>
          <w:p w:rsidR="00084474" w:rsidRPr="00656856" w:rsidRDefault="00A6097D">
            <w:pPr>
              <w:rPr>
                <w:sz w:val="28"/>
              </w:rPr>
            </w:pPr>
            <w:r w:rsidRPr="00656856">
              <w:rPr>
                <w:sz w:val="28"/>
              </w:rPr>
              <w:t>10</w:t>
            </w:r>
          </w:p>
        </w:tc>
        <w:tc>
          <w:tcPr>
            <w:tcW w:w="2556" w:type="dxa"/>
          </w:tcPr>
          <w:p w:rsidR="00084474" w:rsidRPr="00656856" w:rsidRDefault="00A6097D">
            <w:pPr>
              <w:rPr>
                <w:sz w:val="28"/>
              </w:rPr>
            </w:pPr>
            <w:r w:rsidRPr="00656856">
              <w:rPr>
                <w:sz w:val="28"/>
              </w:rPr>
              <w:t>80000</w:t>
            </w:r>
          </w:p>
        </w:tc>
      </w:tr>
    </w:tbl>
    <w:p w:rsidR="00084474" w:rsidRPr="00656856" w:rsidRDefault="00084474">
      <w:pPr>
        <w:rPr>
          <w:sz w:val="28"/>
        </w:rPr>
      </w:pPr>
    </w:p>
    <w:p w:rsidR="00084474" w:rsidRPr="00656856" w:rsidRDefault="00A6097D">
      <w:pPr>
        <w:pStyle w:val="Heading1"/>
        <w:rPr>
          <w:color w:val="auto"/>
          <w:sz w:val="36"/>
        </w:rPr>
      </w:pPr>
      <w:r w:rsidRPr="00656856">
        <w:rPr>
          <w:color w:val="auto"/>
          <w:sz w:val="36"/>
        </w:rPr>
        <w:t>QUESTION 5</w:t>
      </w:r>
    </w:p>
    <w:p w:rsidR="00084474" w:rsidRPr="00656856" w:rsidRDefault="00A6097D">
      <w:pPr>
        <w:rPr>
          <w:sz w:val="28"/>
        </w:rPr>
      </w:pPr>
      <w:r w:rsidRPr="00656856">
        <w:rPr>
          <w:b/>
          <w:sz w:val="28"/>
        </w:rPr>
        <w:t xml:space="preserve">Apply all types of JOIN operations (INNER, LEFT </w:t>
      </w:r>
      <w:r w:rsidRPr="00656856">
        <w:rPr>
          <w:b/>
          <w:sz w:val="28"/>
        </w:rPr>
        <w:t>OUTER, RIGHT OUTER, FULL OUTER, CROSS) on Employee and Project tables.</w:t>
      </w:r>
    </w:p>
    <w:p w:rsidR="00084474" w:rsidRPr="00656856" w:rsidRDefault="00A6097D">
      <w:pPr>
        <w:rPr>
          <w:sz w:val="28"/>
        </w:rPr>
      </w:pPr>
      <w:r w:rsidRPr="00656856">
        <w:rPr>
          <w:b/>
          <w:sz w:val="28"/>
          <w:u w:val="single"/>
        </w:rPr>
        <w:t>ANSWER</w:t>
      </w:r>
    </w:p>
    <w:p w:rsidR="00084474" w:rsidRPr="00656856" w:rsidRDefault="00A6097D">
      <w:pPr>
        <w:pStyle w:val="Heading2"/>
        <w:rPr>
          <w:color w:val="auto"/>
          <w:sz w:val="32"/>
        </w:rPr>
      </w:pPr>
      <w:r w:rsidRPr="00656856">
        <w:rPr>
          <w:color w:val="auto"/>
          <w:sz w:val="32"/>
        </w:rPr>
        <w:t>Project Table</w:t>
      </w:r>
    </w:p>
    <w:tbl>
      <w:tblPr>
        <w:tblStyle w:val="TableGrid"/>
        <w:tblW w:w="0" w:type="auto"/>
        <w:jc w:val="center"/>
        <w:tblLook w:val="04A0" w:firstRow="1" w:lastRow="0" w:firstColumn="1" w:lastColumn="0" w:noHBand="0" w:noVBand="1"/>
      </w:tblPr>
      <w:tblGrid>
        <w:gridCol w:w="3408"/>
        <w:gridCol w:w="3408"/>
        <w:gridCol w:w="3408"/>
      </w:tblGrid>
      <w:tr w:rsidR="00656856" w:rsidRPr="00656856">
        <w:trPr>
          <w:jc w:val="center"/>
        </w:trPr>
        <w:tc>
          <w:tcPr>
            <w:tcW w:w="3408" w:type="dxa"/>
            <w:shd w:val="clear" w:color="auto" w:fill="D9EAF7"/>
          </w:tcPr>
          <w:p w:rsidR="00084474" w:rsidRPr="00656856" w:rsidRDefault="00A6097D">
            <w:pPr>
              <w:rPr>
                <w:sz w:val="28"/>
              </w:rPr>
            </w:pPr>
            <w:r w:rsidRPr="00656856">
              <w:rPr>
                <w:b/>
                <w:sz w:val="28"/>
              </w:rPr>
              <w:t>ProjectID</w:t>
            </w:r>
          </w:p>
        </w:tc>
        <w:tc>
          <w:tcPr>
            <w:tcW w:w="3408" w:type="dxa"/>
            <w:shd w:val="clear" w:color="auto" w:fill="D9EAF7"/>
          </w:tcPr>
          <w:p w:rsidR="00084474" w:rsidRPr="00656856" w:rsidRDefault="00A6097D">
            <w:pPr>
              <w:rPr>
                <w:sz w:val="28"/>
              </w:rPr>
            </w:pPr>
            <w:r w:rsidRPr="00656856">
              <w:rPr>
                <w:b/>
                <w:sz w:val="28"/>
              </w:rPr>
              <w:t>ProjectName</w:t>
            </w:r>
          </w:p>
        </w:tc>
        <w:tc>
          <w:tcPr>
            <w:tcW w:w="3408" w:type="dxa"/>
            <w:shd w:val="clear" w:color="auto" w:fill="D9EAF7"/>
          </w:tcPr>
          <w:p w:rsidR="00084474" w:rsidRPr="00656856" w:rsidRDefault="00A6097D">
            <w:pPr>
              <w:rPr>
                <w:sz w:val="28"/>
              </w:rPr>
            </w:pPr>
            <w:r w:rsidRPr="00656856">
              <w:rPr>
                <w:b/>
                <w:sz w:val="28"/>
              </w:rPr>
              <w:t>EmpID</w:t>
            </w:r>
          </w:p>
        </w:tc>
      </w:tr>
      <w:tr w:rsidR="00656856" w:rsidRPr="00656856">
        <w:trPr>
          <w:jc w:val="center"/>
        </w:trPr>
        <w:tc>
          <w:tcPr>
            <w:tcW w:w="3408" w:type="dxa"/>
          </w:tcPr>
          <w:p w:rsidR="00084474" w:rsidRPr="00656856" w:rsidRDefault="00A6097D">
            <w:pPr>
              <w:rPr>
                <w:sz w:val="28"/>
              </w:rPr>
            </w:pPr>
            <w:r w:rsidRPr="00656856">
              <w:rPr>
                <w:sz w:val="28"/>
              </w:rPr>
              <w:t>201</w:t>
            </w:r>
          </w:p>
        </w:tc>
        <w:tc>
          <w:tcPr>
            <w:tcW w:w="3408" w:type="dxa"/>
          </w:tcPr>
          <w:p w:rsidR="00084474" w:rsidRPr="00656856" w:rsidRDefault="00A6097D">
            <w:pPr>
              <w:rPr>
                <w:sz w:val="28"/>
              </w:rPr>
            </w:pPr>
            <w:r w:rsidRPr="00656856">
              <w:rPr>
                <w:sz w:val="28"/>
              </w:rPr>
              <w:t>Banking System</w:t>
            </w:r>
          </w:p>
        </w:tc>
        <w:tc>
          <w:tcPr>
            <w:tcW w:w="3408" w:type="dxa"/>
          </w:tcPr>
          <w:p w:rsidR="00084474" w:rsidRPr="00656856" w:rsidRDefault="00A6097D">
            <w:pPr>
              <w:rPr>
                <w:sz w:val="28"/>
              </w:rPr>
            </w:pPr>
            <w:r w:rsidRPr="00656856">
              <w:rPr>
                <w:sz w:val="28"/>
              </w:rPr>
              <w:t>101</w:t>
            </w:r>
          </w:p>
        </w:tc>
      </w:tr>
      <w:tr w:rsidR="00656856" w:rsidRPr="00656856">
        <w:trPr>
          <w:jc w:val="center"/>
        </w:trPr>
        <w:tc>
          <w:tcPr>
            <w:tcW w:w="3408" w:type="dxa"/>
          </w:tcPr>
          <w:p w:rsidR="00084474" w:rsidRPr="00656856" w:rsidRDefault="00A6097D">
            <w:pPr>
              <w:rPr>
                <w:sz w:val="28"/>
              </w:rPr>
            </w:pPr>
            <w:r w:rsidRPr="00656856">
              <w:rPr>
                <w:sz w:val="28"/>
              </w:rPr>
              <w:t>202</w:t>
            </w:r>
          </w:p>
        </w:tc>
        <w:tc>
          <w:tcPr>
            <w:tcW w:w="3408" w:type="dxa"/>
          </w:tcPr>
          <w:p w:rsidR="00084474" w:rsidRPr="00656856" w:rsidRDefault="00A6097D">
            <w:pPr>
              <w:rPr>
                <w:sz w:val="28"/>
              </w:rPr>
            </w:pPr>
            <w:r w:rsidRPr="00656856">
              <w:rPr>
                <w:sz w:val="28"/>
              </w:rPr>
              <w:t>E-Commerce App</w:t>
            </w:r>
          </w:p>
        </w:tc>
        <w:tc>
          <w:tcPr>
            <w:tcW w:w="3408" w:type="dxa"/>
          </w:tcPr>
          <w:p w:rsidR="00084474" w:rsidRPr="00656856" w:rsidRDefault="00A6097D">
            <w:pPr>
              <w:rPr>
                <w:sz w:val="28"/>
              </w:rPr>
            </w:pPr>
            <w:r w:rsidRPr="00656856">
              <w:rPr>
                <w:sz w:val="28"/>
              </w:rPr>
              <w:t>102</w:t>
            </w:r>
          </w:p>
        </w:tc>
      </w:tr>
      <w:tr w:rsidR="00656856" w:rsidRPr="00656856">
        <w:trPr>
          <w:jc w:val="center"/>
        </w:trPr>
        <w:tc>
          <w:tcPr>
            <w:tcW w:w="3408" w:type="dxa"/>
          </w:tcPr>
          <w:p w:rsidR="00084474" w:rsidRPr="00656856" w:rsidRDefault="00A6097D">
            <w:pPr>
              <w:rPr>
                <w:sz w:val="28"/>
              </w:rPr>
            </w:pPr>
            <w:r w:rsidRPr="00656856">
              <w:rPr>
                <w:sz w:val="28"/>
              </w:rPr>
              <w:lastRenderedPageBreak/>
              <w:t>203</w:t>
            </w:r>
          </w:p>
        </w:tc>
        <w:tc>
          <w:tcPr>
            <w:tcW w:w="3408" w:type="dxa"/>
          </w:tcPr>
          <w:p w:rsidR="00084474" w:rsidRPr="00656856" w:rsidRDefault="00A6097D">
            <w:pPr>
              <w:rPr>
                <w:sz w:val="28"/>
              </w:rPr>
            </w:pPr>
            <w:r w:rsidRPr="00656856">
              <w:rPr>
                <w:sz w:val="28"/>
              </w:rPr>
              <w:t>AI Chatbot</w:t>
            </w:r>
          </w:p>
        </w:tc>
        <w:tc>
          <w:tcPr>
            <w:tcW w:w="3408" w:type="dxa"/>
          </w:tcPr>
          <w:p w:rsidR="00084474" w:rsidRPr="00656856" w:rsidRDefault="00A6097D">
            <w:pPr>
              <w:rPr>
                <w:sz w:val="28"/>
              </w:rPr>
            </w:pPr>
            <w:r w:rsidRPr="00656856">
              <w:rPr>
                <w:sz w:val="28"/>
              </w:rPr>
              <w:t>104</w:t>
            </w:r>
          </w:p>
        </w:tc>
      </w:tr>
      <w:tr w:rsidR="00656856" w:rsidRPr="00656856">
        <w:trPr>
          <w:jc w:val="center"/>
        </w:trPr>
        <w:tc>
          <w:tcPr>
            <w:tcW w:w="3408" w:type="dxa"/>
          </w:tcPr>
          <w:p w:rsidR="00084474" w:rsidRPr="00656856" w:rsidRDefault="00A6097D">
            <w:pPr>
              <w:rPr>
                <w:sz w:val="28"/>
              </w:rPr>
            </w:pPr>
            <w:r w:rsidRPr="00656856">
              <w:rPr>
                <w:sz w:val="28"/>
              </w:rPr>
              <w:t>204</w:t>
            </w:r>
          </w:p>
        </w:tc>
        <w:tc>
          <w:tcPr>
            <w:tcW w:w="3408" w:type="dxa"/>
          </w:tcPr>
          <w:p w:rsidR="00084474" w:rsidRPr="00656856" w:rsidRDefault="00A6097D">
            <w:pPr>
              <w:rPr>
                <w:sz w:val="28"/>
              </w:rPr>
            </w:pPr>
            <w:r w:rsidRPr="00656856">
              <w:rPr>
                <w:sz w:val="28"/>
              </w:rPr>
              <w:t>Payroll System</w:t>
            </w:r>
          </w:p>
        </w:tc>
        <w:tc>
          <w:tcPr>
            <w:tcW w:w="3408" w:type="dxa"/>
          </w:tcPr>
          <w:p w:rsidR="00084474" w:rsidRPr="00656856" w:rsidRDefault="00A6097D">
            <w:pPr>
              <w:rPr>
                <w:sz w:val="28"/>
              </w:rPr>
            </w:pPr>
            <w:r w:rsidRPr="00656856">
              <w:rPr>
                <w:sz w:val="28"/>
              </w:rPr>
              <w:t>105</w:t>
            </w:r>
          </w:p>
        </w:tc>
      </w:tr>
      <w:tr w:rsidR="00656856" w:rsidRPr="00656856">
        <w:trPr>
          <w:jc w:val="center"/>
        </w:trPr>
        <w:tc>
          <w:tcPr>
            <w:tcW w:w="3408" w:type="dxa"/>
          </w:tcPr>
          <w:p w:rsidR="00084474" w:rsidRPr="00656856" w:rsidRDefault="00A6097D">
            <w:pPr>
              <w:rPr>
                <w:sz w:val="28"/>
              </w:rPr>
            </w:pPr>
            <w:r w:rsidRPr="00656856">
              <w:rPr>
                <w:sz w:val="28"/>
              </w:rPr>
              <w:t>205</w:t>
            </w:r>
          </w:p>
        </w:tc>
        <w:tc>
          <w:tcPr>
            <w:tcW w:w="3408" w:type="dxa"/>
          </w:tcPr>
          <w:p w:rsidR="00084474" w:rsidRPr="00656856" w:rsidRDefault="00A6097D">
            <w:pPr>
              <w:rPr>
                <w:sz w:val="28"/>
              </w:rPr>
            </w:pPr>
            <w:r w:rsidRPr="00656856">
              <w:rPr>
                <w:sz w:val="28"/>
              </w:rPr>
              <w:t>Cloud Migration</w:t>
            </w:r>
          </w:p>
        </w:tc>
        <w:tc>
          <w:tcPr>
            <w:tcW w:w="3408" w:type="dxa"/>
          </w:tcPr>
          <w:p w:rsidR="00084474" w:rsidRPr="00656856" w:rsidRDefault="00A6097D">
            <w:pPr>
              <w:rPr>
                <w:sz w:val="28"/>
              </w:rPr>
            </w:pPr>
            <w:r w:rsidRPr="00656856">
              <w:rPr>
                <w:sz w:val="28"/>
              </w:rPr>
              <w:t>106</w:t>
            </w:r>
          </w:p>
        </w:tc>
      </w:tr>
      <w:tr w:rsidR="00084474" w:rsidRPr="00656856">
        <w:trPr>
          <w:jc w:val="center"/>
        </w:trPr>
        <w:tc>
          <w:tcPr>
            <w:tcW w:w="3408" w:type="dxa"/>
          </w:tcPr>
          <w:p w:rsidR="00084474" w:rsidRPr="00656856" w:rsidRDefault="00A6097D">
            <w:pPr>
              <w:rPr>
                <w:sz w:val="28"/>
              </w:rPr>
            </w:pPr>
            <w:r w:rsidRPr="00656856">
              <w:rPr>
                <w:sz w:val="28"/>
              </w:rPr>
              <w:t>206</w:t>
            </w:r>
          </w:p>
        </w:tc>
        <w:tc>
          <w:tcPr>
            <w:tcW w:w="3408" w:type="dxa"/>
          </w:tcPr>
          <w:p w:rsidR="00084474" w:rsidRPr="00656856" w:rsidRDefault="00A6097D">
            <w:pPr>
              <w:rPr>
                <w:sz w:val="28"/>
              </w:rPr>
            </w:pPr>
            <w:r w:rsidRPr="00656856">
              <w:rPr>
                <w:sz w:val="28"/>
              </w:rPr>
              <w:t xml:space="preserve">Security </w:t>
            </w:r>
            <w:r w:rsidRPr="00656856">
              <w:rPr>
                <w:sz w:val="28"/>
              </w:rPr>
              <w:t>System</w:t>
            </w:r>
          </w:p>
        </w:tc>
        <w:tc>
          <w:tcPr>
            <w:tcW w:w="3408" w:type="dxa"/>
          </w:tcPr>
          <w:p w:rsidR="00084474" w:rsidRPr="00656856" w:rsidRDefault="00A6097D">
            <w:pPr>
              <w:rPr>
                <w:sz w:val="28"/>
              </w:rPr>
            </w:pPr>
            <w:r w:rsidRPr="00656856">
              <w:rPr>
                <w:sz w:val="28"/>
              </w:rPr>
              <w:t>NULL</w:t>
            </w:r>
          </w:p>
        </w:tc>
      </w:tr>
    </w:tbl>
    <w:p w:rsidR="00084474" w:rsidRPr="00656856" w:rsidRDefault="00084474">
      <w:pPr>
        <w:rPr>
          <w:sz w:val="28"/>
        </w:rPr>
      </w:pPr>
    </w:p>
    <w:p w:rsidR="00084474" w:rsidRPr="00656856" w:rsidRDefault="00A6097D">
      <w:pPr>
        <w:rPr>
          <w:sz w:val="28"/>
        </w:rPr>
      </w:pPr>
      <w:r w:rsidRPr="00656856">
        <w:rPr>
          <w:sz w:val="28"/>
        </w:rPr>
        <w:t>1. INNER JOIN – returns only matching records:</w:t>
      </w:r>
    </w:p>
    <w:p w:rsidR="00084474" w:rsidRPr="00656856" w:rsidRDefault="00A6097D">
      <w:pPr>
        <w:spacing w:after="100"/>
        <w:ind w:left="360"/>
        <w:rPr>
          <w:sz w:val="28"/>
        </w:rPr>
      </w:pPr>
      <w:r w:rsidRPr="00656856">
        <w:rPr>
          <w:rFonts w:ascii="Courier New" w:hAnsi="Courier New"/>
        </w:rPr>
        <w:t>SELECT e.EmpID, e.EmpName, p.ProjectName</w:t>
      </w:r>
      <w:r w:rsidRPr="00656856">
        <w:rPr>
          <w:rFonts w:ascii="Courier New" w:hAnsi="Courier New"/>
        </w:rPr>
        <w:br/>
        <w:t>FROM Employee e</w:t>
      </w:r>
      <w:r w:rsidRPr="00656856">
        <w:rPr>
          <w:rFonts w:ascii="Courier New" w:hAnsi="Courier New"/>
        </w:rPr>
        <w:br/>
        <w:t>INNER JOIN Project p ON e.EmpID=p.EmpID;</w:t>
      </w:r>
    </w:p>
    <w:p w:rsidR="00084474" w:rsidRPr="00656856" w:rsidRDefault="00A6097D">
      <w:pPr>
        <w:rPr>
          <w:sz w:val="28"/>
        </w:rPr>
      </w:pPr>
      <w:r w:rsidRPr="00656856">
        <w:rPr>
          <w:sz w:val="28"/>
        </w:rPr>
        <w:t>2. LEFT OUTER JOIN – returns all employees and matching projects:</w:t>
      </w:r>
    </w:p>
    <w:p w:rsidR="00084474" w:rsidRPr="00656856" w:rsidRDefault="00A6097D">
      <w:pPr>
        <w:spacing w:after="100"/>
        <w:ind w:left="360"/>
        <w:rPr>
          <w:sz w:val="28"/>
        </w:rPr>
      </w:pPr>
      <w:r w:rsidRPr="00656856">
        <w:rPr>
          <w:rFonts w:ascii="Courier New" w:hAnsi="Courier New"/>
        </w:rPr>
        <w:t xml:space="preserve">SELECT e.EmpID, e.EmpName, </w:t>
      </w:r>
      <w:r w:rsidRPr="00656856">
        <w:rPr>
          <w:rFonts w:ascii="Courier New" w:hAnsi="Courier New"/>
        </w:rPr>
        <w:t>p.ProjectName</w:t>
      </w:r>
      <w:r w:rsidRPr="00656856">
        <w:rPr>
          <w:rFonts w:ascii="Courier New" w:hAnsi="Courier New"/>
        </w:rPr>
        <w:br/>
        <w:t>FROM Employee e</w:t>
      </w:r>
      <w:r w:rsidRPr="00656856">
        <w:rPr>
          <w:rFonts w:ascii="Courier New" w:hAnsi="Courier New"/>
        </w:rPr>
        <w:br/>
        <w:t>LEFT OUTER JOIN Project p ON e.EmpID=p.EmpID;</w:t>
      </w:r>
    </w:p>
    <w:p w:rsidR="00084474" w:rsidRPr="00656856" w:rsidRDefault="00A6097D">
      <w:pPr>
        <w:rPr>
          <w:sz w:val="28"/>
        </w:rPr>
      </w:pPr>
      <w:r w:rsidRPr="00656856">
        <w:rPr>
          <w:sz w:val="28"/>
        </w:rPr>
        <w:t>3. RIGHT OUTER JOIN – returns all projects and matching employees:</w:t>
      </w:r>
    </w:p>
    <w:p w:rsidR="00084474" w:rsidRPr="00656856" w:rsidRDefault="00A6097D">
      <w:pPr>
        <w:spacing w:after="100"/>
        <w:ind w:left="360"/>
        <w:rPr>
          <w:sz w:val="28"/>
        </w:rPr>
      </w:pPr>
      <w:r w:rsidRPr="00656856">
        <w:rPr>
          <w:rFonts w:ascii="Courier New" w:hAnsi="Courier New"/>
        </w:rPr>
        <w:t>SELECT e.EmpID, e.EmpName, p.ProjectName</w:t>
      </w:r>
      <w:r w:rsidRPr="00656856">
        <w:rPr>
          <w:rFonts w:ascii="Courier New" w:hAnsi="Courier New"/>
        </w:rPr>
        <w:br/>
        <w:t>FROM Employee e</w:t>
      </w:r>
      <w:r w:rsidRPr="00656856">
        <w:rPr>
          <w:rFonts w:ascii="Courier New" w:hAnsi="Courier New"/>
        </w:rPr>
        <w:br/>
        <w:t>RIGHT OUTER JOIN Project p ON e.EmpID=p.EmpID;</w:t>
      </w:r>
    </w:p>
    <w:p w:rsidR="00084474" w:rsidRPr="00656856" w:rsidRDefault="00A6097D">
      <w:pPr>
        <w:rPr>
          <w:sz w:val="28"/>
        </w:rPr>
      </w:pPr>
      <w:r w:rsidRPr="00656856">
        <w:rPr>
          <w:sz w:val="28"/>
        </w:rPr>
        <w:t xml:space="preserve">4. FULL </w:t>
      </w:r>
      <w:r w:rsidRPr="00656856">
        <w:rPr>
          <w:sz w:val="28"/>
        </w:rPr>
        <w:t>OUTER JOIN – returns all matching and non-matching rows. MySQL has no native FULL OUTER JOIN, so use:</w:t>
      </w:r>
    </w:p>
    <w:p w:rsidR="00084474" w:rsidRPr="00656856" w:rsidRDefault="00A6097D">
      <w:pPr>
        <w:spacing w:after="100"/>
        <w:ind w:left="360"/>
        <w:rPr>
          <w:sz w:val="28"/>
        </w:rPr>
      </w:pPr>
      <w:r w:rsidRPr="00656856">
        <w:rPr>
          <w:rFonts w:ascii="Courier New" w:hAnsi="Courier New"/>
        </w:rPr>
        <w:t>SELECT e.EmpID, e.EmpName, p.ProjectName</w:t>
      </w:r>
      <w:r w:rsidRPr="00656856">
        <w:rPr>
          <w:rFonts w:ascii="Courier New" w:hAnsi="Courier New"/>
        </w:rPr>
        <w:br/>
        <w:t>FROM Employee e</w:t>
      </w:r>
      <w:r w:rsidRPr="00656856">
        <w:rPr>
          <w:rFonts w:ascii="Courier New" w:hAnsi="Courier New"/>
        </w:rPr>
        <w:br/>
        <w:t>LEFT JOIN Project p ON e.EmpID=p.EmpID</w:t>
      </w:r>
      <w:r w:rsidRPr="00656856">
        <w:rPr>
          <w:rFonts w:ascii="Courier New" w:hAnsi="Courier New"/>
        </w:rPr>
        <w:br/>
        <w:t>UNION</w:t>
      </w:r>
      <w:r w:rsidRPr="00656856">
        <w:rPr>
          <w:rFonts w:ascii="Courier New" w:hAnsi="Courier New"/>
        </w:rPr>
        <w:br/>
        <w:t>SELECT e.EmpID, e.EmpName, p.ProjectName</w:t>
      </w:r>
      <w:r w:rsidRPr="00656856">
        <w:rPr>
          <w:rFonts w:ascii="Courier New" w:hAnsi="Courier New"/>
        </w:rPr>
        <w:br/>
        <w:t>FROM Employ</w:t>
      </w:r>
      <w:r w:rsidRPr="00656856">
        <w:rPr>
          <w:rFonts w:ascii="Courier New" w:hAnsi="Courier New"/>
        </w:rPr>
        <w:t>ee e</w:t>
      </w:r>
      <w:r w:rsidRPr="00656856">
        <w:rPr>
          <w:rFonts w:ascii="Courier New" w:hAnsi="Courier New"/>
        </w:rPr>
        <w:br/>
        <w:t>RIGHT JOIN Project p ON e.EmpID=p.EmpID;</w:t>
      </w:r>
    </w:p>
    <w:p w:rsidR="00084474" w:rsidRPr="00656856" w:rsidRDefault="00A6097D">
      <w:pPr>
        <w:rPr>
          <w:sz w:val="28"/>
        </w:rPr>
      </w:pPr>
      <w:r w:rsidRPr="00656856">
        <w:rPr>
          <w:sz w:val="28"/>
        </w:rPr>
        <w:t>5. CROSS JOIN – produces every possible employee-project combination:</w:t>
      </w:r>
    </w:p>
    <w:p w:rsidR="00084474" w:rsidRPr="00656856" w:rsidRDefault="00A6097D">
      <w:pPr>
        <w:spacing w:after="100"/>
        <w:ind w:left="360"/>
        <w:rPr>
          <w:sz w:val="28"/>
        </w:rPr>
      </w:pPr>
      <w:r w:rsidRPr="00656856">
        <w:rPr>
          <w:rFonts w:ascii="Courier New" w:hAnsi="Courier New"/>
        </w:rPr>
        <w:t>SELECT e.EmpName, p.ProjectName</w:t>
      </w:r>
      <w:r w:rsidRPr="00656856">
        <w:rPr>
          <w:rFonts w:ascii="Courier New" w:hAnsi="Courier New"/>
        </w:rPr>
        <w:br/>
        <w:t>FROM Employee e</w:t>
      </w:r>
      <w:r w:rsidRPr="00656856">
        <w:rPr>
          <w:rFonts w:ascii="Courier New" w:hAnsi="Courier New"/>
        </w:rPr>
        <w:br/>
        <w:t>CROSS JOIN Project p;</w:t>
      </w:r>
    </w:p>
    <w:p w:rsidR="00084474" w:rsidRPr="00656856" w:rsidRDefault="00A6097D">
      <w:pPr>
        <w:pStyle w:val="Heading1"/>
        <w:rPr>
          <w:color w:val="auto"/>
          <w:sz w:val="36"/>
        </w:rPr>
      </w:pPr>
      <w:r w:rsidRPr="00656856">
        <w:rPr>
          <w:color w:val="auto"/>
          <w:sz w:val="36"/>
        </w:rPr>
        <w:t>QUESTION 6</w:t>
      </w:r>
    </w:p>
    <w:p w:rsidR="00084474" w:rsidRPr="00656856" w:rsidRDefault="00A6097D">
      <w:pPr>
        <w:rPr>
          <w:sz w:val="28"/>
        </w:rPr>
      </w:pPr>
      <w:r w:rsidRPr="00656856">
        <w:rPr>
          <w:b/>
          <w:sz w:val="28"/>
        </w:rPr>
        <w:t>Create a view 'DeptSalaryView' that displays department nam</w:t>
      </w:r>
      <w:r w:rsidRPr="00656856">
        <w:rPr>
          <w:b/>
          <w:sz w:val="28"/>
        </w:rPr>
        <w:t>e, total employees, and average salary. Write a query on this view.</w:t>
      </w:r>
    </w:p>
    <w:p w:rsidR="00084474" w:rsidRPr="00656856" w:rsidRDefault="00A6097D">
      <w:pPr>
        <w:rPr>
          <w:sz w:val="28"/>
        </w:rPr>
      </w:pPr>
      <w:r w:rsidRPr="00656856">
        <w:rPr>
          <w:b/>
          <w:sz w:val="28"/>
          <w:u w:val="single"/>
        </w:rPr>
        <w:t>ANSWER</w:t>
      </w:r>
    </w:p>
    <w:p w:rsidR="00084474" w:rsidRPr="00656856" w:rsidRDefault="00A6097D">
      <w:pPr>
        <w:spacing w:after="100"/>
        <w:ind w:left="360"/>
        <w:rPr>
          <w:sz w:val="28"/>
        </w:rPr>
      </w:pPr>
      <w:r w:rsidRPr="00656856">
        <w:rPr>
          <w:rFonts w:ascii="Courier New" w:hAnsi="Courier New"/>
        </w:rPr>
        <w:lastRenderedPageBreak/>
        <w:t>CREATE VIEW DeptSalaryView AS</w:t>
      </w:r>
      <w:r w:rsidRPr="00656856">
        <w:rPr>
          <w:rFonts w:ascii="Courier New" w:hAnsi="Courier New"/>
        </w:rPr>
        <w:br/>
        <w:t>SELECT d.DeptName,</w:t>
      </w:r>
      <w:r w:rsidRPr="00656856">
        <w:rPr>
          <w:rFonts w:ascii="Courier New" w:hAnsi="Courier New"/>
        </w:rPr>
        <w:br/>
        <w:t xml:space="preserve">       COUNT(e.EmpID) AS TotalEmployees,</w:t>
      </w:r>
      <w:r w:rsidRPr="00656856">
        <w:rPr>
          <w:rFonts w:ascii="Courier New" w:hAnsi="Courier New"/>
        </w:rPr>
        <w:br/>
        <w:t xml:space="preserve">       COALESCE(AVG(e.Salary),0) AS AverageSalary</w:t>
      </w:r>
      <w:r w:rsidRPr="00656856">
        <w:rPr>
          <w:rFonts w:ascii="Courier New" w:hAnsi="Courier New"/>
        </w:rPr>
        <w:br/>
        <w:t>FROM Department d</w:t>
      </w:r>
      <w:r w:rsidRPr="00656856">
        <w:rPr>
          <w:rFonts w:ascii="Courier New" w:hAnsi="Courier New"/>
        </w:rPr>
        <w:br/>
        <w:t>LEFT JOIN Employee e ON</w:t>
      </w:r>
      <w:r w:rsidRPr="00656856">
        <w:rPr>
          <w:rFonts w:ascii="Courier New" w:hAnsi="Courier New"/>
        </w:rPr>
        <w:t xml:space="preserve"> d.DeptID=e.DeptID</w:t>
      </w:r>
      <w:r w:rsidRPr="00656856">
        <w:rPr>
          <w:rFonts w:ascii="Courier New" w:hAnsi="Courier New"/>
        </w:rPr>
        <w:br/>
        <w:t>GROUP BY d.DeptID, d.DeptName;</w:t>
      </w:r>
    </w:p>
    <w:p w:rsidR="00084474" w:rsidRPr="00656856" w:rsidRDefault="00A6097D">
      <w:pPr>
        <w:rPr>
          <w:sz w:val="28"/>
        </w:rPr>
      </w:pPr>
      <w:r w:rsidRPr="00656856">
        <w:rPr>
          <w:sz w:val="28"/>
        </w:rPr>
        <w:t>Query the view:</w:t>
      </w:r>
    </w:p>
    <w:p w:rsidR="00084474" w:rsidRPr="00656856" w:rsidRDefault="00A6097D">
      <w:pPr>
        <w:spacing w:after="100"/>
        <w:ind w:left="360"/>
        <w:rPr>
          <w:sz w:val="28"/>
        </w:rPr>
      </w:pPr>
      <w:r w:rsidRPr="00656856">
        <w:rPr>
          <w:rFonts w:ascii="Courier New" w:hAnsi="Courier New"/>
        </w:rPr>
        <w:t>SELECT * FROM DeptSalaryView;</w:t>
      </w:r>
    </w:p>
    <w:p w:rsidR="00084474" w:rsidRPr="00656856" w:rsidRDefault="00A6097D">
      <w:pPr>
        <w:rPr>
          <w:sz w:val="28"/>
        </w:rPr>
      </w:pPr>
      <w:r w:rsidRPr="00656856">
        <w:rPr>
          <w:sz w:val="28"/>
        </w:rPr>
        <w:t>Query only departments whose average salary is above ₹60,000:</w:t>
      </w:r>
    </w:p>
    <w:p w:rsidR="00084474" w:rsidRPr="00656856" w:rsidRDefault="00A6097D">
      <w:pPr>
        <w:spacing w:after="100"/>
        <w:ind w:left="360"/>
        <w:rPr>
          <w:sz w:val="28"/>
        </w:rPr>
      </w:pPr>
      <w:r w:rsidRPr="00656856">
        <w:rPr>
          <w:rFonts w:ascii="Courier New" w:hAnsi="Courier New"/>
        </w:rPr>
        <w:t>SELECT DeptName, TotalEmployees, AverageSalary</w:t>
      </w:r>
      <w:r w:rsidRPr="00656856">
        <w:rPr>
          <w:rFonts w:ascii="Courier New" w:hAnsi="Courier New"/>
        </w:rPr>
        <w:br/>
        <w:t>FROM DeptSalaryView</w:t>
      </w:r>
      <w:r w:rsidRPr="00656856">
        <w:rPr>
          <w:rFonts w:ascii="Courier New" w:hAnsi="Courier New"/>
        </w:rPr>
        <w:br/>
        <w:t>WHERE AverageSalary &gt; 60000</w:t>
      </w:r>
      <w:r w:rsidRPr="00656856">
        <w:rPr>
          <w:rFonts w:ascii="Courier New" w:hAnsi="Courier New"/>
        </w:rPr>
        <w:br/>
        <w:t>ORD</w:t>
      </w:r>
      <w:r w:rsidRPr="00656856">
        <w:rPr>
          <w:rFonts w:ascii="Courier New" w:hAnsi="Courier New"/>
        </w:rPr>
        <w:t>ER BY AverageSalary DESC;</w:t>
      </w:r>
    </w:p>
    <w:p w:rsidR="00084474" w:rsidRPr="00656856" w:rsidRDefault="00A6097D">
      <w:pPr>
        <w:rPr>
          <w:sz w:val="28"/>
        </w:rPr>
      </w:pPr>
      <w:r w:rsidRPr="00656856">
        <w:rPr>
          <w:sz w:val="28"/>
        </w:rPr>
        <w:t>For the sample data, IT has 3 employees and an average salary of ₹61,666.67, so it satisfies the second query.</w:t>
      </w:r>
    </w:p>
    <w:p w:rsidR="00084474" w:rsidRPr="00656856" w:rsidRDefault="00A6097D">
      <w:pPr>
        <w:pStyle w:val="Heading1"/>
        <w:rPr>
          <w:color w:val="auto"/>
          <w:sz w:val="36"/>
        </w:rPr>
      </w:pPr>
      <w:r w:rsidRPr="00656856">
        <w:rPr>
          <w:color w:val="auto"/>
          <w:sz w:val="36"/>
        </w:rPr>
        <w:t>QUESTION 7</w:t>
      </w:r>
    </w:p>
    <w:p w:rsidR="00084474" w:rsidRPr="00656856" w:rsidRDefault="00A6097D">
      <w:pPr>
        <w:rPr>
          <w:sz w:val="28"/>
        </w:rPr>
      </w:pPr>
      <w:r w:rsidRPr="00656856">
        <w:rPr>
          <w:b/>
          <w:sz w:val="28"/>
        </w:rPr>
        <w:t xml:space="preserve">Construct a relational algebra expression for the following: Find names of students who are enrolled in all </w:t>
      </w:r>
      <w:r w:rsidRPr="00656856">
        <w:rPr>
          <w:b/>
          <w:sz w:val="28"/>
        </w:rPr>
        <w:t>courses offered.</w:t>
      </w:r>
    </w:p>
    <w:p w:rsidR="00084474" w:rsidRPr="00656856" w:rsidRDefault="00A6097D">
      <w:pPr>
        <w:rPr>
          <w:sz w:val="28"/>
        </w:rPr>
      </w:pPr>
      <w:r w:rsidRPr="00656856">
        <w:rPr>
          <w:b/>
          <w:sz w:val="28"/>
          <w:u w:val="single"/>
        </w:rPr>
        <w:t>ANSWER</w:t>
      </w:r>
    </w:p>
    <w:p w:rsidR="00084474" w:rsidRPr="00656856" w:rsidRDefault="00A6097D">
      <w:pPr>
        <w:pStyle w:val="Heading2"/>
        <w:rPr>
          <w:color w:val="auto"/>
          <w:sz w:val="32"/>
        </w:rPr>
      </w:pPr>
      <w:r w:rsidRPr="00656856">
        <w:rPr>
          <w:color w:val="auto"/>
          <w:sz w:val="32"/>
        </w:rPr>
        <w:t>Course Table</w:t>
      </w:r>
    </w:p>
    <w:tbl>
      <w:tblPr>
        <w:tblStyle w:val="TableGrid"/>
        <w:tblW w:w="0" w:type="auto"/>
        <w:jc w:val="center"/>
        <w:tblLook w:val="04A0" w:firstRow="1" w:lastRow="0" w:firstColumn="1" w:lastColumn="0" w:noHBand="0" w:noVBand="1"/>
      </w:tblPr>
      <w:tblGrid>
        <w:gridCol w:w="5112"/>
        <w:gridCol w:w="5112"/>
      </w:tblGrid>
      <w:tr w:rsidR="00656856" w:rsidRPr="00656856">
        <w:trPr>
          <w:jc w:val="center"/>
        </w:trPr>
        <w:tc>
          <w:tcPr>
            <w:tcW w:w="5112" w:type="dxa"/>
            <w:shd w:val="clear" w:color="auto" w:fill="D9EAF7"/>
          </w:tcPr>
          <w:p w:rsidR="00084474" w:rsidRPr="00656856" w:rsidRDefault="00A6097D">
            <w:pPr>
              <w:rPr>
                <w:sz w:val="28"/>
              </w:rPr>
            </w:pPr>
            <w:r w:rsidRPr="00656856">
              <w:rPr>
                <w:b/>
                <w:sz w:val="28"/>
              </w:rPr>
              <w:t>CourseID</w:t>
            </w:r>
          </w:p>
        </w:tc>
        <w:tc>
          <w:tcPr>
            <w:tcW w:w="5112" w:type="dxa"/>
            <w:shd w:val="clear" w:color="auto" w:fill="D9EAF7"/>
          </w:tcPr>
          <w:p w:rsidR="00084474" w:rsidRPr="00656856" w:rsidRDefault="00A6097D">
            <w:pPr>
              <w:rPr>
                <w:sz w:val="28"/>
              </w:rPr>
            </w:pPr>
            <w:r w:rsidRPr="00656856">
              <w:rPr>
                <w:b/>
                <w:sz w:val="28"/>
              </w:rPr>
              <w:t>CourseName</w:t>
            </w:r>
          </w:p>
        </w:tc>
      </w:tr>
      <w:tr w:rsidR="00656856" w:rsidRPr="00656856">
        <w:trPr>
          <w:jc w:val="center"/>
        </w:trPr>
        <w:tc>
          <w:tcPr>
            <w:tcW w:w="5112" w:type="dxa"/>
          </w:tcPr>
          <w:p w:rsidR="00084474" w:rsidRPr="00656856" w:rsidRDefault="00A6097D">
            <w:pPr>
              <w:rPr>
                <w:sz w:val="28"/>
              </w:rPr>
            </w:pPr>
            <w:r w:rsidRPr="00656856">
              <w:rPr>
                <w:sz w:val="28"/>
              </w:rPr>
              <w:t>C01</w:t>
            </w:r>
          </w:p>
        </w:tc>
        <w:tc>
          <w:tcPr>
            <w:tcW w:w="5112" w:type="dxa"/>
          </w:tcPr>
          <w:p w:rsidR="00084474" w:rsidRPr="00656856" w:rsidRDefault="00A6097D">
            <w:pPr>
              <w:rPr>
                <w:sz w:val="28"/>
              </w:rPr>
            </w:pPr>
            <w:r w:rsidRPr="00656856">
              <w:rPr>
                <w:sz w:val="28"/>
              </w:rPr>
              <w:t>DBMS</w:t>
            </w:r>
          </w:p>
        </w:tc>
      </w:tr>
      <w:tr w:rsidR="00656856" w:rsidRPr="00656856">
        <w:trPr>
          <w:jc w:val="center"/>
        </w:trPr>
        <w:tc>
          <w:tcPr>
            <w:tcW w:w="5112" w:type="dxa"/>
          </w:tcPr>
          <w:p w:rsidR="00084474" w:rsidRPr="00656856" w:rsidRDefault="00A6097D">
            <w:pPr>
              <w:rPr>
                <w:sz w:val="28"/>
              </w:rPr>
            </w:pPr>
            <w:r w:rsidRPr="00656856">
              <w:rPr>
                <w:sz w:val="28"/>
              </w:rPr>
              <w:t>C02</w:t>
            </w:r>
          </w:p>
        </w:tc>
        <w:tc>
          <w:tcPr>
            <w:tcW w:w="5112" w:type="dxa"/>
          </w:tcPr>
          <w:p w:rsidR="00084474" w:rsidRPr="00656856" w:rsidRDefault="00A6097D">
            <w:pPr>
              <w:rPr>
                <w:sz w:val="28"/>
              </w:rPr>
            </w:pPr>
            <w:r w:rsidRPr="00656856">
              <w:rPr>
                <w:sz w:val="28"/>
              </w:rPr>
              <w:t>Operating Systems</w:t>
            </w:r>
          </w:p>
        </w:tc>
      </w:tr>
      <w:tr w:rsidR="00656856" w:rsidRPr="00656856">
        <w:trPr>
          <w:jc w:val="center"/>
        </w:trPr>
        <w:tc>
          <w:tcPr>
            <w:tcW w:w="5112" w:type="dxa"/>
          </w:tcPr>
          <w:p w:rsidR="00084474" w:rsidRPr="00656856" w:rsidRDefault="00A6097D">
            <w:pPr>
              <w:rPr>
                <w:sz w:val="28"/>
              </w:rPr>
            </w:pPr>
            <w:r w:rsidRPr="00656856">
              <w:rPr>
                <w:sz w:val="28"/>
              </w:rPr>
              <w:t>C03</w:t>
            </w:r>
          </w:p>
        </w:tc>
        <w:tc>
          <w:tcPr>
            <w:tcW w:w="5112" w:type="dxa"/>
          </w:tcPr>
          <w:p w:rsidR="00084474" w:rsidRPr="00656856" w:rsidRDefault="00A6097D">
            <w:pPr>
              <w:rPr>
                <w:sz w:val="28"/>
              </w:rPr>
            </w:pPr>
            <w:r w:rsidRPr="00656856">
              <w:rPr>
                <w:sz w:val="28"/>
              </w:rPr>
              <w:t>Computer Networks</w:t>
            </w:r>
          </w:p>
        </w:tc>
      </w:tr>
      <w:tr w:rsidR="00084474" w:rsidRPr="00656856">
        <w:trPr>
          <w:jc w:val="center"/>
        </w:trPr>
        <w:tc>
          <w:tcPr>
            <w:tcW w:w="5112" w:type="dxa"/>
          </w:tcPr>
          <w:p w:rsidR="00084474" w:rsidRPr="00656856" w:rsidRDefault="00A6097D">
            <w:pPr>
              <w:rPr>
                <w:sz w:val="28"/>
              </w:rPr>
            </w:pPr>
            <w:r w:rsidRPr="00656856">
              <w:rPr>
                <w:sz w:val="28"/>
              </w:rPr>
              <w:t>C04</w:t>
            </w:r>
          </w:p>
        </w:tc>
        <w:tc>
          <w:tcPr>
            <w:tcW w:w="5112" w:type="dxa"/>
          </w:tcPr>
          <w:p w:rsidR="00084474" w:rsidRPr="00656856" w:rsidRDefault="00A6097D">
            <w:pPr>
              <w:rPr>
                <w:sz w:val="28"/>
              </w:rPr>
            </w:pPr>
            <w:r w:rsidRPr="00656856">
              <w:rPr>
                <w:sz w:val="28"/>
              </w:rPr>
              <w:t>Data Structures</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Enrollment Table</w:t>
      </w:r>
    </w:p>
    <w:tbl>
      <w:tblPr>
        <w:tblStyle w:val="TableGrid"/>
        <w:tblW w:w="0" w:type="auto"/>
        <w:jc w:val="center"/>
        <w:tblLook w:val="04A0" w:firstRow="1" w:lastRow="0" w:firstColumn="1" w:lastColumn="0" w:noHBand="0" w:noVBand="1"/>
      </w:tblPr>
      <w:tblGrid>
        <w:gridCol w:w="5112"/>
        <w:gridCol w:w="5112"/>
      </w:tblGrid>
      <w:tr w:rsidR="00656856" w:rsidRPr="00656856">
        <w:trPr>
          <w:jc w:val="center"/>
        </w:trPr>
        <w:tc>
          <w:tcPr>
            <w:tcW w:w="5112" w:type="dxa"/>
            <w:shd w:val="clear" w:color="auto" w:fill="D9EAF7"/>
          </w:tcPr>
          <w:p w:rsidR="00084474" w:rsidRPr="00656856" w:rsidRDefault="00A6097D">
            <w:pPr>
              <w:rPr>
                <w:sz w:val="28"/>
              </w:rPr>
            </w:pPr>
            <w:r w:rsidRPr="00656856">
              <w:rPr>
                <w:b/>
                <w:sz w:val="28"/>
              </w:rPr>
              <w:t>SID</w:t>
            </w:r>
          </w:p>
        </w:tc>
        <w:tc>
          <w:tcPr>
            <w:tcW w:w="5112" w:type="dxa"/>
            <w:shd w:val="clear" w:color="auto" w:fill="D9EAF7"/>
          </w:tcPr>
          <w:p w:rsidR="00084474" w:rsidRPr="00656856" w:rsidRDefault="00A6097D">
            <w:pPr>
              <w:rPr>
                <w:sz w:val="28"/>
              </w:rPr>
            </w:pPr>
            <w:r w:rsidRPr="00656856">
              <w:rPr>
                <w:b/>
                <w:sz w:val="28"/>
              </w:rPr>
              <w:t>CourseID</w:t>
            </w:r>
          </w:p>
        </w:tc>
      </w:tr>
      <w:tr w:rsidR="00656856" w:rsidRPr="00656856">
        <w:trPr>
          <w:jc w:val="center"/>
        </w:trPr>
        <w:tc>
          <w:tcPr>
            <w:tcW w:w="5112" w:type="dxa"/>
          </w:tcPr>
          <w:p w:rsidR="00084474" w:rsidRPr="00656856" w:rsidRDefault="00A6097D">
            <w:pPr>
              <w:rPr>
                <w:sz w:val="28"/>
              </w:rPr>
            </w:pPr>
            <w:r w:rsidRPr="00656856">
              <w:rPr>
                <w:sz w:val="28"/>
              </w:rPr>
              <w:t>101</w:t>
            </w:r>
          </w:p>
        </w:tc>
        <w:tc>
          <w:tcPr>
            <w:tcW w:w="5112" w:type="dxa"/>
          </w:tcPr>
          <w:p w:rsidR="00084474" w:rsidRPr="00656856" w:rsidRDefault="00A6097D">
            <w:pPr>
              <w:rPr>
                <w:sz w:val="28"/>
              </w:rPr>
            </w:pPr>
            <w:r w:rsidRPr="00656856">
              <w:rPr>
                <w:sz w:val="28"/>
              </w:rPr>
              <w:t>C01</w:t>
            </w:r>
          </w:p>
        </w:tc>
      </w:tr>
      <w:tr w:rsidR="00656856" w:rsidRPr="00656856">
        <w:trPr>
          <w:jc w:val="center"/>
        </w:trPr>
        <w:tc>
          <w:tcPr>
            <w:tcW w:w="5112" w:type="dxa"/>
          </w:tcPr>
          <w:p w:rsidR="00084474" w:rsidRPr="00656856" w:rsidRDefault="00A6097D">
            <w:pPr>
              <w:rPr>
                <w:sz w:val="28"/>
              </w:rPr>
            </w:pPr>
            <w:r w:rsidRPr="00656856">
              <w:rPr>
                <w:sz w:val="28"/>
              </w:rPr>
              <w:t>101</w:t>
            </w:r>
          </w:p>
        </w:tc>
        <w:tc>
          <w:tcPr>
            <w:tcW w:w="5112" w:type="dxa"/>
          </w:tcPr>
          <w:p w:rsidR="00084474" w:rsidRPr="00656856" w:rsidRDefault="00A6097D">
            <w:pPr>
              <w:rPr>
                <w:sz w:val="28"/>
              </w:rPr>
            </w:pPr>
            <w:r w:rsidRPr="00656856">
              <w:rPr>
                <w:sz w:val="28"/>
              </w:rPr>
              <w:t>C02</w:t>
            </w:r>
          </w:p>
        </w:tc>
      </w:tr>
      <w:tr w:rsidR="00656856" w:rsidRPr="00656856">
        <w:trPr>
          <w:jc w:val="center"/>
        </w:trPr>
        <w:tc>
          <w:tcPr>
            <w:tcW w:w="5112" w:type="dxa"/>
          </w:tcPr>
          <w:p w:rsidR="00084474" w:rsidRPr="00656856" w:rsidRDefault="00A6097D">
            <w:pPr>
              <w:rPr>
                <w:sz w:val="28"/>
              </w:rPr>
            </w:pPr>
            <w:r w:rsidRPr="00656856">
              <w:rPr>
                <w:sz w:val="28"/>
              </w:rPr>
              <w:t>101</w:t>
            </w:r>
          </w:p>
        </w:tc>
        <w:tc>
          <w:tcPr>
            <w:tcW w:w="5112" w:type="dxa"/>
          </w:tcPr>
          <w:p w:rsidR="00084474" w:rsidRPr="00656856" w:rsidRDefault="00A6097D">
            <w:pPr>
              <w:rPr>
                <w:sz w:val="28"/>
              </w:rPr>
            </w:pPr>
            <w:r w:rsidRPr="00656856">
              <w:rPr>
                <w:sz w:val="28"/>
              </w:rPr>
              <w:t>C03</w:t>
            </w:r>
          </w:p>
        </w:tc>
      </w:tr>
      <w:tr w:rsidR="00656856" w:rsidRPr="00656856">
        <w:trPr>
          <w:jc w:val="center"/>
        </w:trPr>
        <w:tc>
          <w:tcPr>
            <w:tcW w:w="5112" w:type="dxa"/>
          </w:tcPr>
          <w:p w:rsidR="00084474" w:rsidRPr="00656856" w:rsidRDefault="00A6097D">
            <w:pPr>
              <w:rPr>
                <w:sz w:val="28"/>
              </w:rPr>
            </w:pPr>
            <w:r w:rsidRPr="00656856">
              <w:rPr>
                <w:sz w:val="28"/>
              </w:rPr>
              <w:t>101</w:t>
            </w:r>
          </w:p>
        </w:tc>
        <w:tc>
          <w:tcPr>
            <w:tcW w:w="5112" w:type="dxa"/>
          </w:tcPr>
          <w:p w:rsidR="00084474" w:rsidRPr="00656856" w:rsidRDefault="00A6097D">
            <w:pPr>
              <w:rPr>
                <w:sz w:val="28"/>
              </w:rPr>
            </w:pPr>
            <w:r w:rsidRPr="00656856">
              <w:rPr>
                <w:sz w:val="28"/>
              </w:rPr>
              <w:t>C04</w:t>
            </w:r>
          </w:p>
        </w:tc>
      </w:tr>
      <w:tr w:rsidR="00656856" w:rsidRPr="00656856">
        <w:trPr>
          <w:jc w:val="center"/>
        </w:trPr>
        <w:tc>
          <w:tcPr>
            <w:tcW w:w="5112" w:type="dxa"/>
          </w:tcPr>
          <w:p w:rsidR="00084474" w:rsidRPr="00656856" w:rsidRDefault="00A6097D">
            <w:pPr>
              <w:rPr>
                <w:sz w:val="28"/>
              </w:rPr>
            </w:pPr>
            <w:r w:rsidRPr="00656856">
              <w:rPr>
                <w:sz w:val="28"/>
              </w:rPr>
              <w:t>102</w:t>
            </w:r>
          </w:p>
        </w:tc>
        <w:tc>
          <w:tcPr>
            <w:tcW w:w="5112" w:type="dxa"/>
          </w:tcPr>
          <w:p w:rsidR="00084474" w:rsidRPr="00656856" w:rsidRDefault="00A6097D">
            <w:pPr>
              <w:rPr>
                <w:sz w:val="28"/>
              </w:rPr>
            </w:pPr>
            <w:r w:rsidRPr="00656856">
              <w:rPr>
                <w:sz w:val="28"/>
              </w:rPr>
              <w:t>C01</w:t>
            </w:r>
          </w:p>
        </w:tc>
      </w:tr>
      <w:tr w:rsidR="00656856" w:rsidRPr="00656856">
        <w:trPr>
          <w:jc w:val="center"/>
        </w:trPr>
        <w:tc>
          <w:tcPr>
            <w:tcW w:w="5112" w:type="dxa"/>
          </w:tcPr>
          <w:p w:rsidR="00084474" w:rsidRPr="00656856" w:rsidRDefault="00A6097D">
            <w:pPr>
              <w:rPr>
                <w:sz w:val="28"/>
              </w:rPr>
            </w:pPr>
            <w:r w:rsidRPr="00656856">
              <w:rPr>
                <w:sz w:val="28"/>
              </w:rPr>
              <w:t>102</w:t>
            </w:r>
          </w:p>
        </w:tc>
        <w:tc>
          <w:tcPr>
            <w:tcW w:w="5112" w:type="dxa"/>
          </w:tcPr>
          <w:p w:rsidR="00084474" w:rsidRPr="00656856" w:rsidRDefault="00A6097D">
            <w:pPr>
              <w:rPr>
                <w:sz w:val="28"/>
              </w:rPr>
            </w:pPr>
            <w:r w:rsidRPr="00656856">
              <w:rPr>
                <w:sz w:val="28"/>
              </w:rPr>
              <w:t>C02</w:t>
            </w:r>
          </w:p>
        </w:tc>
      </w:tr>
      <w:tr w:rsidR="00656856" w:rsidRPr="00656856">
        <w:trPr>
          <w:jc w:val="center"/>
        </w:trPr>
        <w:tc>
          <w:tcPr>
            <w:tcW w:w="5112" w:type="dxa"/>
          </w:tcPr>
          <w:p w:rsidR="00084474" w:rsidRPr="00656856" w:rsidRDefault="00A6097D">
            <w:pPr>
              <w:rPr>
                <w:sz w:val="28"/>
              </w:rPr>
            </w:pPr>
            <w:r w:rsidRPr="00656856">
              <w:rPr>
                <w:sz w:val="28"/>
              </w:rPr>
              <w:t>103</w:t>
            </w:r>
          </w:p>
        </w:tc>
        <w:tc>
          <w:tcPr>
            <w:tcW w:w="5112" w:type="dxa"/>
          </w:tcPr>
          <w:p w:rsidR="00084474" w:rsidRPr="00656856" w:rsidRDefault="00A6097D">
            <w:pPr>
              <w:rPr>
                <w:sz w:val="28"/>
              </w:rPr>
            </w:pPr>
            <w:r w:rsidRPr="00656856">
              <w:rPr>
                <w:sz w:val="28"/>
              </w:rPr>
              <w:t>C01</w:t>
            </w:r>
          </w:p>
        </w:tc>
      </w:tr>
      <w:tr w:rsidR="00656856" w:rsidRPr="00656856">
        <w:trPr>
          <w:jc w:val="center"/>
        </w:trPr>
        <w:tc>
          <w:tcPr>
            <w:tcW w:w="5112" w:type="dxa"/>
          </w:tcPr>
          <w:p w:rsidR="00084474" w:rsidRPr="00656856" w:rsidRDefault="00A6097D">
            <w:pPr>
              <w:rPr>
                <w:sz w:val="28"/>
              </w:rPr>
            </w:pPr>
            <w:r w:rsidRPr="00656856">
              <w:rPr>
                <w:sz w:val="28"/>
              </w:rPr>
              <w:lastRenderedPageBreak/>
              <w:t>103</w:t>
            </w:r>
          </w:p>
        </w:tc>
        <w:tc>
          <w:tcPr>
            <w:tcW w:w="5112" w:type="dxa"/>
          </w:tcPr>
          <w:p w:rsidR="00084474" w:rsidRPr="00656856" w:rsidRDefault="00A6097D">
            <w:pPr>
              <w:rPr>
                <w:sz w:val="28"/>
              </w:rPr>
            </w:pPr>
            <w:r w:rsidRPr="00656856">
              <w:rPr>
                <w:sz w:val="28"/>
              </w:rPr>
              <w:t>C02</w:t>
            </w:r>
          </w:p>
        </w:tc>
      </w:tr>
      <w:tr w:rsidR="00656856" w:rsidRPr="00656856">
        <w:trPr>
          <w:jc w:val="center"/>
        </w:trPr>
        <w:tc>
          <w:tcPr>
            <w:tcW w:w="5112" w:type="dxa"/>
          </w:tcPr>
          <w:p w:rsidR="00084474" w:rsidRPr="00656856" w:rsidRDefault="00A6097D">
            <w:pPr>
              <w:rPr>
                <w:sz w:val="28"/>
              </w:rPr>
            </w:pPr>
            <w:r w:rsidRPr="00656856">
              <w:rPr>
                <w:sz w:val="28"/>
              </w:rPr>
              <w:t>103</w:t>
            </w:r>
          </w:p>
        </w:tc>
        <w:tc>
          <w:tcPr>
            <w:tcW w:w="5112" w:type="dxa"/>
          </w:tcPr>
          <w:p w:rsidR="00084474" w:rsidRPr="00656856" w:rsidRDefault="00A6097D">
            <w:pPr>
              <w:rPr>
                <w:sz w:val="28"/>
              </w:rPr>
            </w:pPr>
            <w:r w:rsidRPr="00656856">
              <w:rPr>
                <w:sz w:val="28"/>
              </w:rPr>
              <w:t>C03</w:t>
            </w:r>
          </w:p>
        </w:tc>
      </w:tr>
      <w:tr w:rsidR="00656856" w:rsidRPr="00656856">
        <w:trPr>
          <w:jc w:val="center"/>
        </w:trPr>
        <w:tc>
          <w:tcPr>
            <w:tcW w:w="5112" w:type="dxa"/>
          </w:tcPr>
          <w:p w:rsidR="00084474" w:rsidRPr="00656856" w:rsidRDefault="00A6097D">
            <w:pPr>
              <w:rPr>
                <w:sz w:val="28"/>
              </w:rPr>
            </w:pPr>
            <w:r w:rsidRPr="00656856">
              <w:rPr>
                <w:sz w:val="28"/>
              </w:rPr>
              <w:t>104</w:t>
            </w:r>
          </w:p>
        </w:tc>
        <w:tc>
          <w:tcPr>
            <w:tcW w:w="5112" w:type="dxa"/>
          </w:tcPr>
          <w:p w:rsidR="00084474" w:rsidRPr="00656856" w:rsidRDefault="00A6097D">
            <w:pPr>
              <w:rPr>
                <w:sz w:val="28"/>
              </w:rPr>
            </w:pPr>
            <w:r w:rsidRPr="00656856">
              <w:rPr>
                <w:sz w:val="28"/>
              </w:rPr>
              <w:t>C01</w:t>
            </w:r>
          </w:p>
        </w:tc>
      </w:tr>
      <w:tr w:rsidR="00656856" w:rsidRPr="00656856">
        <w:trPr>
          <w:jc w:val="center"/>
        </w:trPr>
        <w:tc>
          <w:tcPr>
            <w:tcW w:w="5112" w:type="dxa"/>
          </w:tcPr>
          <w:p w:rsidR="00084474" w:rsidRPr="00656856" w:rsidRDefault="00A6097D">
            <w:pPr>
              <w:rPr>
                <w:sz w:val="28"/>
              </w:rPr>
            </w:pPr>
            <w:r w:rsidRPr="00656856">
              <w:rPr>
                <w:sz w:val="28"/>
              </w:rPr>
              <w:t>104</w:t>
            </w:r>
          </w:p>
        </w:tc>
        <w:tc>
          <w:tcPr>
            <w:tcW w:w="5112" w:type="dxa"/>
          </w:tcPr>
          <w:p w:rsidR="00084474" w:rsidRPr="00656856" w:rsidRDefault="00A6097D">
            <w:pPr>
              <w:rPr>
                <w:sz w:val="28"/>
              </w:rPr>
            </w:pPr>
            <w:r w:rsidRPr="00656856">
              <w:rPr>
                <w:sz w:val="28"/>
              </w:rPr>
              <w:t>C02</w:t>
            </w:r>
          </w:p>
        </w:tc>
      </w:tr>
      <w:tr w:rsidR="00656856" w:rsidRPr="00656856">
        <w:trPr>
          <w:jc w:val="center"/>
        </w:trPr>
        <w:tc>
          <w:tcPr>
            <w:tcW w:w="5112" w:type="dxa"/>
          </w:tcPr>
          <w:p w:rsidR="00084474" w:rsidRPr="00656856" w:rsidRDefault="00A6097D">
            <w:pPr>
              <w:rPr>
                <w:sz w:val="28"/>
              </w:rPr>
            </w:pPr>
            <w:r w:rsidRPr="00656856">
              <w:rPr>
                <w:sz w:val="28"/>
              </w:rPr>
              <w:t>104</w:t>
            </w:r>
          </w:p>
        </w:tc>
        <w:tc>
          <w:tcPr>
            <w:tcW w:w="5112" w:type="dxa"/>
          </w:tcPr>
          <w:p w:rsidR="00084474" w:rsidRPr="00656856" w:rsidRDefault="00A6097D">
            <w:pPr>
              <w:rPr>
                <w:sz w:val="28"/>
              </w:rPr>
            </w:pPr>
            <w:r w:rsidRPr="00656856">
              <w:rPr>
                <w:sz w:val="28"/>
              </w:rPr>
              <w:t>C03</w:t>
            </w:r>
          </w:p>
        </w:tc>
      </w:tr>
      <w:tr w:rsidR="00084474" w:rsidRPr="00656856">
        <w:trPr>
          <w:jc w:val="center"/>
        </w:trPr>
        <w:tc>
          <w:tcPr>
            <w:tcW w:w="5112" w:type="dxa"/>
          </w:tcPr>
          <w:p w:rsidR="00084474" w:rsidRPr="00656856" w:rsidRDefault="00A6097D">
            <w:pPr>
              <w:rPr>
                <w:sz w:val="28"/>
              </w:rPr>
            </w:pPr>
            <w:r w:rsidRPr="00656856">
              <w:rPr>
                <w:sz w:val="28"/>
              </w:rPr>
              <w:t>104</w:t>
            </w:r>
          </w:p>
        </w:tc>
        <w:tc>
          <w:tcPr>
            <w:tcW w:w="5112" w:type="dxa"/>
          </w:tcPr>
          <w:p w:rsidR="00084474" w:rsidRPr="00656856" w:rsidRDefault="00A6097D">
            <w:pPr>
              <w:rPr>
                <w:sz w:val="28"/>
              </w:rPr>
            </w:pPr>
            <w:r w:rsidRPr="00656856">
              <w:rPr>
                <w:sz w:val="28"/>
              </w:rPr>
              <w:t>C04</w:t>
            </w:r>
          </w:p>
        </w:tc>
      </w:tr>
    </w:tbl>
    <w:p w:rsidR="00084474" w:rsidRPr="00656856" w:rsidRDefault="00084474">
      <w:pPr>
        <w:rPr>
          <w:sz w:val="28"/>
        </w:rPr>
      </w:pPr>
    </w:p>
    <w:p w:rsidR="00084474" w:rsidRPr="00656856" w:rsidRDefault="00A6097D">
      <w:pPr>
        <w:rPr>
          <w:sz w:val="28"/>
        </w:rPr>
      </w:pPr>
      <w:r w:rsidRPr="00656856">
        <w:rPr>
          <w:sz w:val="28"/>
        </w:rPr>
        <w:t>Use relational division (÷) because the condition contains the word “all”.</w:t>
      </w:r>
    </w:p>
    <w:p w:rsidR="00084474" w:rsidRPr="00656856" w:rsidRDefault="00A6097D">
      <w:pPr>
        <w:spacing w:after="100"/>
        <w:ind w:left="360"/>
        <w:rPr>
          <w:sz w:val="28"/>
        </w:rPr>
      </w:pPr>
      <w:r w:rsidRPr="00656856">
        <w:rPr>
          <w:rFonts w:ascii="Courier New" w:hAnsi="Courier New"/>
        </w:rPr>
        <w:t>R = Enrollment ÷ π CourseID (Course)</w:t>
      </w:r>
    </w:p>
    <w:p w:rsidR="00084474" w:rsidRPr="00656856" w:rsidRDefault="00A6097D">
      <w:pPr>
        <w:spacing w:after="100"/>
        <w:ind w:left="360"/>
        <w:rPr>
          <w:sz w:val="28"/>
        </w:rPr>
      </w:pPr>
      <w:r w:rsidRPr="00656856">
        <w:rPr>
          <w:rFonts w:ascii="Courier New" w:hAnsi="Courier New"/>
        </w:rPr>
        <w:t>Answer = π Name (Student ⋈ R)</w:t>
      </w:r>
    </w:p>
    <w:p w:rsidR="00084474" w:rsidRPr="00656856" w:rsidRDefault="00A6097D">
      <w:pPr>
        <w:rPr>
          <w:sz w:val="28"/>
        </w:rPr>
      </w:pPr>
      <w:r w:rsidRPr="00656856">
        <w:rPr>
          <w:sz w:val="28"/>
        </w:rPr>
        <w:t>Result:</w:t>
      </w:r>
    </w:p>
    <w:tbl>
      <w:tblPr>
        <w:tblStyle w:val="TableGrid"/>
        <w:tblW w:w="0" w:type="auto"/>
        <w:jc w:val="center"/>
        <w:tblLook w:val="04A0" w:firstRow="1" w:lastRow="0" w:firstColumn="1" w:lastColumn="0" w:noHBand="0" w:noVBand="1"/>
      </w:tblPr>
      <w:tblGrid>
        <w:gridCol w:w="5112"/>
        <w:gridCol w:w="5112"/>
      </w:tblGrid>
      <w:tr w:rsidR="00656856" w:rsidRPr="00656856">
        <w:trPr>
          <w:jc w:val="center"/>
        </w:trPr>
        <w:tc>
          <w:tcPr>
            <w:tcW w:w="5112" w:type="dxa"/>
            <w:shd w:val="clear" w:color="auto" w:fill="D9EAF7"/>
          </w:tcPr>
          <w:p w:rsidR="00084474" w:rsidRPr="00656856" w:rsidRDefault="00A6097D">
            <w:pPr>
              <w:rPr>
                <w:sz w:val="28"/>
              </w:rPr>
            </w:pPr>
            <w:r w:rsidRPr="00656856">
              <w:rPr>
                <w:b/>
                <w:sz w:val="28"/>
              </w:rPr>
              <w:t>SID</w:t>
            </w:r>
          </w:p>
        </w:tc>
        <w:tc>
          <w:tcPr>
            <w:tcW w:w="5112" w:type="dxa"/>
            <w:shd w:val="clear" w:color="auto" w:fill="D9EAF7"/>
          </w:tcPr>
          <w:p w:rsidR="00084474" w:rsidRPr="00656856" w:rsidRDefault="00A6097D">
            <w:pPr>
              <w:rPr>
                <w:sz w:val="28"/>
              </w:rPr>
            </w:pPr>
            <w:r w:rsidRPr="00656856">
              <w:rPr>
                <w:b/>
                <w:sz w:val="28"/>
              </w:rPr>
              <w:t>Name</w:t>
            </w:r>
          </w:p>
        </w:tc>
      </w:tr>
      <w:tr w:rsidR="00656856" w:rsidRPr="00656856">
        <w:trPr>
          <w:jc w:val="center"/>
        </w:trPr>
        <w:tc>
          <w:tcPr>
            <w:tcW w:w="5112" w:type="dxa"/>
          </w:tcPr>
          <w:p w:rsidR="00084474" w:rsidRPr="00656856" w:rsidRDefault="00A6097D">
            <w:pPr>
              <w:rPr>
                <w:sz w:val="28"/>
              </w:rPr>
            </w:pPr>
            <w:r w:rsidRPr="00656856">
              <w:rPr>
                <w:sz w:val="28"/>
              </w:rPr>
              <w:t>101</w:t>
            </w:r>
          </w:p>
        </w:tc>
        <w:tc>
          <w:tcPr>
            <w:tcW w:w="5112" w:type="dxa"/>
          </w:tcPr>
          <w:p w:rsidR="00084474" w:rsidRPr="00656856" w:rsidRDefault="00A6097D">
            <w:pPr>
              <w:rPr>
                <w:sz w:val="28"/>
              </w:rPr>
            </w:pPr>
            <w:r w:rsidRPr="00656856">
              <w:rPr>
                <w:sz w:val="28"/>
              </w:rPr>
              <w:t>Ananya</w:t>
            </w:r>
          </w:p>
        </w:tc>
      </w:tr>
      <w:tr w:rsidR="00084474" w:rsidRPr="00656856">
        <w:trPr>
          <w:jc w:val="center"/>
        </w:trPr>
        <w:tc>
          <w:tcPr>
            <w:tcW w:w="5112" w:type="dxa"/>
          </w:tcPr>
          <w:p w:rsidR="00084474" w:rsidRPr="00656856" w:rsidRDefault="00A6097D">
            <w:pPr>
              <w:rPr>
                <w:sz w:val="28"/>
              </w:rPr>
            </w:pPr>
            <w:r w:rsidRPr="00656856">
              <w:rPr>
                <w:sz w:val="28"/>
              </w:rPr>
              <w:t>104</w:t>
            </w:r>
          </w:p>
        </w:tc>
        <w:tc>
          <w:tcPr>
            <w:tcW w:w="5112" w:type="dxa"/>
          </w:tcPr>
          <w:p w:rsidR="00084474" w:rsidRPr="00656856" w:rsidRDefault="00A6097D">
            <w:pPr>
              <w:rPr>
                <w:sz w:val="28"/>
              </w:rPr>
            </w:pPr>
            <w:r w:rsidRPr="00656856">
              <w:rPr>
                <w:sz w:val="28"/>
              </w:rPr>
              <w:t>Kavin</w:t>
            </w:r>
          </w:p>
        </w:tc>
      </w:tr>
    </w:tbl>
    <w:p w:rsidR="00084474" w:rsidRPr="00656856" w:rsidRDefault="00084474">
      <w:pPr>
        <w:rPr>
          <w:sz w:val="28"/>
        </w:rPr>
      </w:pPr>
    </w:p>
    <w:p w:rsidR="00084474" w:rsidRPr="00656856" w:rsidRDefault="00A6097D">
      <w:pPr>
        <w:pStyle w:val="Heading1"/>
        <w:rPr>
          <w:color w:val="auto"/>
          <w:sz w:val="36"/>
        </w:rPr>
      </w:pPr>
      <w:r w:rsidRPr="00656856">
        <w:rPr>
          <w:color w:val="auto"/>
          <w:sz w:val="36"/>
        </w:rPr>
        <w:t>QUESTION 8</w:t>
      </w:r>
    </w:p>
    <w:p w:rsidR="00084474" w:rsidRPr="00656856" w:rsidRDefault="00A6097D">
      <w:pPr>
        <w:rPr>
          <w:sz w:val="28"/>
        </w:rPr>
      </w:pPr>
      <w:r w:rsidRPr="00656856">
        <w:rPr>
          <w:b/>
          <w:sz w:val="28"/>
        </w:rPr>
        <w:t xml:space="preserve">Write SQL DML statements </w:t>
      </w:r>
      <w:r w:rsidRPr="00656856">
        <w:rPr>
          <w:b/>
          <w:sz w:val="28"/>
        </w:rPr>
        <w:t>(INSERT, UPDATE, DELETE) with integrity constraint enforcement for a given scenario.</w:t>
      </w:r>
    </w:p>
    <w:p w:rsidR="00084474" w:rsidRPr="00656856" w:rsidRDefault="00A6097D">
      <w:pPr>
        <w:rPr>
          <w:sz w:val="28"/>
        </w:rPr>
      </w:pPr>
      <w:r w:rsidRPr="00656856">
        <w:rPr>
          <w:b/>
          <w:sz w:val="28"/>
          <w:u w:val="single"/>
        </w:rPr>
        <w:t>ANSWER</w:t>
      </w:r>
    </w:p>
    <w:p w:rsidR="00084474" w:rsidRPr="00656856" w:rsidRDefault="00A6097D">
      <w:pPr>
        <w:rPr>
          <w:sz w:val="28"/>
        </w:rPr>
      </w:pPr>
      <w:r w:rsidRPr="00656856">
        <w:rPr>
          <w:sz w:val="28"/>
        </w:rPr>
        <w:t>Scenario: Add a student, change the student's department, and then remove the student.</w:t>
      </w:r>
    </w:p>
    <w:p w:rsidR="00084474" w:rsidRPr="00656856" w:rsidRDefault="00A6097D">
      <w:pPr>
        <w:spacing w:after="100"/>
        <w:ind w:left="360"/>
        <w:rPr>
          <w:sz w:val="28"/>
        </w:rPr>
      </w:pPr>
      <w:r w:rsidRPr="00656856">
        <w:rPr>
          <w:rFonts w:ascii="Courier New" w:hAnsi="Courier New"/>
        </w:rPr>
        <w:t>-- INSERT</w:t>
      </w:r>
      <w:r w:rsidRPr="00656856">
        <w:rPr>
          <w:rFonts w:ascii="Courier New" w:hAnsi="Courier New"/>
        </w:rPr>
        <w:br/>
        <w:t>INSERT INTO STUDENT (SID, Name, DOB, DeptID)</w:t>
      </w:r>
      <w:r w:rsidRPr="00656856">
        <w:rPr>
          <w:rFonts w:ascii="Courier New" w:hAnsi="Courier New"/>
        </w:rPr>
        <w:br/>
        <w:t xml:space="preserve">VALUES (106, 'Meena', </w:t>
      </w:r>
      <w:r w:rsidRPr="00656856">
        <w:rPr>
          <w:rFonts w:ascii="Courier New" w:hAnsi="Courier New"/>
        </w:rPr>
        <w:t>'2005-07-18', 10);</w:t>
      </w:r>
      <w:r w:rsidRPr="00656856">
        <w:rPr>
          <w:rFonts w:ascii="Courier New" w:hAnsi="Courier New"/>
        </w:rPr>
        <w:br/>
      </w:r>
      <w:r w:rsidRPr="00656856">
        <w:rPr>
          <w:rFonts w:ascii="Courier New" w:hAnsi="Courier New"/>
        </w:rPr>
        <w:br/>
        <w:t>-- UPDATE</w:t>
      </w:r>
      <w:r w:rsidRPr="00656856">
        <w:rPr>
          <w:rFonts w:ascii="Courier New" w:hAnsi="Courier New"/>
        </w:rPr>
        <w:br/>
        <w:t>UPDATE STUDENT</w:t>
      </w:r>
      <w:r w:rsidRPr="00656856">
        <w:rPr>
          <w:rFonts w:ascii="Courier New" w:hAnsi="Courier New"/>
        </w:rPr>
        <w:br/>
        <w:t>SET DeptID=20</w:t>
      </w:r>
      <w:r w:rsidRPr="00656856">
        <w:rPr>
          <w:rFonts w:ascii="Courier New" w:hAnsi="Courier New"/>
        </w:rPr>
        <w:br/>
        <w:t>WHERE SID=106;</w:t>
      </w:r>
      <w:r w:rsidRPr="00656856">
        <w:rPr>
          <w:rFonts w:ascii="Courier New" w:hAnsi="Courier New"/>
        </w:rPr>
        <w:br/>
      </w:r>
      <w:r w:rsidRPr="00656856">
        <w:rPr>
          <w:rFonts w:ascii="Courier New" w:hAnsi="Courier New"/>
        </w:rPr>
        <w:br/>
        <w:t>-- DELETE</w:t>
      </w:r>
      <w:r w:rsidRPr="00656856">
        <w:rPr>
          <w:rFonts w:ascii="Courier New" w:hAnsi="Courier New"/>
        </w:rPr>
        <w:br/>
        <w:t>DELETE FROM STUDENT</w:t>
      </w:r>
      <w:r w:rsidRPr="00656856">
        <w:rPr>
          <w:rFonts w:ascii="Courier New" w:hAnsi="Courier New"/>
        </w:rPr>
        <w:br/>
        <w:t>WHERE SID=106;</w:t>
      </w:r>
    </w:p>
    <w:p w:rsidR="00084474" w:rsidRPr="00656856" w:rsidRDefault="00A6097D">
      <w:pPr>
        <w:rPr>
          <w:sz w:val="28"/>
        </w:rPr>
      </w:pPr>
      <w:r w:rsidRPr="00656856">
        <w:rPr>
          <w:sz w:val="28"/>
        </w:rPr>
        <w:t>Integrity constraint example:</w:t>
      </w:r>
    </w:p>
    <w:p w:rsidR="00084474" w:rsidRPr="00656856" w:rsidRDefault="00A6097D">
      <w:pPr>
        <w:spacing w:after="100"/>
        <w:ind w:left="360"/>
        <w:rPr>
          <w:sz w:val="28"/>
        </w:rPr>
      </w:pPr>
      <w:r w:rsidRPr="00656856">
        <w:rPr>
          <w:rFonts w:ascii="Courier New" w:hAnsi="Courier New"/>
        </w:rPr>
        <w:t>-- Invalid because DeptID 99 does not exist</w:t>
      </w:r>
      <w:r w:rsidRPr="00656856">
        <w:rPr>
          <w:rFonts w:ascii="Courier New" w:hAnsi="Courier New"/>
        </w:rPr>
        <w:br/>
        <w:t>INSERT INTO STUDENT (SID, Name, DOB, DeptID)</w:t>
      </w:r>
      <w:r w:rsidRPr="00656856">
        <w:rPr>
          <w:rFonts w:ascii="Courier New" w:hAnsi="Courier New"/>
        </w:rPr>
        <w:br/>
        <w:t>VALUES (107, 'Vij</w:t>
      </w:r>
      <w:r w:rsidRPr="00656856">
        <w:rPr>
          <w:rFonts w:ascii="Courier New" w:hAnsi="Courier New"/>
        </w:rPr>
        <w:t>ay', '2005-02-10', 99);</w:t>
      </w:r>
    </w:p>
    <w:p w:rsidR="00084474" w:rsidRPr="00656856" w:rsidRDefault="00A6097D">
      <w:pPr>
        <w:rPr>
          <w:sz w:val="28"/>
        </w:rPr>
      </w:pPr>
      <w:r w:rsidRPr="00656856">
        <w:rPr>
          <w:sz w:val="28"/>
        </w:rPr>
        <w:lastRenderedPageBreak/>
        <w:t>The invalid statement is rejected by the FOREIGN KEY constraint. Duplicate SID is rejected by PRIMARY KEY, missing mandatory values are rejected by NOT NULL, and invalid department references are rejected by referential integrity.</w:t>
      </w:r>
    </w:p>
    <w:p w:rsidR="00084474" w:rsidRPr="00656856" w:rsidRDefault="00A6097D">
      <w:pPr>
        <w:pStyle w:val="Heading1"/>
        <w:rPr>
          <w:color w:val="auto"/>
          <w:sz w:val="36"/>
        </w:rPr>
      </w:pPr>
      <w:r w:rsidRPr="00656856">
        <w:rPr>
          <w:color w:val="auto"/>
          <w:sz w:val="36"/>
        </w:rPr>
        <w:t>Q</w:t>
      </w:r>
      <w:r w:rsidRPr="00656856">
        <w:rPr>
          <w:color w:val="auto"/>
          <w:sz w:val="36"/>
        </w:rPr>
        <w:t>UESTION 9</w:t>
      </w:r>
    </w:p>
    <w:p w:rsidR="00084474" w:rsidRPr="00656856" w:rsidRDefault="00A6097D">
      <w:pPr>
        <w:rPr>
          <w:sz w:val="28"/>
        </w:rPr>
      </w:pPr>
      <w:r w:rsidRPr="00656856">
        <w:rPr>
          <w:b/>
          <w:sz w:val="28"/>
        </w:rPr>
        <w:t>Apply tuple relational calculus to express a query: Find all employees who work in the 'IT' department and earn more than 50000.</w:t>
      </w:r>
    </w:p>
    <w:p w:rsidR="00084474" w:rsidRPr="00656856" w:rsidRDefault="00A6097D">
      <w:pPr>
        <w:rPr>
          <w:sz w:val="28"/>
        </w:rPr>
      </w:pPr>
      <w:r w:rsidRPr="00656856">
        <w:rPr>
          <w:b/>
          <w:sz w:val="28"/>
          <w:u w:val="single"/>
        </w:rPr>
        <w:t>ANSWER</w:t>
      </w:r>
    </w:p>
    <w:p w:rsidR="00084474" w:rsidRPr="00656856" w:rsidRDefault="00A6097D">
      <w:pPr>
        <w:spacing w:after="100"/>
        <w:ind w:left="360"/>
        <w:rPr>
          <w:sz w:val="28"/>
        </w:rPr>
      </w:pPr>
      <w:r w:rsidRPr="00656856">
        <w:rPr>
          <w:rFonts w:ascii="Courier New" w:hAnsi="Courier New"/>
        </w:rPr>
        <w:t>{ e |</w:t>
      </w:r>
      <w:r w:rsidRPr="00656856">
        <w:rPr>
          <w:rFonts w:ascii="Courier New" w:hAnsi="Courier New"/>
        </w:rPr>
        <w:br/>
        <w:t xml:space="preserve">  Employee(e) AND</w:t>
      </w:r>
      <w:r w:rsidRPr="00656856">
        <w:rPr>
          <w:rFonts w:ascii="Courier New" w:hAnsi="Courier New"/>
        </w:rPr>
        <w:br/>
        <w:t xml:space="preserve">  ∃d (</w:t>
      </w:r>
      <w:r w:rsidRPr="00656856">
        <w:rPr>
          <w:rFonts w:ascii="Courier New" w:hAnsi="Courier New"/>
        </w:rPr>
        <w:br/>
        <w:t xml:space="preserve">      Department(d) AND</w:t>
      </w:r>
      <w:r w:rsidRPr="00656856">
        <w:rPr>
          <w:rFonts w:ascii="Courier New" w:hAnsi="Courier New"/>
        </w:rPr>
        <w:br/>
        <w:t xml:space="preserve">      d.DeptID=e.DeptID AND</w:t>
      </w:r>
      <w:r w:rsidRPr="00656856">
        <w:rPr>
          <w:rFonts w:ascii="Courier New" w:hAnsi="Courier New"/>
        </w:rPr>
        <w:br/>
        <w:t xml:space="preserve">      d.DeptName='IT' AND</w:t>
      </w:r>
      <w:r w:rsidRPr="00656856">
        <w:rPr>
          <w:rFonts w:ascii="Courier New" w:hAnsi="Courier New"/>
        </w:rPr>
        <w:br/>
      </w:r>
      <w:r w:rsidRPr="00656856">
        <w:rPr>
          <w:rFonts w:ascii="Courier New" w:hAnsi="Courier New"/>
        </w:rPr>
        <w:t xml:space="preserve">      e.Salary&gt;50000</w:t>
      </w:r>
      <w:r w:rsidRPr="00656856">
        <w:rPr>
          <w:rFonts w:ascii="Courier New" w:hAnsi="Courier New"/>
        </w:rPr>
        <w:br/>
        <w:t xml:space="preserve">  )</w:t>
      </w:r>
      <w:r w:rsidRPr="00656856">
        <w:rPr>
          <w:rFonts w:ascii="Courier New" w:hAnsi="Courier New"/>
        </w:rPr>
        <w:br/>
        <w:t>}</w:t>
      </w:r>
    </w:p>
    <w:p w:rsidR="00084474" w:rsidRPr="00656856" w:rsidRDefault="00A6097D">
      <w:pPr>
        <w:rPr>
          <w:sz w:val="28"/>
        </w:rPr>
      </w:pPr>
      <w:r w:rsidRPr="00656856">
        <w:rPr>
          <w:sz w:val="28"/>
        </w:rPr>
        <w:t>This expression returns every employee tuple e for which there exists a department tuple d with the same DeptID, department name IT, and salary greater than ₹50,000.</w:t>
      </w:r>
    </w:p>
    <w:p w:rsidR="00084474" w:rsidRPr="00656856" w:rsidRDefault="00A6097D">
      <w:pPr>
        <w:rPr>
          <w:sz w:val="28"/>
        </w:rPr>
      </w:pPr>
      <w:r w:rsidRPr="00656856">
        <w:rPr>
          <w:sz w:val="28"/>
        </w:rPr>
        <w:t>Result: Arun and Sneha.</w:t>
      </w:r>
    </w:p>
    <w:p w:rsidR="00084474" w:rsidRPr="00656856" w:rsidRDefault="00A6097D">
      <w:pPr>
        <w:pStyle w:val="Heading1"/>
        <w:rPr>
          <w:color w:val="auto"/>
          <w:sz w:val="36"/>
        </w:rPr>
      </w:pPr>
      <w:r w:rsidRPr="00656856">
        <w:rPr>
          <w:color w:val="auto"/>
          <w:sz w:val="36"/>
        </w:rPr>
        <w:t>QUESTION 10</w:t>
      </w:r>
    </w:p>
    <w:p w:rsidR="00084474" w:rsidRPr="00656856" w:rsidRDefault="00A6097D">
      <w:pPr>
        <w:rPr>
          <w:sz w:val="28"/>
        </w:rPr>
      </w:pPr>
      <w:r w:rsidRPr="00656856">
        <w:rPr>
          <w:b/>
          <w:sz w:val="28"/>
        </w:rPr>
        <w:t xml:space="preserve">Design a relational schema </w:t>
      </w:r>
      <w:r w:rsidRPr="00656856">
        <w:rPr>
          <w:b/>
          <w:sz w:val="28"/>
        </w:rPr>
        <w:t>for an Airline Reservation System and write 5 SQL queries demonstrating joins, sub-queries, and views.</w:t>
      </w:r>
    </w:p>
    <w:p w:rsidR="00084474" w:rsidRPr="00656856" w:rsidRDefault="00A6097D">
      <w:pPr>
        <w:rPr>
          <w:sz w:val="28"/>
        </w:rPr>
      </w:pPr>
      <w:r w:rsidRPr="00656856">
        <w:rPr>
          <w:b/>
          <w:sz w:val="28"/>
          <w:u w:val="single"/>
        </w:rPr>
        <w:t>ANSWER</w:t>
      </w:r>
    </w:p>
    <w:p w:rsidR="00084474" w:rsidRPr="00656856" w:rsidRDefault="00A6097D">
      <w:pPr>
        <w:rPr>
          <w:sz w:val="28"/>
        </w:rPr>
      </w:pPr>
      <w:r w:rsidRPr="00656856">
        <w:rPr>
          <w:sz w:val="28"/>
        </w:rPr>
        <w:t>Relational schema:</w:t>
      </w:r>
    </w:p>
    <w:p w:rsidR="00084474" w:rsidRPr="00656856" w:rsidRDefault="00A6097D">
      <w:pPr>
        <w:spacing w:after="100"/>
        <w:ind w:left="360"/>
        <w:rPr>
          <w:sz w:val="28"/>
        </w:rPr>
      </w:pPr>
      <w:r w:rsidRPr="00656856">
        <w:rPr>
          <w:rFonts w:ascii="Courier New" w:hAnsi="Courier New"/>
        </w:rPr>
        <w:t>AIRPORT(AirportID PK, AirportName, City, Country)</w:t>
      </w:r>
      <w:r w:rsidRPr="00656856">
        <w:rPr>
          <w:rFonts w:ascii="Courier New" w:hAnsi="Courier New"/>
        </w:rPr>
        <w:br/>
        <w:t>AIRCRAFT(AircraftID PK, Model, Capacity)</w:t>
      </w:r>
      <w:r w:rsidRPr="00656856">
        <w:rPr>
          <w:rFonts w:ascii="Courier New" w:hAnsi="Courier New"/>
        </w:rPr>
        <w:br/>
        <w:t>FLIGHT(FlightID PK, FlightNo, Source</w:t>
      </w:r>
      <w:r w:rsidRPr="00656856">
        <w:rPr>
          <w:rFonts w:ascii="Courier New" w:hAnsi="Courier New"/>
        </w:rPr>
        <w:t>ID FK, DestinationID FK,</w:t>
      </w:r>
      <w:r w:rsidRPr="00656856">
        <w:rPr>
          <w:rFonts w:ascii="Courier New" w:hAnsi="Courier New"/>
        </w:rPr>
        <w:br/>
        <w:t xml:space="preserve">       AircraftID FK, DepartureTime, ArrivalTime)</w:t>
      </w:r>
      <w:r w:rsidRPr="00656856">
        <w:rPr>
          <w:rFonts w:ascii="Courier New" w:hAnsi="Courier New"/>
        </w:rPr>
        <w:br/>
        <w:t>PASSENGER(PassengerID PK, PassengerName, Email, Phone)</w:t>
      </w:r>
      <w:r w:rsidRPr="00656856">
        <w:rPr>
          <w:rFonts w:ascii="Courier New" w:hAnsi="Courier New"/>
        </w:rPr>
        <w:br/>
        <w:t>RESERVATION(ReservationID PK, PassengerID FK, FlightID FK,</w:t>
      </w:r>
      <w:r w:rsidRPr="00656856">
        <w:rPr>
          <w:rFonts w:ascii="Courier New" w:hAnsi="Courier New"/>
        </w:rPr>
        <w:br/>
        <w:t xml:space="preserve">            BookingDate, SeatNo, Status, Fare)</w:t>
      </w:r>
    </w:p>
    <w:p w:rsidR="00084474" w:rsidRPr="00656856" w:rsidRDefault="00A6097D">
      <w:pPr>
        <w:rPr>
          <w:sz w:val="28"/>
        </w:rPr>
      </w:pPr>
      <w:r w:rsidRPr="00656856">
        <w:rPr>
          <w:sz w:val="28"/>
        </w:rPr>
        <w:t>Sample Airline Reser</w:t>
      </w:r>
      <w:r w:rsidRPr="00656856">
        <w:rPr>
          <w:sz w:val="28"/>
        </w:rPr>
        <w:t>vation tables:</w:t>
      </w:r>
    </w:p>
    <w:p w:rsidR="00084474" w:rsidRPr="00656856" w:rsidRDefault="00A6097D">
      <w:pPr>
        <w:pStyle w:val="Heading2"/>
        <w:rPr>
          <w:color w:val="auto"/>
          <w:sz w:val="32"/>
        </w:rPr>
      </w:pPr>
      <w:r w:rsidRPr="00656856">
        <w:rPr>
          <w:color w:val="auto"/>
          <w:sz w:val="32"/>
        </w:rPr>
        <w:lastRenderedPageBreak/>
        <w:t>AIRPORT</w:t>
      </w:r>
    </w:p>
    <w:tbl>
      <w:tblPr>
        <w:tblStyle w:val="TableGrid"/>
        <w:tblW w:w="0" w:type="auto"/>
        <w:jc w:val="center"/>
        <w:tblLook w:val="04A0" w:firstRow="1" w:lastRow="0" w:firstColumn="1" w:lastColumn="0" w:noHBand="0" w:noVBand="1"/>
      </w:tblPr>
      <w:tblGrid>
        <w:gridCol w:w="2556"/>
        <w:gridCol w:w="2556"/>
        <w:gridCol w:w="2556"/>
        <w:gridCol w:w="2556"/>
      </w:tblGrid>
      <w:tr w:rsidR="00656856" w:rsidRPr="00656856">
        <w:trPr>
          <w:jc w:val="center"/>
        </w:trPr>
        <w:tc>
          <w:tcPr>
            <w:tcW w:w="2556" w:type="dxa"/>
            <w:shd w:val="clear" w:color="auto" w:fill="D9EAF7"/>
          </w:tcPr>
          <w:p w:rsidR="00084474" w:rsidRPr="00656856" w:rsidRDefault="00A6097D">
            <w:pPr>
              <w:rPr>
                <w:sz w:val="28"/>
              </w:rPr>
            </w:pPr>
            <w:r w:rsidRPr="00656856">
              <w:rPr>
                <w:b/>
                <w:sz w:val="28"/>
              </w:rPr>
              <w:t>AirportID</w:t>
            </w:r>
          </w:p>
        </w:tc>
        <w:tc>
          <w:tcPr>
            <w:tcW w:w="2556" w:type="dxa"/>
            <w:shd w:val="clear" w:color="auto" w:fill="D9EAF7"/>
          </w:tcPr>
          <w:p w:rsidR="00084474" w:rsidRPr="00656856" w:rsidRDefault="00A6097D">
            <w:pPr>
              <w:rPr>
                <w:sz w:val="28"/>
              </w:rPr>
            </w:pPr>
            <w:r w:rsidRPr="00656856">
              <w:rPr>
                <w:b/>
                <w:sz w:val="28"/>
              </w:rPr>
              <w:t>AirportName</w:t>
            </w:r>
          </w:p>
        </w:tc>
        <w:tc>
          <w:tcPr>
            <w:tcW w:w="2556" w:type="dxa"/>
            <w:shd w:val="clear" w:color="auto" w:fill="D9EAF7"/>
          </w:tcPr>
          <w:p w:rsidR="00084474" w:rsidRPr="00656856" w:rsidRDefault="00A6097D">
            <w:pPr>
              <w:rPr>
                <w:sz w:val="28"/>
              </w:rPr>
            </w:pPr>
            <w:r w:rsidRPr="00656856">
              <w:rPr>
                <w:b/>
                <w:sz w:val="28"/>
              </w:rPr>
              <w:t>City</w:t>
            </w:r>
          </w:p>
        </w:tc>
        <w:tc>
          <w:tcPr>
            <w:tcW w:w="2556" w:type="dxa"/>
            <w:shd w:val="clear" w:color="auto" w:fill="D9EAF7"/>
          </w:tcPr>
          <w:p w:rsidR="00084474" w:rsidRPr="00656856" w:rsidRDefault="00A6097D">
            <w:pPr>
              <w:rPr>
                <w:sz w:val="28"/>
              </w:rPr>
            </w:pPr>
            <w:r w:rsidRPr="00656856">
              <w:rPr>
                <w:b/>
                <w:sz w:val="28"/>
              </w:rPr>
              <w:t>Country</w:t>
            </w:r>
          </w:p>
        </w:tc>
      </w:tr>
      <w:tr w:rsidR="00656856" w:rsidRPr="00656856">
        <w:trPr>
          <w:jc w:val="center"/>
        </w:trPr>
        <w:tc>
          <w:tcPr>
            <w:tcW w:w="2556" w:type="dxa"/>
          </w:tcPr>
          <w:p w:rsidR="00084474" w:rsidRPr="00656856" w:rsidRDefault="00A6097D">
            <w:pPr>
              <w:rPr>
                <w:sz w:val="28"/>
              </w:rPr>
            </w:pPr>
            <w:r w:rsidRPr="00656856">
              <w:rPr>
                <w:sz w:val="28"/>
              </w:rPr>
              <w:t>A01</w:t>
            </w:r>
          </w:p>
        </w:tc>
        <w:tc>
          <w:tcPr>
            <w:tcW w:w="2556" w:type="dxa"/>
          </w:tcPr>
          <w:p w:rsidR="00084474" w:rsidRPr="00656856" w:rsidRDefault="00A6097D">
            <w:pPr>
              <w:rPr>
                <w:sz w:val="28"/>
              </w:rPr>
            </w:pPr>
            <w:r w:rsidRPr="00656856">
              <w:rPr>
                <w:sz w:val="28"/>
              </w:rPr>
              <w:t>Chennai International</w:t>
            </w:r>
          </w:p>
        </w:tc>
        <w:tc>
          <w:tcPr>
            <w:tcW w:w="2556" w:type="dxa"/>
          </w:tcPr>
          <w:p w:rsidR="00084474" w:rsidRPr="00656856" w:rsidRDefault="00A6097D">
            <w:pPr>
              <w:rPr>
                <w:sz w:val="28"/>
              </w:rPr>
            </w:pPr>
            <w:r w:rsidRPr="00656856">
              <w:rPr>
                <w:sz w:val="28"/>
              </w:rPr>
              <w:t>Chennai</w:t>
            </w:r>
          </w:p>
        </w:tc>
        <w:tc>
          <w:tcPr>
            <w:tcW w:w="2556" w:type="dxa"/>
          </w:tcPr>
          <w:p w:rsidR="00084474" w:rsidRPr="00656856" w:rsidRDefault="00A6097D">
            <w:pPr>
              <w:rPr>
                <w:sz w:val="28"/>
              </w:rPr>
            </w:pPr>
            <w:r w:rsidRPr="00656856">
              <w:rPr>
                <w:sz w:val="28"/>
              </w:rPr>
              <w:t>India</w:t>
            </w:r>
          </w:p>
        </w:tc>
      </w:tr>
      <w:tr w:rsidR="00656856" w:rsidRPr="00656856">
        <w:trPr>
          <w:jc w:val="center"/>
        </w:trPr>
        <w:tc>
          <w:tcPr>
            <w:tcW w:w="2556" w:type="dxa"/>
          </w:tcPr>
          <w:p w:rsidR="00084474" w:rsidRPr="00656856" w:rsidRDefault="00A6097D">
            <w:pPr>
              <w:rPr>
                <w:sz w:val="28"/>
              </w:rPr>
            </w:pPr>
            <w:r w:rsidRPr="00656856">
              <w:rPr>
                <w:sz w:val="28"/>
              </w:rPr>
              <w:t>A02</w:t>
            </w:r>
          </w:p>
        </w:tc>
        <w:tc>
          <w:tcPr>
            <w:tcW w:w="2556" w:type="dxa"/>
          </w:tcPr>
          <w:p w:rsidR="00084474" w:rsidRPr="00656856" w:rsidRDefault="00A6097D">
            <w:pPr>
              <w:rPr>
                <w:sz w:val="28"/>
              </w:rPr>
            </w:pPr>
            <w:r w:rsidRPr="00656856">
              <w:rPr>
                <w:sz w:val="28"/>
              </w:rPr>
              <w:t>Kempegowda International</w:t>
            </w:r>
          </w:p>
        </w:tc>
        <w:tc>
          <w:tcPr>
            <w:tcW w:w="2556" w:type="dxa"/>
          </w:tcPr>
          <w:p w:rsidR="00084474" w:rsidRPr="00656856" w:rsidRDefault="00A6097D">
            <w:pPr>
              <w:rPr>
                <w:sz w:val="28"/>
              </w:rPr>
            </w:pPr>
            <w:r w:rsidRPr="00656856">
              <w:rPr>
                <w:sz w:val="28"/>
              </w:rPr>
              <w:t>Bangalore</w:t>
            </w:r>
          </w:p>
        </w:tc>
        <w:tc>
          <w:tcPr>
            <w:tcW w:w="2556" w:type="dxa"/>
          </w:tcPr>
          <w:p w:rsidR="00084474" w:rsidRPr="00656856" w:rsidRDefault="00A6097D">
            <w:pPr>
              <w:rPr>
                <w:sz w:val="28"/>
              </w:rPr>
            </w:pPr>
            <w:r w:rsidRPr="00656856">
              <w:rPr>
                <w:sz w:val="28"/>
              </w:rPr>
              <w:t>India</w:t>
            </w:r>
          </w:p>
        </w:tc>
      </w:tr>
      <w:tr w:rsidR="00656856" w:rsidRPr="00656856">
        <w:trPr>
          <w:jc w:val="center"/>
        </w:trPr>
        <w:tc>
          <w:tcPr>
            <w:tcW w:w="2556" w:type="dxa"/>
          </w:tcPr>
          <w:p w:rsidR="00084474" w:rsidRPr="00656856" w:rsidRDefault="00A6097D">
            <w:pPr>
              <w:rPr>
                <w:sz w:val="28"/>
              </w:rPr>
            </w:pPr>
            <w:r w:rsidRPr="00656856">
              <w:rPr>
                <w:sz w:val="28"/>
              </w:rPr>
              <w:t>A03</w:t>
            </w:r>
          </w:p>
        </w:tc>
        <w:tc>
          <w:tcPr>
            <w:tcW w:w="2556" w:type="dxa"/>
          </w:tcPr>
          <w:p w:rsidR="00084474" w:rsidRPr="00656856" w:rsidRDefault="00A6097D">
            <w:pPr>
              <w:rPr>
                <w:sz w:val="28"/>
              </w:rPr>
            </w:pPr>
            <w:r w:rsidRPr="00656856">
              <w:rPr>
                <w:sz w:val="28"/>
              </w:rPr>
              <w:t>Indira Gandhi International</w:t>
            </w:r>
          </w:p>
        </w:tc>
        <w:tc>
          <w:tcPr>
            <w:tcW w:w="2556" w:type="dxa"/>
          </w:tcPr>
          <w:p w:rsidR="00084474" w:rsidRPr="00656856" w:rsidRDefault="00A6097D">
            <w:pPr>
              <w:rPr>
                <w:sz w:val="28"/>
              </w:rPr>
            </w:pPr>
            <w:r w:rsidRPr="00656856">
              <w:rPr>
                <w:sz w:val="28"/>
              </w:rPr>
              <w:t>Delhi</w:t>
            </w:r>
          </w:p>
        </w:tc>
        <w:tc>
          <w:tcPr>
            <w:tcW w:w="2556" w:type="dxa"/>
          </w:tcPr>
          <w:p w:rsidR="00084474" w:rsidRPr="00656856" w:rsidRDefault="00A6097D">
            <w:pPr>
              <w:rPr>
                <w:sz w:val="28"/>
              </w:rPr>
            </w:pPr>
            <w:r w:rsidRPr="00656856">
              <w:rPr>
                <w:sz w:val="28"/>
              </w:rPr>
              <w:t>India</w:t>
            </w:r>
          </w:p>
        </w:tc>
      </w:tr>
      <w:tr w:rsidR="00084474" w:rsidRPr="00656856">
        <w:trPr>
          <w:jc w:val="center"/>
        </w:trPr>
        <w:tc>
          <w:tcPr>
            <w:tcW w:w="2556" w:type="dxa"/>
          </w:tcPr>
          <w:p w:rsidR="00084474" w:rsidRPr="00656856" w:rsidRDefault="00A6097D">
            <w:pPr>
              <w:rPr>
                <w:sz w:val="28"/>
              </w:rPr>
            </w:pPr>
            <w:r w:rsidRPr="00656856">
              <w:rPr>
                <w:sz w:val="28"/>
              </w:rPr>
              <w:t>A04</w:t>
            </w:r>
          </w:p>
        </w:tc>
        <w:tc>
          <w:tcPr>
            <w:tcW w:w="2556" w:type="dxa"/>
          </w:tcPr>
          <w:p w:rsidR="00084474" w:rsidRPr="00656856" w:rsidRDefault="00A6097D">
            <w:pPr>
              <w:rPr>
                <w:sz w:val="28"/>
              </w:rPr>
            </w:pPr>
            <w:r w:rsidRPr="00656856">
              <w:rPr>
                <w:sz w:val="28"/>
              </w:rPr>
              <w:t>CSM International</w:t>
            </w:r>
          </w:p>
        </w:tc>
        <w:tc>
          <w:tcPr>
            <w:tcW w:w="2556" w:type="dxa"/>
          </w:tcPr>
          <w:p w:rsidR="00084474" w:rsidRPr="00656856" w:rsidRDefault="00A6097D">
            <w:pPr>
              <w:rPr>
                <w:sz w:val="28"/>
              </w:rPr>
            </w:pPr>
            <w:r w:rsidRPr="00656856">
              <w:rPr>
                <w:sz w:val="28"/>
              </w:rPr>
              <w:t>Mumbai</w:t>
            </w:r>
          </w:p>
        </w:tc>
        <w:tc>
          <w:tcPr>
            <w:tcW w:w="2556" w:type="dxa"/>
          </w:tcPr>
          <w:p w:rsidR="00084474" w:rsidRPr="00656856" w:rsidRDefault="00A6097D">
            <w:pPr>
              <w:rPr>
                <w:sz w:val="28"/>
              </w:rPr>
            </w:pPr>
            <w:r w:rsidRPr="00656856">
              <w:rPr>
                <w:sz w:val="28"/>
              </w:rPr>
              <w:t>India</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AIRCRAFT</w:t>
      </w:r>
    </w:p>
    <w:tbl>
      <w:tblPr>
        <w:tblStyle w:val="TableGrid"/>
        <w:tblW w:w="0" w:type="auto"/>
        <w:jc w:val="center"/>
        <w:tblLook w:val="04A0" w:firstRow="1" w:lastRow="0" w:firstColumn="1" w:lastColumn="0" w:noHBand="0" w:noVBand="1"/>
      </w:tblPr>
      <w:tblGrid>
        <w:gridCol w:w="3408"/>
        <w:gridCol w:w="3408"/>
        <w:gridCol w:w="3408"/>
      </w:tblGrid>
      <w:tr w:rsidR="00656856" w:rsidRPr="00656856">
        <w:trPr>
          <w:jc w:val="center"/>
        </w:trPr>
        <w:tc>
          <w:tcPr>
            <w:tcW w:w="3408" w:type="dxa"/>
            <w:shd w:val="clear" w:color="auto" w:fill="D9EAF7"/>
          </w:tcPr>
          <w:p w:rsidR="00084474" w:rsidRPr="00656856" w:rsidRDefault="00A6097D">
            <w:pPr>
              <w:rPr>
                <w:sz w:val="28"/>
              </w:rPr>
            </w:pPr>
            <w:r w:rsidRPr="00656856">
              <w:rPr>
                <w:b/>
                <w:sz w:val="28"/>
              </w:rPr>
              <w:t>AircraftID</w:t>
            </w:r>
          </w:p>
        </w:tc>
        <w:tc>
          <w:tcPr>
            <w:tcW w:w="3408" w:type="dxa"/>
            <w:shd w:val="clear" w:color="auto" w:fill="D9EAF7"/>
          </w:tcPr>
          <w:p w:rsidR="00084474" w:rsidRPr="00656856" w:rsidRDefault="00A6097D">
            <w:pPr>
              <w:rPr>
                <w:sz w:val="28"/>
              </w:rPr>
            </w:pPr>
            <w:r w:rsidRPr="00656856">
              <w:rPr>
                <w:b/>
                <w:sz w:val="28"/>
              </w:rPr>
              <w:t>Model</w:t>
            </w:r>
          </w:p>
        </w:tc>
        <w:tc>
          <w:tcPr>
            <w:tcW w:w="3408" w:type="dxa"/>
            <w:shd w:val="clear" w:color="auto" w:fill="D9EAF7"/>
          </w:tcPr>
          <w:p w:rsidR="00084474" w:rsidRPr="00656856" w:rsidRDefault="00A6097D">
            <w:pPr>
              <w:rPr>
                <w:sz w:val="28"/>
              </w:rPr>
            </w:pPr>
            <w:r w:rsidRPr="00656856">
              <w:rPr>
                <w:b/>
                <w:sz w:val="28"/>
              </w:rPr>
              <w:t>Capacity</w:t>
            </w:r>
          </w:p>
        </w:tc>
      </w:tr>
      <w:tr w:rsidR="00656856" w:rsidRPr="00656856">
        <w:trPr>
          <w:jc w:val="center"/>
        </w:trPr>
        <w:tc>
          <w:tcPr>
            <w:tcW w:w="3408" w:type="dxa"/>
          </w:tcPr>
          <w:p w:rsidR="00084474" w:rsidRPr="00656856" w:rsidRDefault="00A6097D">
            <w:pPr>
              <w:rPr>
                <w:sz w:val="28"/>
              </w:rPr>
            </w:pPr>
            <w:r w:rsidRPr="00656856">
              <w:rPr>
                <w:sz w:val="28"/>
              </w:rPr>
              <w:t>AC01</w:t>
            </w:r>
          </w:p>
        </w:tc>
        <w:tc>
          <w:tcPr>
            <w:tcW w:w="3408" w:type="dxa"/>
          </w:tcPr>
          <w:p w:rsidR="00084474" w:rsidRPr="00656856" w:rsidRDefault="00A6097D">
            <w:pPr>
              <w:rPr>
                <w:sz w:val="28"/>
              </w:rPr>
            </w:pPr>
            <w:r w:rsidRPr="00656856">
              <w:rPr>
                <w:sz w:val="28"/>
              </w:rPr>
              <w:t>Airbus A320</w:t>
            </w:r>
          </w:p>
        </w:tc>
        <w:tc>
          <w:tcPr>
            <w:tcW w:w="3408" w:type="dxa"/>
          </w:tcPr>
          <w:p w:rsidR="00084474" w:rsidRPr="00656856" w:rsidRDefault="00A6097D">
            <w:pPr>
              <w:rPr>
                <w:sz w:val="28"/>
              </w:rPr>
            </w:pPr>
            <w:r w:rsidRPr="00656856">
              <w:rPr>
                <w:sz w:val="28"/>
              </w:rPr>
              <w:t>180</w:t>
            </w:r>
          </w:p>
        </w:tc>
      </w:tr>
      <w:tr w:rsidR="00656856" w:rsidRPr="00656856">
        <w:trPr>
          <w:jc w:val="center"/>
        </w:trPr>
        <w:tc>
          <w:tcPr>
            <w:tcW w:w="3408" w:type="dxa"/>
          </w:tcPr>
          <w:p w:rsidR="00084474" w:rsidRPr="00656856" w:rsidRDefault="00A6097D">
            <w:pPr>
              <w:rPr>
                <w:sz w:val="28"/>
              </w:rPr>
            </w:pPr>
            <w:r w:rsidRPr="00656856">
              <w:rPr>
                <w:sz w:val="28"/>
              </w:rPr>
              <w:t>AC02</w:t>
            </w:r>
          </w:p>
        </w:tc>
        <w:tc>
          <w:tcPr>
            <w:tcW w:w="3408" w:type="dxa"/>
          </w:tcPr>
          <w:p w:rsidR="00084474" w:rsidRPr="00656856" w:rsidRDefault="00A6097D">
            <w:pPr>
              <w:rPr>
                <w:sz w:val="28"/>
              </w:rPr>
            </w:pPr>
            <w:r w:rsidRPr="00656856">
              <w:rPr>
                <w:sz w:val="28"/>
              </w:rPr>
              <w:t>Boeing 737</w:t>
            </w:r>
          </w:p>
        </w:tc>
        <w:tc>
          <w:tcPr>
            <w:tcW w:w="3408" w:type="dxa"/>
          </w:tcPr>
          <w:p w:rsidR="00084474" w:rsidRPr="00656856" w:rsidRDefault="00A6097D">
            <w:pPr>
              <w:rPr>
                <w:sz w:val="28"/>
              </w:rPr>
            </w:pPr>
            <w:r w:rsidRPr="00656856">
              <w:rPr>
                <w:sz w:val="28"/>
              </w:rPr>
              <w:t>189</w:t>
            </w:r>
          </w:p>
        </w:tc>
      </w:tr>
      <w:tr w:rsidR="00084474" w:rsidRPr="00656856">
        <w:trPr>
          <w:jc w:val="center"/>
        </w:trPr>
        <w:tc>
          <w:tcPr>
            <w:tcW w:w="3408" w:type="dxa"/>
          </w:tcPr>
          <w:p w:rsidR="00084474" w:rsidRPr="00656856" w:rsidRDefault="00A6097D">
            <w:pPr>
              <w:rPr>
                <w:sz w:val="28"/>
              </w:rPr>
            </w:pPr>
            <w:r w:rsidRPr="00656856">
              <w:rPr>
                <w:sz w:val="28"/>
              </w:rPr>
              <w:t>AC03</w:t>
            </w:r>
          </w:p>
        </w:tc>
        <w:tc>
          <w:tcPr>
            <w:tcW w:w="3408" w:type="dxa"/>
          </w:tcPr>
          <w:p w:rsidR="00084474" w:rsidRPr="00656856" w:rsidRDefault="00A6097D">
            <w:pPr>
              <w:rPr>
                <w:sz w:val="28"/>
              </w:rPr>
            </w:pPr>
            <w:r w:rsidRPr="00656856">
              <w:rPr>
                <w:sz w:val="28"/>
              </w:rPr>
              <w:t>Airbus A321</w:t>
            </w:r>
          </w:p>
        </w:tc>
        <w:tc>
          <w:tcPr>
            <w:tcW w:w="3408" w:type="dxa"/>
          </w:tcPr>
          <w:p w:rsidR="00084474" w:rsidRPr="00656856" w:rsidRDefault="00A6097D">
            <w:pPr>
              <w:rPr>
                <w:sz w:val="28"/>
              </w:rPr>
            </w:pPr>
            <w:r w:rsidRPr="00656856">
              <w:rPr>
                <w:sz w:val="28"/>
              </w:rPr>
              <w:t>220</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FLIGHT</w:t>
      </w:r>
    </w:p>
    <w:tbl>
      <w:tblPr>
        <w:tblStyle w:val="TableGrid"/>
        <w:tblW w:w="0" w:type="auto"/>
        <w:jc w:val="center"/>
        <w:tblLook w:val="04A0" w:firstRow="1" w:lastRow="0" w:firstColumn="1" w:lastColumn="0" w:noHBand="0" w:noVBand="1"/>
      </w:tblPr>
      <w:tblGrid>
        <w:gridCol w:w="1394"/>
        <w:gridCol w:w="1403"/>
        <w:gridCol w:w="1427"/>
        <w:gridCol w:w="1897"/>
        <w:gridCol w:w="1507"/>
        <w:gridCol w:w="1461"/>
        <w:gridCol w:w="1351"/>
      </w:tblGrid>
      <w:tr w:rsidR="00656856" w:rsidRPr="00656856">
        <w:trPr>
          <w:jc w:val="center"/>
        </w:trPr>
        <w:tc>
          <w:tcPr>
            <w:tcW w:w="1461" w:type="dxa"/>
            <w:shd w:val="clear" w:color="auto" w:fill="D9EAF7"/>
          </w:tcPr>
          <w:p w:rsidR="00084474" w:rsidRPr="00656856" w:rsidRDefault="00A6097D">
            <w:pPr>
              <w:rPr>
                <w:sz w:val="28"/>
              </w:rPr>
            </w:pPr>
            <w:r w:rsidRPr="00656856">
              <w:rPr>
                <w:b/>
                <w:sz w:val="28"/>
              </w:rPr>
              <w:t>FlightID</w:t>
            </w:r>
          </w:p>
        </w:tc>
        <w:tc>
          <w:tcPr>
            <w:tcW w:w="1461" w:type="dxa"/>
            <w:shd w:val="clear" w:color="auto" w:fill="D9EAF7"/>
          </w:tcPr>
          <w:p w:rsidR="00084474" w:rsidRPr="00656856" w:rsidRDefault="00A6097D">
            <w:pPr>
              <w:rPr>
                <w:sz w:val="28"/>
              </w:rPr>
            </w:pPr>
            <w:r w:rsidRPr="00656856">
              <w:rPr>
                <w:b/>
                <w:sz w:val="28"/>
              </w:rPr>
              <w:t>FlightNo</w:t>
            </w:r>
          </w:p>
        </w:tc>
        <w:tc>
          <w:tcPr>
            <w:tcW w:w="1461" w:type="dxa"/>
            <w:shd w:val="clear" w:color="auto" w:fill="D9EAF7"/>
          </w:tcPr>
          <w:p w:rsidR="00084474" w:rsidRPr="00656856" w:rsidRDefault="00A6097D">
            <w:pPr>
              <w:rPr>
                <w:sz w:val="28"/>
              </w:rPr>
            </w:pPr>
            <w:r w:rsidRPr="00656856">
              <w:rPr>
                <w:b/>
                <w:sz w:val="28"/>
              </w:rPr>
              <w:t>SourceID</w:t>
            </w:r>
          </w:p>
        </w:tc>
        <w:tc>
          <w:tcPr>
            <w:tcW w:w="1461" w:type="dxa"/>
            <w:shd w:val="clear" w:color="auto" w:fill="D9EAF7"/>
          </w:tcPr>
          <w:p w:rsidR="00084474" w:rsidRPr="00656856" w:rsidRDefault="00A6097D">
            <w:pPr>
              <w:rPr>
                <w:sz w:val="28"/>
              </w:rPr>
            </w:pPr>
            <w:r w:rsidRPr="00656856">
              <w:rPr>
                <w:b/>
                <w:sz w:val="28"/>
              </w:rPr>
              <w:t>DestinationID</w:t>
            </w:r>
          </w:p>
        </w:tc>
        <w:tc>
          <w:tcPr>
            <w:tcW w:w="1461" w:type="dxa"/>
            <w:shd w:val="clear" w:color="auto" w:fill="D9EAF7"/>
          </w:tcPr>
          <w:p w:rsidR="00084474" w:rsidRPr="00656856" w:rsidRDefault="00A6097D">
            <w:pPr>
              <w:rPr>
                <w:sz w:val="28"/>
              </w:rPr>
            </w:pPr>
            <w:r w:rsidRPr="00656856">
              <w:rPr>
                <w:b/>
                <w:sz w:val="28"/>
              </w:rPr>
              <w:t>AircraftID</w:t>
            </w:r>
          </w:p>
        </w:tc>
        <w:tc>
          <w:tcPr>
            <w:tcW w:w="1461" w:type="dxa"/>
            <w:shd w:val="clear" w:color="auto" w:fill="D9EAF7"/>
          </w:tcPr>
          <w:p w:rsidR="00084474" w:rsidRPr="00656856" w:rsidRDefault="00A6097D">
            <w:pPr>
              <w:rPr>
                <w:sz w:val="28"/>
              </w:rPr>
            </w:pPr>
            <w:r w:rsidRPr="00656856">
              <w:rPr>
                <w:b/>
                <w:sz w:val="28"/>
              </w:rPr>
              <w:t>Departure</w:t>
            </w:r>
          </w:p>
        </w:tc>
        <w:tc>
          <w:tcPr>
            <w:tcW w:w="1461" w:type="dxa"/>
            <w:shd w:val="clear" w:color="auto" w:fill="D9EAF7"/>
          </w:tcPr>
          <w:p w:rsidR="00084474" w:rsidRPr="00656856" w:rsidRDefault="00A6097D">
            <w:pPr>
              <w:rPr>
                <w:sz w:val="28"/>
              </w:rPr>
            </w:pPr>
            <w:r w:rsidRPr="00656856">
              <w:rPr>
                <w:b/>
                <w:sz w:val="28"/>
              </w:rPr>
              <w:t>Arrival</w:t>
            </w:r>
          </w:p>
        </w:tc>
      </w:tr>
      <w:tr w:rsidR="00656856" w:rsidRPr="00656856">
        <w:trPr>
          <w:jc w:val="center"/>
        </w:trPr>
        <w:tc>
          <w:tcPr>
            <w:tcW w:w="1461" w:type="dxa"/>
          </w:tcPr>
          <w:p w:rsidR="00084474" w:rsidRPr="00656856" w:rsidRDefault="00A6097D">
            <w:pPr>
              <w:rPr>
                <w:sz w:val="28"/>
              </w:rPr>
            </w:pPr>
            <w:r w:rsidRPr="00656856">
              <w:rPr>
                <w:sz w:val="28"/>
              </w:rPr>
              <w:t>301</w:t>
            </w:r>
          </w:p>
        </w:tc>
        <w:tc>
          <w:tcPr>
            <w:tcW w:w="1461" w:type="dxa"/>
          </w:tcPr>
          <w:p w:rsidR="00084474" w:rsidRPr="00656856" w:rsidRDefault="00A6097D">
            <w:pPr>
              <w:rPr>
                <w:sz w:val="28"/>
              </w:rPr>
            </w:pPr>
            <w:r w:rsidRPr="00656856">
              <w:rPr>
                <w:sz w:val="28"/>
              </w:rPr>
              <w:t>AI101</w:t>
            </w:r>
          </w:p>
        </w:tc>
        <w:tc>
          <w:tcPr>
            <w:tcW w:w="1461" w:type="dxa"/>
          </w:tcPr>
          <w:p w:rsidR="00084474" w:rsidRPr="00656856" w:rsidRDefault="00A6097D">
            <w:pPr>
              <w:rPr>
                <w:sz w:val="28"/>
              </w:rPr>
            </w:pPr>
            <w:r w:rsidRPr="00656856">
              <w:rPr>
                <w:sz w:val="28"/>
              </w:rPr>
              <w:t>A01</w:t>
            </w:r>
          </w:p>
        </w:tc>
        <w:tc>
          <w:tcPr>
            <w:tcW w:w="1461" w:type="dxa"/>
          </w:tcPr>
          <w:p w:rsidR="00084474" w:rsidRPr="00656856" w:rsidRDefault="00A6097D">
            <w:pPr>
              <w:rPr>
                <w:sz w:val="28"/>
              </w:rPr>
            </w:pPr>
            <w:r w:rsidRPr="00656856">
              <w:rPr>
                <w:sz w:val="28"/>
              </w:rPr>
              <w:t>A03</w:t>
            </w:r>
          </w:p>
        </w:tc>
        <w:tc>
          <w:tcPr>
            <w:tcW w:w="1461" w:type="dxa"/>
          </w:tcPr>
          <w:p w:rsidR="00084474" w:rsidRPr="00656856" w:rsidRDefault="00A6097D">
            <w:pPr>
              <w:rPr>
                <w:sz w:val="28"/>
              </w:rPr>
            </w:pPr>
            <w:r w:rsidRPr="00656856">
              <w:rPr>
                <w:sz w:val="28"/>
              </w:rPr>
              <w:t>AC01</w:t>
            </w:r>
          </w:p>
        </w:tc>
        <w:tc>
          <w:tcPr>
            <w:tcW w:w="1461" w:type="dxa"/>
          </w:tcPr>
          <w:p w:rsidR="00084474" w:rsidRPr="00656856" w:rsidRDefault="00A6097D">
            <w:pPr>
              <w:rPr>
                <w:sz w:val="28"/>
              </w:rPr>
            </w:pPr>
            <w:r w:rsidRPr="00656856">
              <w:rPr>
                <w:sz w:val="28"/>
              </w:rPr>
              <w:t>08:00</w:t>
            </w:r>
          </w:p>
        </w:tc>
        <w:tc>
          <w:tcPr>
            <w:tcW w:w="1461" w:type="dxa"/>
          </w:tcPr>
          <w:p w:rsidR="00084474" w:rsidRPr="00656856" w:rsidRDefault="00A6097D">
            <w:pPr>
              <w:rPr>
                <w:sz w:val="28"/>
              </w:rPr>
            </w:pPr>
            <w:r w:rsidRPr="00656856">
              <w:rPr>
                <w:sz w:val="28"/>
              </w:rPr>
              <w:t>10:45</w:t>
            </w:r>
          </w:p>
        </w:tc>
      </w:tr>
      <w:tr w:rsidR="00656856" w:rsidRPr="00656856">
        <w:trPr>
          <w:jc w:val="center"/>
        </w:trPr>
        <w:tc>
          <w:tcPr>
            <w:tcW w:w="1461" w:type="dxa"/>
          </w:tcPr>
          <w:p w:rsidR="00084474" w:rsidRPr="00656856" w:rsidRDefault="00A6097D">
            <w:pPr>
              <w:rPr>
                <w:sz w:val="28"/>
              </w:rPr>
            </w:pPr>
            <w:r w:rsidRPr="00656856">
              <w:rPr>
                <w:sz w:val="28"/>
              </w:rPr>
              <w:t>302</w:t>
            </w:r>
          </w:p>
        </w:tc>
        <w:tc>
          <w:tcPr>
            <w:tcW w:w="1461" w:type="dxa"/>
          </w:tcPr>
          <w:p w:rsidR="00084474" w:rsidRPr="00656856" w:rsidRDefault="00A6097D">
            <w:pPr>
              <w:rPr>
                <w:sz w:val="28"/>
              </w:rPr>
            </w:pPr>
            <w:r w:rsidRPr="00656856">
              <w:rPr>
                <w:sz w:val="28"/>
              </w:rPr>
              <w:t>6E202</w:t>
            </w:r>
          </w:p>
        </w:tc>
        <w:tc>
          <w:tcPr>
            <w:tcW w:w="1461" w:type="dxa"/>
          </w:tcPr>
          <w:p w:rsidR="00084474" w:rsidRPr="00656856" w:rsidRDefault="00A6097D">
            <w:pPr>
              <w:rPr>
                <w:sz w:val="28"/>
              </w:rPr>
            </w:pPr>
            <w:r w:rsidRPr="00656856">
              <w:rPr>
                <w:sz w:val="28"/>
              </w:rPr>
              <w:t>A01</w:t>
            </w:r>
          </w:p>
        </w:tc>
        <w:tc>
          <w:tcPr>
            <w:tcW w:w="1461" w:type="dxa"/>
          </w:tcPr>
          <w:p w:rsidR="00084474" w:rsidRPr="00656856" w:rsidRDefault="00A6097D">
            <w:pPr>
              <w:rPr>
                <w:sz w:val="28"/>
              </w:rPr>
            </w:pPr>
            <w:r w:rsidRPr="00656856">
              <w:rPr>
                <w:sz w:val="28"/>
              </w:rPr>
              <w:t>A02</w:t>
            </w:r>
          </w:p>
        </w:tc>
        <w:tc>
          <w:tcPr>
            <w:tcW w:w="1461" w:type="dxa"/>
          </w:tcPr>
          <w:p w:rsidR="00084474" w:rsidRPr="00656856" w:rsidRDefault="00A6097D">
            <w:pPr>
              <w:rPr>
                <w:sz w:val="28"/>
              </w:rPr>
            </w:pPr>
            <w:r w:rsidRPr="00656856">
              <w:rPr>
                <w:sz w:val="28"/>
              </w:rPr>
              <w:t>AC02</w:t>
            </w:r>
          </w:p>
        </w:tc>
        <w:tc>
          <w:tcPr>
            <w:tcW w:w="1461" w:type="dxa"/>
          </w:tcPr>
          <w:p w:rsidR="00084474" w:rsidRPr="00656856" w:rsidRDefault="00A6097D">
            <w:pPr>
              <w:rPr>
                <w:sz w:val="28"/>
              </w:rPr>
            </w:pPr>
            <w:r w:rsidRPr="00656856">
              <w:rPr>
                <w:sz w:val="28"/>
              </w:rPr>
              <w:t>09:30</w:t>
            </w:r>
          </w:p>
        </w:tc>
        <w:tc>
          <w:tcPr>
            <w:tcW w:w="1461" w:type="dxa"/>
          </w:tcPr>
          <w:p w:rsidR="00084474" w:rsidRPr="00656856" w:rsidRDefault="00A6097D">
            <w:pPr>
              <w:rPr>
                <w:sz w:val="28"/>
              </w:rPr>
            </w:pPr>
            <w:r w:rsidRPr="00656856">
              <w:rPr>
                <w:sz w:val="28"/>
              </w:rPr>
              <w:t>10:30</w:t>
            </w:r>
          </w:p>
        </w:tc>
      </w:tr>
      <w:tr w:rsidR="00656856" w:rsidRPr="00656856">
        <w:trPr>
          <w:jc w:val="center"/>
        </w:trPr>
        <w:tc>
          <w:tcPr>
            <w:tcW w:w="1461" w:type="dxa"/>
          </w:tcPr>
          <w:p w:rsidR="00084474" w:rsidRPr="00656856" w:rsidRDefault="00A6097D">
            <w:pPr>
              <w:rPr>
                <w:sz w:val="28"/>
              </w:rPr>
            </w:pPr>
            <w:r w:rsidRPr="00656856">
              <w:rPr>
                <w:sz w:val="28"/>
              </w:rPr>
              <w:t>303</w:t>
            </w:r>
          </w:p>
        </w:tc>
        <w:tc>
          <w:tcPr>
            <w:tcW w:w="1461" w:type="dxa"/>
          </w:tcPr>
          <w:p w:rsidR="00084474" w:rsidRPr="00656856" w:rsidRDefault="00A6097D">
            <w:pPr>
              <w:rPr>
                <w:sz w:val="28"/>
              </w:rPr>
            </w:pPr>
            <w:r w:rsidRPr="00656856">
              <w:rPr>
                <w:sz w:val="28"/>
              </w:rPr>
              <w:t>AI303</w:t>
            </w:r>
          </w:p>
        </w:tc>
        <w:tc>
          <w:tcPr>
            <w:tcW w:w="1461" w:type="dxa"/>
          </w:tcPr>
          <w:p w:rsidR="00084474" w:rsidRPr="00656856" w:rsidRDefault="00A6097D">
            <w:pPr>
              <w:rPr>
                <w:sz w:val="28"/>
              </w:rPr>
            </w:pPr>
            <w:r w:rsidRPr="00656856">
              <w:rPr>
                <w:sz w:val="28"/>
              </w:rPr>
              <w:t>A02</w:t>
            </w:r>
          </w:p>
        </w:tc>
        <w:tc>
          <w:tcPr>
            <w:tcW w:w="1461" w:type="dxa"/>
          </w:tcPr>
          <w:p w:rsidR="00084474" w:rsidRPr="00656856" w:rsidRDefault="00A6097D">
            <w:pPr>
              <w:rPr>
                <w:sz w:val="28"/>
              </w:rPr>
            </w:pPr>
            <w:r w:rsidRPr="00656856">
              <w:rPr>
                <w:sz w:val="28"/>
              </w:rPr>
              <w:t>A04</w:t>
            </w:r>
          </w:p>
        </w:tc>
        <w:tc>
          <w:tcPr>
            <w:tcW w:w="1461" w:type="dxa"/>
          </w:tcPr>
          <w:p w:rsidR="00084474" w:rsidRPr="00656856" w:rsidRDefault="00A6097D">
            <w:pPr>
              <w:rPr>
                <w:sz w:val="28"/>
              </w:rPr>
            </w:pPr>
            <w:r w:rsidRPr="00656856">
              <w:rPr>
                <w:sz w:val="28"/>
              </w:rPr>
              <w:t>AC03</w:t>
            </w:r>
          </w:p>
        </w:tc>
        <w:tc>
          <w:tcPr>
            <w:tcW w:w="1461" w:type="dxa"/>
          </w:tcPr>
          <w:p w:rsidR="00084474" w:rsidRPr="00656856" w:rsidRDefault="00A6097D">
            <w:pPr>
              <w:rPr>
                <w:sz w:val="28"/>
              </w:rPr>
            </w:pPr>
            <w:r w:rsidRPr="00656856">
              <w:rPr>
                <w:sz w:val="28"/>
              </w:rPr>
              <w:t>12:00</w:t>
            </w:r>
          </w:p>
        </w:tc>
        <w:tc>
          <w:tcPr>
            <w:tcW w:w="1461" w:type="dxa"/>
          </w:tcPr>
          <w:p w:rsidR="00084474" w:rsidRPr="00656856" w:rsidRDefault="00A6097D">
            <w:pPr>
              <w:rPr>
                <w:sz w:val="28"/>
              </w:rPr>
            </w:pPr>
            <w:r w:rsidRPr="00656856">
              <w:rPr>
                <w:sz w:val="28"/>
              </w:rPr>
              <w:t>13:50</w:t>
            </w:r>
          </w:p>
        </w:tc>
      </w:tr>
      <w:tr w:rsidR="00656856" w:rsidRPr="00656856">
        <w:trPr>
          <w:jc w:val="center"/>
        </w:trPr>
        <w:tc>
          <w:tcPr>
            <w:tcW w:w="1461" w:type="dxa"/>
          </w:tcPr>
          <w:p w:rsidR="00084474" w:rsidRPr="00656856" w:rsidRDefault="00A6097D">
            <w:pPr>
              <w:rPr>
                <w:sz w:val="28"/>
              </w:rPr>
            </w:pPr>
            <w:r w:rsidRPr="00656856">
              <w:rPr>
                <w:sz w:val="28"/>
              </w:rPr>
              <w:t>304</w:t>
            </w:r>
          </w:p>
        </w:tc>
        <w:tc>
          <w:tcPr>
            <w:tcW w:w="1461" w:type="dxa"/>
          </w:tcPr>
          <w:p w:rsidR="00084474" w:rsidRPr="00656856" w:rsidRDefault="00A6097D">
            <w:pPr>
              <w:rPr>
                <w:sz w:val="28"/>
              </w:rPr>
            </w:pPr>
            <w:r w:rsidRPr="00656856">
              <w:rPr>
                <w:sz w:val="28"/>
              </w:rPr>
              <w:t>6E404</w:t>
            </w:r>
          </w:p>
        </w:tc>
        <w:tc>
          <w:tcPr>
            <w:tcW w:w="1461" w:type="dxa"/>
          </w:tcPr>
          <w:p w:rsidR="00084474" w:rsidRPr="00656856" w:rsidRDefault="00A6097D">
            <w:pPr>
              <w:rPr>
                <w:sz w:val="28"/>
              </w:rPr>
            </w:pPr>
            <w:r w:rsidRPr="00656856">
              <w:rPr>
                <w:sz w:val="28"/>
              </w:rPr>
              <w:t>A03</w:t>
            </w:r>
          </w:p>
        </w:tc>
        <w:tc>
          <w:tcPr>
            <w:tcW w:w="1461" w:type="dxa"/>
          </w:tcPr>
          <w:p w:rsidR="00084474" w:rsidRPr="00656856" w:rsidRDefault="00A6097D">
            <w:pPr>
              <w:rPr>
                <w:sz w:val="28"/>
              </w:rPr>
            </w:pPr>
            <w:r w:rsidRPr="00656856">
              <w:rPr>
                <w:sz w:val="28"/>
              </w:rPr>
              <w:t>A01</w:t>
            </w:r>
          </w:p>
        </w:tc>
        <w:tc>
          <w:tcPr>
            <w:tcW w:w="1461" w:type="dxa"/>
          </w:tcPr>
          <w:p w:rsidR="00084474" w:rsidRPr="00656856" w:rsidRDefault="00A6097D">
            <w:pPr>
              <w:rPr>
                <w:sz w:val="28"/>
              </w:rPr>
            </w:pPr>
            <w:r w:rsidRPr="00656856">
              <w:rPr>
                <w:sz w:val="28"/>
              </w:rPr>
              <w:t>AC01</w:t>
            </w:r>
          </w:p>
        </w:tc>
        <w:tc>
          <w:tcPr>
            <w:tcW w:w="1461" w:type="dxa"/>
          </w:tcPr>
          <w:p w:rsidR="00084474" w:rsidRPr="00656856" w:rsidRDefault="00A6097D">
            <w:pPr>
              <w:rPr>
                <w:sz w:val="28"/>
              </w:rPr>
            </w:pPr>
            <w:r w:rsidRPr="00656856">
              <w:rPr>
                <w:sz w:val="28"/>
              </w:rPr>
              <w:t>18:00</w:t>
            </w:r>
          </w:p>
        </w:tc>
        <w:tc>
          <w:tcPr>
            <w:tcW w:w="1461" w:type="dxa"/>
          </w:tcPr>
          <w:p w:rsidR="00084474" w:rsidRPr="00656856" w:rsidRDefault="00A6097D">
            <w:pPr>
              <w:rPr>
                <w:sz w:val="28"/>
              </w:rPr>
            </w:pPr>
            <w:r w:rsidRPr="00656856">
              <w:rPr>
                <w:sz w:val="28"/>
              </w:rPr>
              <w:t>20:45</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PASSENGER</w:t>
      </w:r>
    </w:p>
    <w:tbl>
      <w:tblPr>
        <w:tblStyle w:val="TableGrid"/>
        <w:tblW w:w="0" w:type="auto"/>
        <w:jc w:val="center"/>
        <w:tblLook w:val="04A0" w:firstRow="1" w:lastRow="0" w:firstColumn="1" w:lastColumn="0" w:noHBand="0" w:noVBand="1"/>
      </w:tblPr>
      <w:tblGrid>
        <w:gridCol w:w="2556"/>
        <w:gridCol w:w="2556"/>
        <w:gridCol w:w="2556"/>
        <w:gridCol w:w="2556"/>
      </w:tblGrid>
      <w:tr w:rsidR="00656856" w:rsidRPr="00656856">
        <w:trPr>
          <w:jc w:val="center"/>
        </w:trPr>
        <w:tc>
          <w:tcPr>
            <w:tcW w:w="2556" w:type="dxa"/>
            <w:shd w:val="clear" w:color="auto" w:fill="D9EAF7"/>
          </w:tcPr>
          <w:p w:rsidR="00084474" w:rsidRPr="00656856" w:rsidRDefault="00A6097D">
            <w:pPr>
              <w:rPr>
                <w:sz w:val="28"/>
              </w:rPr>
            </w:pPr>
            <w:r w:rsidRPr="00656856">
              <w:rPr>
                <w:b/>
                <w:sz w:val="28"/>
              </w:rPr>
              <w:t>PassengerID</w:t>
            </w:r>
          </w:p>
        </w:tc>
        <w:tc>
          <w:tcPr>
            <w:tcW w:w="2556" w:type="dxa"/>
            <w:shd w:val="clear" w:color="auto" w:fill="D9EAF7"/>
          </w:tcPr>
          <w:p w:rsidR="00084474" w:rsidRPr="00656856" w:rsidRDefault="00A6097D">
            <w:pPr>
              <w:rPr>
                <w:sz w:val="28"/>
              </w:rPr>
            </w:pPr>
            <w:r w:rsidRPr="00656856">
              <w:rPr>
                <w:b/>
                <w:sz w:val="28"/>
              </w:rPr>
              <w:t>PassengerName</w:t>
            </w:r>
          </w:p>
        </w:tc>
        <w:tc>
          <w:tcPr>
            <w:tcW w:w="2556" w:type="dxa"/>
            <w:shd w:val="clear" w:color="auto" w:fill="D9EAF7"/>
          </w:tcPr>
          <w:p w:rsidR="00084474" w:rsidRPr="00656856" w:rsidRDefault="00A6097D">
            <w:pPr>
              <w:rPr>
                <w:sz w:val="28"/>
              </w:rPr>
            </w:pPr>
            <w:r w:rsidRPr="00656856">
              <w:rPr>
                <w:b/>
                <w:sz w:val="28"/>
              </w:rPr>
              <w:t>Email</w:t>
            </w:r>
          </w:p>
        </w:tc>
        <w:tc>
          <w:tcPr>
            <w:tcW w:w="2556" w:type="dxa"/>
            <w:shd w:val="clear" w:color="auto" w:fill="D9EAF7"/>
          </w:tcPr>
          <w:p w:rsidR="00084474" w:rsidRPr="00656856" w:rsidRDefault="00A6097D">
            <w:pPr>
              <w:rPr>
                <w:sz w:val="28"/>
              </w:rPr>
            </w:pPr>
            <w:r w:rsidRPr="00656856">
              <w:rPr>
                <w:b/>
                <w:sz w:val="28"/>
              </w:rPr>
              <w:t>Phone</w:t>
            </w:r>
          </w:p>
        </w:tc>
      </w:tr>
      <w:tr w:rsidR="00656856" w:rsidRPr="00656856">
        <w:trPr>
          <w:jc w:val="center"/>
        </w:trPr>
        <w:tc>
          <w:tcPr>
            <w:tcW w:w="2556" w:type="dxa"/>
          </w:tcPr>
          <w:p w:rsidR="00084474" w:rsidRPr="00656856" w:rsidRDefault="00A6097D">
            <w:pPr>
              <w:rPr>
                <w:sz w:val="28"/>
              </w:rPr>
            </w:pPr>
            <w:r w:rsidRPr="00656856">
              <w:rPr>
                <w:sz w:val="28"/>
              </w:rPr>
              <w:t>501</w:t>
            </w:r>
          </w:p>
        </w:tc>
        <w:tc>
          <w:tcPr>
            <w:tcW w:w="2556" w:type="dxa"/>
          </w:tcPr>
          <w:p w:rsidR="00084474" w:rsidRPr="00656856" w:rsidRDefault="00A6097D">
            <w:pPr>
              <w:rPr>
                <w:sz w:val="28"/>
              </w:rPr>
            </w:pPr>
            <w:r w:rsidRPr="00656856">
              <w:rPr>
                <w:sz w:val="28"/>
              </w:rPr>
              <w:t>Ananya</w:t>
            </w:r>
          </w:p>
        </w:tc>
        <w:tc>
          <w:tcPr>
            <w:tcW w:w="2556" w:type="dxa"/>
          </w:tcPr>
          <w:p w:rsidR="00084474" w:rsidRPr="00656856" w:rsidRDefault="00A6097D">
            <w:pPr>
              <w:rPr>
                <w:sz w:val="28"/>
              </w:rPr>
            </w:pPr>
            <w:r w:rsidRPr="00656856">
              <w:rPr>
                <w:sz w:val="28"/>
              </w:rPr>
              <w:t>ananya@gmail.com</w:t>
            </w:r>
          </w:p>
        </w:tc>
        <w:tc>
          <w:tcPr>
            <w:tcW w:w="2556" w:type="dxa"/>
          </w:tcPr>
          <w:p w:rsidR="00084474" w:rsidRPr="00656856" w:rsidRDefault="00A6097D">
            <w:pPr>
              <w:rPr>
                <w:sz w:val="28"/>
              </w:rPr>
            </w:pPr>
            <w:r w:rsidRPr="00656856">
              <w:rPr>
                <w:sz w:val="28"/>
              </w:rPr>
              <w:t>9876543210</w:t>
            </w:r>
          </w:p>
        </w:tc>
      </w:tr>
      <w:tr w:rsidR="00656856" w:rsidRPr="00656856">
        <w:trPr>
          <w:jc w:val="center"/>
        </w:trPr>
        <w:tc>
          <w:tcPr>
            <w:tcW w:w="2556" w:type="dxa"/>
          </w:tcPr>
          <w:p w:rsidR="00084474" w:rsidRPr="00656856" w:rsidRDefault="00A6097D">
            <w:pPr>
              <w:rPr>
                <w:sz w:val="28"/>
              </w:rPr>
            </w:pPr>
            <w:r w:rsidRPr="00656856">
              <w:rPr>
                <w:sz w:val="28"/>
              </w:rPr>
              <w:t>502</w:t>
            </w:r>
          </w:p>
        </w:tc>
        <w:tc>
          <w:tcPr>
            <w:tcW w:w="2556" w:type="dxa"/>
          </w:tcPr>
          <w:p w:rsidR="00084474" w:rsidRPr="00656856" w:rsidRDefault="00A6097D">
            <w:pPr>
              <w:rPr>
                <w:sz w:val="28"/>
              </w:rPr>
            </w:pPr>
            <w:r w:rsidRPr="00656856">
              <w:rPr>
                <w:sz w:val="28"/>
              </w:rPr>
              <w:t>Rahul</w:t>
            </w:r>
          </w:p>
        </w:tc>
        <w:tc>
          <w:tcPr>
            <w:tcW w:w="2556" w:type="dxa"/>
          </w:tcPr>
          <w:p w:rsidR="00084474" w:rsidRPr="00656856" w:rsidRDefault="00A6097D">
            <w:pPr>
              <w:rPr>
                <w:sz w:val="28"/>
              </w:rPr>
            </w:pPr>
            <w:r w:rsidRPr="00656856">
              <w:rPr>
                <w:sz w:val="28"/>
              </w:rPr>
              <w:t>rahul@gmail.com</w:t>
            </w:r>
          </w:p>
        </w:tc>
        <w:tc>
          <w:tcPr>
            <w:tcW w:w="2556" w:type="dxa"/>
          </w:tcPr>
          <w:p w:rsidR="00084474" w:rsidRPr="00656856" w:rsidRDefault="00A6097D">
            <w:pPr>
              <w:rPr>
                <w:sz w:val="28"/>
              </w:rPr>
            </w:pPr>
            <w:r w:rsidRPr="00656856">
              <w:rPr>
                <w:sz w:val="28"/>
              </w:rPr>
              <w:t>9876543211</w:t>
            </w:r>
          </w:p>
        </w:tc>
      </w:tr>
      <w:tr w:rsidR="00656856" w:rsidRPr="00656856">
        <w:trPr>
          <w:jc w:val="center"/>
        </w:trPr>
        <w:tc>
          <w:tcPr>
            <w:tcW w:w="2556" w:type="dxa"/>
          </w:tcPr>
          <w:p w:rsidR="00084474" w:rsidRPr="00656856" w:rsidRDefault="00A6097D">
            <w:pPr>
              <w:rPr>
                <w:sz w:val="28"/>
              </w:rPr>
            </w:pPr>
            <w:r w:rsidRPr="00656856">
              <w:rPr>
                <w:sz w:val="28"/>
              </w:rPr>
              <w:t>503</w:t>
            </w:r>
          </w:p>
        </w:tc>
        <w:tc>
          <w:tcPr>
            <w:tcW w:w="2556" w:type="dxa"/>
          </w:tcPr>
          <w:p w:rsidR="00084474" w:rsidRPr="00656856" w:rsidRDefault="00A6097D">
            <w:pPr>
              <w:rPr>
                <w:sz w:val="28"/>
              </w:rPr>
            </w:pPr>
            <w:r w:rsidRPr="00656856">
              <w:rPr>
                <w:sz w:val="28"/>
              </w:rPr>
              <w:t>Priya</w:t>
            </w:r>
          </w:p>
        </w:tc>
        <w:tc>
          <w:tcPr>
            <w:tcW w:w="2556" w:type="dxa"/>
          </w:tcPr>
          <w:p w:rsidR="00084474" w:rsidRPr="00656856" w:rsidRDefault="00A6097D">
            <w:pPr>
              <w:rPr>
                <w:sz w:val="28"/>
              </w:rPr>
            </w:pPr>
            <w:r w:rsidRPr="00656856">
              <w:rPr>
                <w:sz w:val="28"/>
              </w:rPr>
              <w:t>priya@gmail.com</w:t>
            </w:r>
          </w:p>
        </w:tc>
        <w:tc>
          <w:tcPr>
            <w:tcW w:w="2556" w:type="dxa"/>
          </w:tcPr>
          <w:p w:rsidR="00084474" w:rsidRPr="00656856" w:rsidRDefault="00A6097D">
            <w:pPr>
              <w:rPr>
                <w:sz w:val="28"/>
              </w:rPr>
            </w:pPr>
            <w:r w:rsidRPr="00656856">
              <w:rPr>
                <w:sz w:val="28"/>
              </w:rPr>
              <w:t>9876543212</w:t>
            </w:r>
          </w:p>
        </w:tc>
      </w:tr>
      <w:tr w:rsidR="00084474" w:rsidRPr="00656856">
        <w:trPr>
          <w:jc w:val="center"/>
        </w:trPr>
        <w:tc>
          <w:tcPr>
            <w:tcW w:w="2556" w:type="dxa"/>
          </w:tcPr>
          <w:p w:rsidR="00084474" w:rsidRPr="00656856" w:rsidRDefault="00A6097D">
            <w:pPr>
              <w:rPr>
                <w:sz w:val="28"/>
              </w:rPr>
            </w:pPr>
            <w:r w:rsidRPr="00656856">
              <w:rPr>
                <w:sz w:val="28"/>
              </w:rPr>
              <w:t>504</w:t>
            </w:r>
          </w:p>
        </w:tc>
        <w:tc>
          <w:tcPr>
            <w:tcW w:w="2556" w:type="dxa"/>
          </w:tcPr>
          <w:p w:rsidR="00084474" w:rsidRPr="00656856" w:rsidRDefault="00A6097D">
            <w:pPr>
              <w:rPr>
                <w:sz w:val="28"/>
              </w:rPr>
            </w:pPr>
            <w:r w:rsidRPr="00656856">
              <w:rPr>
                <w:sz w:val="28"/>
              </w:rPr>
              <w:t>Kavin</w:t>
            </w:r>
          </w:p>
        </w:tc>
        <w:tc>
          <w:tcPr>
            <w:tcW w:w="2556" w:type="dxa"/>
          </w:tcPr>
          <w:p w:rsidR="00084474" w:rsidRPr="00656856" w:rsidRDefault="00A6097D">
            <w:pPr>
              <w:rPr>
                <w:sz w:val="28"/>
              </w:rPr>
            </w:pPr>
            <w:r w:rsidRPr="00656856">
              <w:rPr>
                <w:sz w:val="28"/>
              </w:rPr>
              <w:t>kavin@gmail.com</w:t>
            </w:r>
          </w:p>
        </w:tc>
        <w:tc>
          <w:tcPr>
            <w:tcW w:w="2556" w:type="dxa"/>
          </w:tcPr>
          <w:p w:rsidR="00084474" w:rsidRPr="00656856" w:rsidRDefault="00A6097D">
            <w:pPr>
              <w:rPr>
                <w:sz w:val="28"/>
              </w:rPr>
            </w:pPr>
            <w:r w:rsidRPr="00656856">
              <w:rPr>
                <w:sz w:val="28"/>
              </w:rPr>
              <w:t>9876543213</w:t>
            </w:r>
          </w:p>
        </w:tc>
      </w:tr>
    </w:tbl>
    <w:p w:rsidR="00084474" w:rsidRPr="00656856" w:rsidRDefault="00084474">
      <w:pPr>
        <w:rPr>
          <w:sz w:val="28"/>
        </w:rPr>
      </w:pPr>
    </w:p>
    <w:p w:rsidR="00084474" w:rsidRPr="00656856" w:rsidRDefault="00A6097D">
      <w:pPr>
        <w:pStyle w:val="Heading2"/>
        <w:rPr>
          <w:color w:val="auto"/>
          <w:sz w:val="32"/>
        </w:rPr>
      </w:pPr>
      <w:r w:rsidRPr="00656856">
        <w:rPr>
          <w:color w:val="auto"/>
          <w:sz w:val="32"/>
        </w:rPr>
        <w:t>RESERVATION</w:t>
      </w:r>
    </w:p>
    <w:tbl>
      <w:tblPr>
        <w:tblStyle w:val="TableGrid"/>
        <w:tblW w:w="0" w:type="auto"/>
        <w:jc w:val="center"/>
        <w:tblLook w:val="04A0" w:firstRow="1" w:lastRow="0" w:firstColumn="1" w:lastColumn="0" w:noHBand="0" w:noVBand="1"/>
      </w:tblPr>
      <w:tblGrid>
        <w:gridCol w:w="1958"/>
        <w:gridCol w:w="1725"/>
        <w:gridCol w:w="1303"/>
        <w:gridCol w:w="1772"/>
        <w:gridCol w:w="1179"/>
        <w:gridCol w:w="1438"/>
        <w:gridCol w:w="1065"/>
      </w:tblGrid>
      <w:tr w:rsidR="00656856" w:rsidRPr="00656856">
        <w:trPr>
          <w:jc w:val="center"/>
        </w:trPr>
        <w:tc>
          <w:tcPr>
            <w:tcW w:w="1461" w:type="dxa"/>
            <w:shd w:val="clear" w:color="auto" w:fill="D9EAF7"/>
          </w:tcPr>
          <w:p w:rsidR="00084474" w:rsidRPr="00656856" w:rsidRDefault="00A6097D">
            <w:pPr>
              <w:rPr>
                <w:sz w:val="28"/>
              </w:rPr>
            </w:pPr>
            <w:r w:rsidRPr="00656856">
              <w:rPr>
                <w:b/>
                <w:sz w:val="28"/>
              </w:rPr>
              <w:t>ReservationID</w:t>
            </w:r>
          </w:p>
        </w:tc>
        <w:tc>
          <w:tcPr>
            <w:tcW w:w="1461" w:type="dxa"/>
            <w:shd w:val="clear" w:color="auto" w:fill="D9EAF7"/>
          </w:tcPr>
          <w:p w:rsidR="00084474" w:rsidRPr="00656856" w:rsidRDefault="00A6097D">
            <w:pPr>
              <w:rPr>
                <w:sz w:val="28"/>
              </w:rPr>
            </w:pPr>
            <w:r w:rsidRPr="00656856">
              <w:rPr>
                <w:b/>
                <w:sz w:val="28"/>
              </w:rPr>
              <w:t>PassengerID</w:t>
            </w:r>
          </w:p>
        </w:tc>
        <w:tc>
          <w:tcPr>
            <w:tcW w:w="1461" w:type="dxa"/>
            <w:shd w:val="clear" w:color="auto" w:fill="D9EAF7"/>
          </w:tcPr>
          <w:p w:rsidR="00084474" w:rsidRPr="00656856" w:rsidRDefault="00A6097D">
            <w:pPr>
              <w:rPr>
                <w:sz w:val="28"/>
              </w:rPr>
            </w:pPr>
            <w:r w:rsidRPr="00656856">
              <w:rPr>
                <w:b/>
                <w:sz w:val="28"/>
              </w:rPr>
              <w:t>FlightID</w:t>
            </w:r>
          </w:p>
        </w:tc>
        <w:tc>
          <w:tcPr>
            <w:tcW w:w="1461" w:type="dxa"/>
            <w:shd w:val="clear" w:color="auto" w:fill="D9EAF7"/>
          </w:tcPr>
          <w:p w:rsidR="00084474" w:rsidRPr="00656856" w:rsidRDefault="00A6097D">
            <w:pPr>
              <w:rPr>
                <w:sz w:val="28"/>
              </w:rPr>
            </w:pPr>
            <w:r w:rsidRPr="00656856">
              <w:rPr>
                <w:b/>
                <w:sz w:val="28"/>
              </w:rPr>
              <w:t>BookingDate</w:t>
            </w:r>
          </w:p>
        </w:tc>
        <w:tc>
          <w:tcPr>
            <w:tcW w:w="1461" w:type="dxa"/>
            <w:shd w:val="clear" w:color="auto" w:fill="D9EAF7"/>
          </w:tcPr>
          <w:p w:rsidR="00084474" w:rsidRPr="00656856" w:rsidRDefault="00A6097D">
            <w:pPr>
              <w:rPr>
                <w:sz w:val="28"/>
              </w:rPr>
            </w:pPr>
            <w:r w:rsidRPr="00656856">
              <w:rPr>
                <w:b/>
                <w:sz w:val="28"/>
              </w:rPr>
              <w:t>SeatNo</w:t>
            </w:r>
          </w:p>
        </w:tc>
        <w:tc>
          <w:tcPr>
            <w:tcW w:w="1461" w:type="dxa"/>
            <w:shd w:val="clear" w:color="auto" w:fill="D9EAF7"/>
          </w:tcPr>
          <w:p w:rsidR="00084474" w:rsidRPr="00656856" w:rsidRDefault="00A6097D">
            <w:pPr>
              <w:rPr>
                <w:sz w:val="28"/>
              </w:rPr>
            </w:pPr>
            <w:r w:rsidRPr="00656856">
              <w:rPr>
                <w:b/>
                <w:sz w:val="28"/>
              </w:rPr>
              <w:t>Status</w:t>
            </w:r>
          </w:p>
        </w:tc>
        <w:tc>
          <w:tcPr>
            <w:tcW w:w="1461" w:type="dxa"/>
            <w:shd w:val="clear" w:color="auto" w:fill="D9EAF7"/>
          </w:tcPr>
          <w:p w:rsidR="00084474" w:rsidRPr="00656856" w:rsidRDefault="00A6097D">
            <w:pPr>
              <w:rPr>
                <w:sz w:val="28"/>
              </w:rPr>
            </w:pPr>
            <w:r w:rsidRPr="00656856">
              <w:rPr>
                <w:b/>
                <w:sz w:val="28"/>
              </w:rPr>
              <w:t>Fare</w:t>
            </w:r>
          </w:p>
        </w:tc>
      </w:tr>
      <w:tr w:rsidR="00656856" w:rsidRPr="00656856">
        <w:trPr>
          <w:jc w:val="center"/>
        </w:trPr>
        <w:tc>
          <w:tcPr>
            <w:tcW w:w="1461" w:type="dxa"/>
          </w:tcPr>
          <w:p w:rsidR="00084474" w:rsidRPr="00656856" w:rsidRDefault="00A6097D">
            <w:pPr>
              <w:rPr>
                <w:sz w:val="28"/>
              </w:rPr>
            </w:pPr>
            <w:r w:rsidRPr="00656856">
              <w:rPr>
                <w:sz w:val="28"/>
              </w:rPr>
              <w:t>601</w:t>
            </w:r>
          </w:p>
        </w:tc>
        <w:tc>
          <w:tcPr>
            <w:tcW w:w="1461" w:type="dxa"/>
          </w:tcPr>
          <w:p w:rsidR="00084474" w:rsidRPr="00656856" w:rsidRDefault="00A6097D">
            <w:pPr>
              <w:rPr>
                <w:sz w:val="28"/>
              </w:rPr>
            </w:pPr>
            <w:r w:rsidRPr="00656856">
              <w:rPr>
                <w:sz w:val="28"/>
              </w:rPr>
              <w:t>501</w:t>
            </w:r>
          </w:p>
        </w:tc>
        <w:tc>
          <w:tcPr>
            <w:tcW w:w="1461" w:type="dxa"/>
          </w:tcPr>
          <w:p w:rsidR="00084474" w:rsidRPr="00656856" w:rsidRDefault="00A6097D">
            <w:pPr>
              <w:rPr>
                <w:sz w:val="28"/>
              </w:rPr>
            </w:pPr>
            <w:r w:rsidRPr="00656856">
              <w:rPr>
                <w:sz w:val="28"/>
              </w:rPr>
              <w:t>301</w:t>
            </w:r>
          </w:p>
        </w:tc>
        <w:tc>
          <w:tcPr>
            <w:tcW w:w="1461" w:type="dxa"/>
          </w:tcPr>
          <w:p w:rsidR="00084474" w:rsidRPr="00656856" w:rsidRDefault="00A6097D">
            <w:pPr>
              <w:rPr>
                <w:sz w:val="28"/>
              </w:rPr>
            </w:pPr>
            <w:r w:rsidRPr="00656856">
              <w:rPr>
                <w:sz w:val="28"/>
              </w:rPr>
              <w:t>2026-08-01</w:t>
            </w:r>
          </w:p>
        </w:tc>
        <w:tc>
          <w:tcPr>
            <w:tcW w:w="1461" w:type="dxa"/>
          </w:tcPr>
          <w:p w:rsidR="00084474" w:rsidRPr="00656856" w:rsidRDefault="00A6097D">
            <w:pPr>
              <w:rPr>
                <w:sz w:val="28"/>
              </w:rPr>
            </w:pPr>
            <w:r w:rsidRPr="00656856">
              <w:rPr>
                <w:sz w:val="28"/>
              </w:rPr>
              <w:t>12A</w:t>
            </w:r>
          </w:p>
        </w:tc>
        <w:tc>
          <w:tcPr>
            <w:tcW w:w="1461" w:type="dxa"/>
          </w:tcPr>
          <w:p w:rsidR="00084474" w:rsidRPr="00656856" w:rsidRDefault="00A6097D">
            <w:pPr>
              <w:rPr>
                <w:sz w:val="28"/>
              </w:rPr>
            </w:pPr>
            <w:r w:rsidRPr="00656856">
              <w:rPr>
                <w:sz w:val="28"/>
              </w:rPr>
              <w:t>Confirmed</w:t>
            </w:r>
          </w:p>
        </w:tc>
        <w:tc>
          <w:tcPr>
            <w:tcW w:w="1461" w:type="dxa"/>
          </w:tcPr>
          <w:p w:rsidR="00084474" w:rsidRPr="00656856" w:rsidRDefault="00A6097D">
            <w:pPr>
              <w:rPr>
                <w:sz w:val="28"/>
              </w:rPr>
            </w:pPr>
            <w:r w:rsidRPr="00656856">
              <w:rPr>
                <w:sz w:val="28"/>
              </w:rPr>
              <w:t>12500</w:t>
            </w:r>
          </w:p>
        </w:tc>
      </w:tr>
      <w:tr w:rsidR="00656856" w:rsidRPr="00656856">
        <w:trPr>
          <w:jc w:val="center"/>
        </w:trPr>
        <w:tc>
          <w:tcPr>
            <w:tcW w:w="1461" w:type="dxa"/>
          </w:tcPr>
          <w:p w:rsidR="00084474" w:rsidRPr="00656856" w:rsidRDefault="00A6097D">
            <w:pPr>
              <w:rPr>
                <w:sz w:val="28"/>
              </w:rPr>
            </w:pPr>
            <w:r w:rsidRPr="00656856">
              <w:rPr>
                <w:sz w:val="28"/>
              </w:rPr>
              <w:t>602</w:t>
            </w:r>
          </w:p>
        </w:tc>
        <w:tc>
          <w:tcPr>
            <w:tcW w:w="1461" w:type="dxa"/>
          </w:tcPr>
          <w:p w:rsidR="00084474" w:rsidRPr="00656856" w:rsidRDefault="00A6097D">
            <w:pPr>
              <w:rPr>
                <w:sz w:val="28"/>
              </w:rPr>
            </w:pPr>
            <w:r w:rsidRPr="00656856">
              <w:rPr>
                <w:sz w:val="28"/>
              </w:rPr>
              <w:t>502</w:t>
            </w:r>
          </w:p>
        </w:tc>
        <w:tc>
          <w:tcPr>
            <w:tcW w:w="1461" w:type="dxa"/>
          </w:tcPr>
          <w:p w:rsidR="00084474" w:rsidRPr="00656856" w:rsidRDefault="00A6097D">
            <w:pPr>
              <w:rPr>
                <w:sz w:val="28"/>
              </w:rPr>
            </w:pPr>
            <w:r w:rsidRPr="00656856">
              <w:rPr>
                <w:sz w:val="28"/>
              </w:rPr>
              <w:t>302</w:t>
            </w:r>
          </w:p>
        </w:tc>
        <w:tc>
          <w:tcPr>
            <w:tcW w:w="1461" w:type="dxa"/>
          </w:tcPr>
          <w:p w:rsidR="00084474" w:rsidRPr="00656856" w:rsidRDefault="00A6097D">
            <w:pPr>
              <w:rPr>
                <w:sz w:val="28"/>
              </w:rPr>
            </w:pPr>
            <w:r w:rsidRPr="00656856">
              <w:rPr>
                <w:sz w:val="28"/>
              </w:rPr>
              <w:t>2026-08-01</w:t>
            </w:r>
          </w:p>
        </w:tc>
        <w:tc>
          <w:tcPr>
            <w:tcW w:w="1461" w:type="dxa"/>
          </w:tcPr>
          <w:p w:rsidR="00084474" w:rsidRPr="00656856" w:rsidRDefault="00A6097D">
            <w:pPr>
              <w:rPr>
                <w:sz w:val="28"/>
              </w:rPr>
            </w:pPr>
            <w:r w:rsidRPr="00656856">
              <w:rPr>
                <w:sz w:val="28"/>
              </w:rPr>
              <w:t>15B</w:t>
            </w:r>
          </w:p>
        </w:tc>
        <w:tc>
          <w:tcPr>
            <w:tcW w:w="1461" w:type="dxa"/>
          </w:tcPr>
          <w:p w:rsidR="00084474" w:rsidRPr="00656856" w:rsidRDefault="00A6097D">
            <w:pPr>
              <w:rPr>
                <w:sz w:val="28"/>
              </w:rPr>
            </w:pPr>
            <w:r w:rsidRPr="00656856">
              <w:rPr>
                <w:sz w:val="28"/>
              </w:rPr>
              <w:t>Confirmed</w:t>
            </w:r>
          </w:p>
        </w:tc>
        <w:tc>
          <w:tcPr>
            <w:tcW w:w="1461" w:type="dxa"/>
          </w:tcPr>
          <w:p w:rsidR="00084474" w:rsidRPr="00656856" w:rsidRDefault="00A6097D">
            <w:pPr>
              <w:rPr>
                <w:sz w:val="28"/>
              </w:rPr>
            </w:pPr>
            <w:r w:rsidRPr="00656856">
              <w:rPr>
                <w:sz w:val="28"/>
              </w:rPr>
              <w:t>8500</w:t>
            </w:r>
          </w:p>
        </w:tc>
      </w:tr>
      <w:tr w:rsidR="00656856" w:rsidRPr="00656856">
        <w:trPr>
          <w:jc w:val="center"/>
        </w:trPr>
        <w:tc>
          <w:tcPr>
            <w:tcW w:w="1461" w:type="dxa"/>
          </w:tcPr>
          <w:p w:rsidR="00084474" w:rsidRPr="00656856" w:rsidRDefault="00A6097D">
            <w:pPr>
              <w:rPr>
                <w:sz w:val="28"/>
              </w:rPr>
            </w:pPr>
            <w:r w:rsidRPr="00656856">
              <w:rPr>
                <w:sz w:val="28"/>
              </w:rPr>
              <w:t>603</w:t>
            </w:r>
          </w:p>
        </w:tc>
        <w:tc>
          <w:tcPr>
            <w:tcW w:w="1461" w:type="dxa"/>
          </w:tcPr>
          <w:p w:rsidR="00084474" w:rsidRPr="00656856" w:rsidRDefault="00A6097D">
            <w:pPr>
              <w:rPr>
                <w:sz w:val="28"/>
              </w:rPr>
            </w:pPr>
            <w:r w:rsidRPr="00656856">
              <w:rPr>
                <w:sz w:val="28"/>
              </w:rPr>
              <w:t>503</w:t>
            </w:r>
          </w:p>
        </w:tc>
        <w:tc>
          <w:tcPr>
            <w:tcW w:w="1461" w:type="dxa"/>
          </w:tcPr>
          <w:p w:rsidR="00084474" w:rsidRPr="00656856" w:rsidRDefault="00A6097D">
            <w:pPr>
              <w:rPr>
                <w:sz w:val="28"/>
              </w:rPr>
            </w:pPr>
            <w:r w:rsidRPr="00656856">
              <w:rPr>
                <w:sz w:val="28"/>
              </w:rPr>
              <w:t>301</w:t>
            </w:r>
          </w:p>
        </w:tc>
        <w:tc>
          <w:tcPr>
            <w:tcW w:w="1461" w:type="dxa"/>
          </w:tcPr>
          <w:p w:rsidR="00084474" w:rsidRPr="00656856" w:rsidRDefault="00A6097D">
            <w:pPr>
              <w:rPr>
                <w:sz w:val="28"/>
              </w:rPr>
            </w:pPr>
            <w:r w:rsidRPr="00656856">
              <w:rPr>
                <w:sz w:val="28"/>
              </w:rPr>
              <w:t>2026-08-02</w:t>
            </w:r>
          </w:p>
        </w:tc>
        <w:tc>
          <w:tcPr>
            <w:tcW w:w="1461" w:type="dxa"/>
          </w:tcPr>
          <w:p w:rsidR="00084474" w:rsidRPr="00656856" w:rsidRDefault="00A6097D">
            <w:pPr>
              <w:rPr>
                <w:sz w:val="28"/>
              </w:rPr>
            </w:pPr>
            <w:r w:rsidRPr="00656856">
              <w:rPr>
                <w:sz w:val="28"/>
              </w:rPr>
              <w:t>14C</w:t>
            </w:r>
          </w:p>
        </w:tc>
        <w:tc>
          <w:tcPr>
            <w:tcW w:w="1461" w:type="dxa"/>
          </w:tcPr>
          <w:p w:rsidR="00084474" w:rsidRPr="00656856" w:rsidRDefault="00A6097D">
            <w:pPr>
              <w:rPr>
                <w:sz w:val="28"/>
              </w:rPr>
            </w:pPr>
            <w:r w:rsidRPr="00656856">
              <w:rPr>
                <w:sz w:val="28"/>
              </w:rPr>
              <w:t>Confirmed</w:t>
            </w:r>
          </w:p>
        </w:tc>
        <w:tc>
          <w:tcPr>
            <w:tcW w:w="1461" w:type="dxa"/>
          </w:tcPr>
          <w:p w:rsidR="00084474" w:rsidRPr="00656856" w:rsidRDefault="00A6097D">
            <w:pPr>
              <w:rPr>
                <w:sz w:val="28"/>
              </w:rPr>
            </w:pPr>
            <w:r w:rsidRPr="00656856">
              <w:rPr>
                <w:sz w:val="28"/>
              </w:rPr>
              <w:t>12500</w:t>
            </w:r>
          </w:p>
        </w:tc>
      </w:tr>
      <w:tr w:rsidR="00656856" w:rsidRPr="00656856">
        <w:trPr>
          <w:jc w:val="center"/>
        </w:trPr>
        <w:tc>
          <w:tcPr>
            <w:tcW w:w="1461" w:type="dxa"/>
          </w:tcPr>
          <w:p w:rsidR="00084474" w:rsidRPr="00656856" w:rsidRDefault="00A6097D">
            <w:pPr>
              <w:rPr>
                <w:sz w:val="28"/>
              </w:rPr>
            </w:pPr>
            <w:r w:rsidRPr="00656856">
              <w:rPr>
                <w:sz w:val="28"/>
              </w:rPr>
              <w:t>604</w:t>
            </w:r>
          </w:p>
        </w:tc>
        <w:tc>
          <w:tcPr>
            <w:tcW w:w="1461" w:type="dxa"/>
          </w:tcPr>
          <w:p w:rsidR="00084474" w:rsidRPr="00656856" w:rsidRDefault="00A6097D">
            <w:pPr>
              <w:rPr>
                <w:sz w:val="28"/>
              </w:rPr>
            </w:pPr>
            <w:r w:rsidRPr="00656856">
              <w:rPr>
                <w:sz w:val="28"/>
              </w:rPr>
              <w:t>504</w:t>
            </w:r>
          </w:p>
        </w:tc>
        <w:tc>
          <w:tcPr>
            <w:tcW w:w="1461" w:type="dxa"/>
          </w:tcPr>
          <w:p w:rsidR="00084474" w:rsidRPr="00656856" w:rsidRDefault="00A6097D">
            <w:pPr>
              <w:rPr>
                <w:sz w:val="28"/>
              </w:rPr>
            </w:pPr>
            <w:r w:rsidRPr="00656856">
              <w:rPr>
                <w:sz w:val="28"/>
              </w:rPr>
              <w:t>303</w:t>
            </w:r>
          </w:p>
        </w:tc>
        <w:tc>
          <w:tcPr>
            <w:tcW w:w="1461" w:type="dxa"/>
          </w:tcPr>
          <w:p w:rsidR="00084474" w:rsidRPr="00656856" w:rsidRDefault="00A6097D">
            <w:pPr>
              <w:rPr>
                <w:sz w:val="28"/>
              </w:rPr>
            </w:pPr>
            <w:r w:rsidRPr="00656856">
              <w:rPr>
                <w:sz w:val="28"/>
              </w:rPr>
              <w:t>2026-08-02</w:t>
            </w:r>
          </w:p>
        </w:tc>
        <w:tc>
          <w:tcPr>
            <w:tcW w:w="1461" w:type="dxa"/>
          </w:tcPr>
          <w:p w:rsidR="00084474" w:rsidRPr="00656856" w:rsidRDefault="00A6097D">
            <w:pPr>
              <w:rPr>
                <w:sz w:val="28"/>
              </w:rPr>
            </w:pPr>
            <w:r w:rsidRPr="00656856">
              <w:rPr>
                <w:sz w:val="28"/>
              </w:rPr>
              <w:t>10A</w:t>
            </w:r>
          </w:p>
        </w:tc>
        <w:tc>
          <w:tcPr>
            <w:tcW w:w="1461" w:type="dxa"/>
          </w:tcPr>
          <w:p w:rsidR="00084474" w:rsidRPr="00656856" w:rsidRDefault="00A6097D">
            <w:pPr>
              <w:rPr>
                <w:sz w:val="28"/>
              </w:rPr>
            </w:pPr>
            <w:r w:rsidRPr="00656856">
              <w:rPr>
                <w:sz w:val="28"/>
              </w:rPr>
              <w:t>Confirmed</w:t>
            </w:r>
          </w:p>
        </w:tc>
        <w:tc>
          <w:tcPr>
            <w:tcW w:w="1461" w:type="dxa"/>
          </w:tcPr>
          <w:p w:rsidR="00084474" w:rsidRPr="00656856" w:rsidRDefault="00A6097D">
            <w:pPr>
              <w:rPr>
                <w:sz w:val="28"/>
              </w:rPr>
            </w:pPr>
            <w:r w:rsidRPr="00656856">
              <w:rPr>
                <w:sz w:val="28"/>
              </w:rPr>
              <w:t>15000</w:t>
            </w:r>
          </w:p>
        </w:tc>
      </w:tr>
      <w:tr w:rsidR="00656856" w:rsidRPr="00656856">
        <w:trPr>
          <w:jc w:val="center"/>
        </w:trPr>
        <w:tc>
          <w:tcPr>
            <w:tcW w:w="1461" w:type="dxa"/>
          </w:tcPr>
          <w:p w:rsidR="00084474" w:rsidRPr="00656856" w:rsidRDefault="00A6097D">
            <w:pPr>
              <w:rPr>
                <w:sz w:val="28"/>
              </w:rPr>
            </w:pPr>
            <w:r w:rsidRPr="00656856">
              <w:rPr>
                <w:sz w:val="28"/>
              </w:rPr>
              <w:t>605</w:t>
            </w:r>
          </w:p>
        </w:tc>
        <w:tc>
          <w:tcPr>
            <w:tcW w:w="1461" w:type="dxa"/>
          </w:tcPr>
          <w:p w:rsidR="00084474" w:rsidRPr="00656856" w:rsidRDefault="00A6097D">
            <w:pPr>
              <w:rPr>
                <w:sz w:val="28"/>
              </w:rPr>
            </w:pPr>
            <w:r w:rsidRPr="00656856">
              <w:rPr>
                <w:sz w:val="28"/>
              </w:rPr>
              <w:t>501</w:t>
            </w:r>
          </w:p>
        </w:tc>
        <w:tc>
          <w:tcPr>
            <w:tcW w:w="1461" w:type="dxa"/>
          </w:tcPr>
          <w:p w:rsidR="00084474" w:rsidRPr="00656856" w:rsidRDefault="00A6097D">
            <w:pPr>
              <w:rPr>
                <w:sz w:val="28"/>
              </w:rPr>
            </w:pPr>
            <w:r w:rsidRPr="00656856">
              <w:rPr>
                <w:sz w:val="28"/>
              </w:rPr>
              <w:t>304</w:t>
            </w:r>
          </w:p>
        </w:tc>
        <w:tc>
          <w:tcPr>
            <w:tcW w:w="1461" w:type="dxa"/>
          </w:tcPr>
          <w:p w:rsidR="00084474" w:rsidRPr="00656856" w:rsidRDefault="00A6097D">
            <w:pPr>
              <w:rPr>
                <w:sz w:val="28"/>
              </w:rPr>
            </w:pPr>
            <w:r w:rsidRPr="00656856">
              <w:rPr>
                <w:sz w:val="28"/>
              </w:rPr>
              <w:t>2026-08-03</w:t>
            </w:r>
          </w:p>
        </w:tc>
        <w:tc>
          <w:tcPr>
            <w:tcW w:w="1461" w:type="dxa"/>
          </w:tcPr>
          <w:p w:rsidR="00084474" w:rsidRPr="00656856" w:rsidRDefault="00A6097D">
            <w:pPr>
              <w:rPr>
                <w:sz w:val="28"/>
              </w:rPr>
            </w:pPr>
            <w:r w:rsidRPr="00656856">
              <w:rPr>
                <w:sz w:val="28"/>
              </w:rPr>
              <w:t>16D</w:t>
            </w:r>
          </w:p>
        </w:tc>
        <w:tc>
          <w:tcPr>
            <w:tcW w:w="1461" w:type="dxa"/>
          </w:tcPr>
          <w:p w:rsidR="00084474" w:rsidRPr="00656856" w:rsidRDefault="00A6097D">
            <w:pPr>
              <w:rPr>
                <w:sz w:val="28"/>
              </w:rPr>
            </w:pPr>
            <w:r w:rsidRPr="00656856">
              <w:rPr>
                <w:sz w:val="28"/>
              </w:rPr>
              <w:t>Confirmed</w:t>
            </w:r>
          </w:p>
        </w:tc>
        <w:tc>
          <w:tcPr>
            <w:tcW w:w="1461" w:type="dxa"/>
          </w:tcPr>
          <w:p w:rsidR="00084474" w:rsidRPr="00656856" w:rsidRDefault="00A6097D">
            <w:pPr>
              <w:rPr>
                <w:sz w:val="28"/>
              </w:rPr>
            </w:pPr>
            <w:r w:rsidRPr="00656856">
              <w:rPr>
                <w:sz w:val="28"/>
              </w:rPr>
              <w:t>11000</w:t>
            </w:r>
          </w:p>
        </w:tc>
      </w:tr>
    </w:tbl>
    <w:p w:rsidR="00084474" w:rsidRPr="00656856" w:rsidRDefault="00084474">
      <w:pPr>
        <w:rPr>
          <w:sz w:val="28"/>
        </w:rPr>
      </w:pPr>
    </w:p>
    <w:p w:rsidR="00084474" w:rsidRPr="00656856" w:rsidRDefault="00A6097D">
      <w:pPr>
        <w:rPr>
          <w:sz w:val="28"/>
        </w:rPr>
      </w:pPr>
      <w:r w:rsidRPr="00656856">
        <w:rPr>
          <w:sz w:val="28"/>
        </w:rPr>
        <w:t>Query 1 – Join flights with source and destination airports:</w:t>
      </w:r>
    </w:p>
    <w:p w:rsidR="00084474" w:rsidRPr="00656856" w:rsidRDefault="00A6097D">
      <w:pPr>
        <w:spacing w:after="100"/>
        <w:ind w:left="360"/>
        <w:rPr>
          <w:sz w:val="28"/>
        </w:rPr>
      </w:pPr>
      <w:r w:rsidRPr="00656856">
        <w:rPr>
          <w:rFonts w:ascii="Courier New" w:hAnsi="Courier New"/>
        </w:rPr>
        <w:t>SELECT f.FlightNo,</w:t>
      </w:r>
      <w:r w:rsidRPr="00656856">
        <w:rPr>
          <w:rFonts w:ascii="Courier New" w:hAnsi="Courier New"/>
        </w:rPr>
        <w:br/>
        <w:t xml:space="preserve">       s.City AS SourceCity,</w:t>
      </w:r>
      <w:r w:rsidRPr="00656856">
        <w:rPr>
          <w:rFonts w:ascii="Courier New" w:hAnsi="Courier New"/>
        </w:rPr>
        <w:br/>
        <w:t xml:space="preserve">       d.City AS DestinationCity,</w:t>
      </w:r>
      <w:r w:rsidRPr="00656856">
        <w:rPr>
          <w:rFonts w:ascii="Courier New" w:hAnsi="Courier New"/>
        </w:rPr>
        <w:br/>
        <w:t xml:space="preserve">       f.DepartureTime</w:t>
      </w:r>
      <w:r w:rsidRPr="00656856">
        <w:rPr>
          <w:rFonts w:ascii="Courier New" w:hAnsi="Courier New"/>
        </w:rPr>
        <w:br/>
        <w:t>FROM FLIGHT f</w:t>
      </w:r>
      <w:r w:rsidRPr="00656856">
        <w:rPr>
          <w:rFonts w:ascii="Courier New" w:hAnsi="Courier New"/>
        </w:rPr>
        <w:br/>
        <w:t>JOIN AIRPORT s ON f.SourceID=s.</w:t>
      </w:r>
      <w:r w:rsidRPr="00656856">
        <w:rPr>
          <w:rFonts w:ascii="Courier New" w:hAnsi="Courier New"/>
        </w:rPr>
        <w:t>AirportID</w:t>
      </w:r>
      <w:r w:rsidRPr="00656856">
        <w:rPr>
          <w:rFonts w:ascii="Courier New" w:hAnsi="Courier New"/>
        </w:rPr>
        <w:br/>
        <w:t>JOIN AIRPORT d ON f.DestinationID=d.AirportID;</w:t>
      </w:r>
    </w:p>
    <w:p w:rsidR="00084474" w:rsidRPr="00656856" w:rsidRDefault="00A6097D">
      <w:pPr>
        <w:rPr>
          <w:sz w:val="28"/>
        </w:rPr>
      </w:pPr>
      <w:r w:rsidRPr="00656856">
        <w:rPr>
          <w:sz w:val="28"/>
        </w:rPr>
        <w:t>Query 2 – Join passengers, reservations and flights:</w:t>
      </w:r>
    </w:p>
    <w:p w:rsidR="00084474" w:rsidRPr="00656856" w:rsidRDefault="00A6097D">
      <w:pPr>
        <w:spacing w:after="100"/>
        <w:ind w:left="360"/>
        <w:rPr>
          <w:sz w:val="28"/>
        </w:rPr>
      </w:pPr>
      <w:r w:rsidRPr="00656856">
        <w:rPr>
          <w:rFonts w:ascii="Courier New" w:hAnsi="Courier New"/>
        </w:rPr>
        <w:t>SELECT p.PassengerName, f.FlightNo,</w:t>
      </w:r>
      <w:r w:rsidRPr="00656856">
        <w:rPr>
          <w:rFonts w:ascii="Courier New" w:hAnsi="Courier New"/>
        </w:rPr>
        <w:br/>
        <w:t xml:space="preserve">       r.SeatNo, r.Status, r.Fare</w:t>
      </w:r>
      <w:r w:rsidRPr="00656856">
        <w:rPr>
          <w:rFonts w:ascii="Courier New" w:hAnsi="Courier New"/>
        </w:rPr>
        <w:br/>
        <w:t>FROM PASSENGER p</w:t>
      </w:r>
      <w:r w:rsidRPr="00656856">
        <w:rPr>
          <w:rFonts w:ascii="Courier New" w:hAnsi="Courier New"/>
        </w:rPr>
        <w:br/>
        <w:t>JOIN RESERVATION r ON p.PassengerID=r.PassengerID</w:t>
      </w:r>
      <w:r w:rsidRPr="00656856">
        <w:rPr>
          <w:rFonts w:ascii="Courier New" w:hAnsi="Courier New"/>
        </w:rPr>
        <w:br/>
        <w:t>JOIN FLIG</w:t>
      </w:r>
      <w:r w:rsidRPr="00656856">
        <w:rPr>
          <w:rFonts w:ascii="Courier New" w:hAnsi="Courier New"/>
        </w:rPr>
        <w:t>HT f ON r.FlightID=f.FlightID;</w:t>
      </w:r>
    </w:p>
    <w:p w:rsidR="00084474" w:rsidRPr="00656856" w:rsidRDefault="00A6097D">
      <w:pPr>
        <w:rPr>
          <w:sz w:val="28"/>
        </w:rPr>
      </w:pPr>
      <w:r w:rsidRPr="00656856">
        <w:rPr>
          <w:sz w:val="28"/>
        </w:rPr>
        <w:t>Query 3 – Sub-query to find passengers who paid more than ₹10,000:</w:t>
      </w:r>
    </w:p>
    <w:p w:rsidR="00084474" w:rsidRPr="00656856" w:rsidRDefault="00A6097D">
      <w:pPr>
        <w:spacing w:after="100"/>
        <w:ind w:left="360"/>
        <w:rPr>
          <w:sz w:val="28"/>
        </w:rPr>
      </w:pPr>
      <w:r w:rsidRPr="00656856">
        <w:rPr>
          <w:rFonts w:ascii="Courier New" w:hAnsi="Courier New"/>
        </w:rPr>
        <w:t>SELECT PassengerName</w:t>
      </w:r>
      <w:r w:rsidRPr="00656856">
        <w:rPr>
          <w:rFonts w:ascii="Courier New" w:hAnsi="Courier New"/>
        </w:rPr>
        <w:br/>
        <w:t>FROM PASSENGER</w:t>
      </w:r>
      <w:r w:rsidRPr="00656856">
        <w:rPr>
          <w:rFonts w:ascii="Courier New" w:hAnsi="Courier New"/>
        </w:rPr>
        <w:br/>
        <w:t>WHERE PassengerID IN (</w:t>
      </w:r>
      <w:r w:rsidRPr="00656856">
        <w:rPr>
          <w:rFonts w:ascii="Courier New" w:hAnsi="Courier New"/>
        </w:rPr>
        <w:br/>
        <w:t xml:space="preserve">    SELECT PassengerID</w:t>
      </w:r>
      <w:r w:rsidRPr="00656856">
        <w:rPr>
          <w:rFonts w:ascii="Courier New" w:hAnsi="Courier New"/>
        </w:rPr>
        <w:br/>
        <w:t xml:space="preserve">    FROM RESERVATION</w:t>
      </w:r>
      <w:r w:rsidRPr="00656856">
        <w:rPr>
          <w:rFonts w:ascii="Courier New" w:hAnsi="Courier New"/>
        </w:rPr>
        <w:br/>
        <w:t xml:space="preserve">    WHERE Fare&gt;10000</w:t>
      </w:r>
      <w:r w:rsidRPr="00656856">
        <w:rPr>
          <w:rFonts w:ascii="Courier New" w:hAnsi="Courier New"/>
        </w:rPr>
        <w:br/>
        <w:t>);</w:t>
      </w:r>
    </w:p>
    <w:p w:rsidR="00084474" w:rsidRPr="00656856" w:rsidRDefault="00A6097D">
      <w:pPr>
        <w:rPr>
          <w:sz w:val="28"/>
        </w:rPr>
      </w:pPr>
      <w:r w:rsidRPr="00656856">
        <w:rPr>
          <w:sz w:val="28"/>
        </w:rPr>
        <w:t>Query 4 – Create a view showing</w:t>
      </w:r>
      <w:r w:rsidRPr="00656856">
        <w:rPr>
          <w:sz w:val="28"/>
        </w:rPr>
        <w:t xml:space="preserve"> flight booking summary:</w:t>
      </w:r>
    </w:p>
    <w:p w:rsidR="00084474" w:rsidRPr="00656856" w:rsidRDefault="00A6097D">
      <w:pPr>
        <w:spacing w:after="100"/>
        <w:ind w:left="360"/>
        <w:rPr>
          <w:sz w:val="28"/>
        </w:rPr>
      </w:pPr>
      <w:r w:rsidRPr="00656856">
        <w:rPr>
          <w:rFonts w:ascii="Courier New" w:hAnsi="Courier New"/>
        </w:rPr>
        <w:t>CREATE VIEW FlightBookingView AS</w:t>
      </w:r>
      <w:r w:rsidRPr="00656856">
        <w:rPr>
          <w:rFonts w:ascii="Courier New" w:hAnsi="Courier New"/>
        </w:rPr>
        <w:br/>
        <w:t>SELECT f.FlightNo,</w:t>
      </w:r>
      <w:r w:rsidRPr="00656856">
        <w:rPr>
          <w:rFonts w:ascii="Courier New" w:hAnsi="Courier New"/>
        </w:rPr>
        <w:br/>
        <w:t xml:space="preserve">       COUNT(r.ReservationID) AS TotalBookings,</w:t>
      </w:r>
      <w:r w:rsidRPr="00656856">
        <w:rPr>
          <w:rFonts w:ascii="Courier New" w:hAnsi="Courier New"/>
        </w:rPr>
        <w:br/>
        <w:t xml:space="preserve">       COALESCE(SUM(r.Fare),0) AS TotalRevenue</w:t>
      </w:r>
      <w:r w:rsidRPr="00656856">
        <w:rPr>
          <w:rFonts w:ascii="Courier New" w:hAnsi="Courier New"/>
        </w:rPr>
        <w:br/>
        <w:t>FROM FLIGHT f</w:t>
      </w:r>
      <w:r w:rsidRPr="00656856">
        <w:rPr>
          <w:rFonts w:ascii="Courier New" w:hAnsi="Courier New"/>
        </w:rPr>
        <w:br/>
        <w:t>LEFT JOIN RESERVATION r ON f.FlightID=r.FlightID</w:t>
      </w:r>
      <w:r w:rsidRPr="00656856">
        <w:rPr>
          <w:rFonts w:ascii="Courier New" w:hAnsi="Courier New"/>
        </w:rPr>
        <w:br/>
        <w:t xml:space="preserve">GROUP BY f.FlightID, </w:t>
      </w:r>
      <w:r w:rsidRPr="00656856">
        <w:rPr>
          <w:rFonts w:ascii="Courier New" w:hAnsi="Courier New"/>
        </w:rPr>
        <w:t>f.FlightNo;</w:t>
      </w:r>
    </w:p>
    <w:p w:rsidR="00084474" w:rsidRPr="00656856" w:rsidRDefault="00A6097D">
      <w:pPr>
        <w:rPr>
          <w:sz w:val="28"/>
        </w:rPr>
      </w:pPr>
      <w:r w:rsidRPr="00656856">
        <w:rPr>
          <w:sz w:val="28"/>
        </w:rPr>
        <w:t>Query 5 – Query the created view:</w:t>
      </w:r>
    </w:p>
    <w:p w:rsidR="00084474" w:rsidRPr="00656856" w:rsidRDefault="00A6097D">
      <w:pPr>
        <w:spacing w:after="100"/>
        <w:ind w:left="360"/>
        <w:rPr>
          <w:sz w:val="28"/>
        </w:rPr>
      </w:pPr>
      <w:r w:rsidRPr="00656856">
        <w:rPr>
          <w:rFonts w:ascii="Courier New" w:hAnsi="Courier New"/>
        </w:rPr>
        <w:t>SELECT FlightNo, TotalBookings, TotalRevenue</w:t>
      </w:r>
      <w:r w:rsidRPr="00656856">
        <w:rPr>
          <w:rFonts w:ascii="Courier New" w:hAnsi="Courier New"/>
        </w:rPr>
        <w:br/>
        <w:t>FROM FlightBookingView</w:t>
      </w:r>
      <w:r w:rsidRPr="00656856">
        <w:rPr>
          <w:rFonts w:ascii="Courier New" w:hAnsi="Courier New"/>
        </w:rPr>
        <w:br/>
        <w:t>WHERE TotalBookings&gt;0</w:t>
      </w:r>
      <w:r w:rsidRPr="00656856">
        <w:rPr>
          <w:rFonts w:ascii="Courier New" w:hAnsi="Courier New"/>
        </w:rPr>
        <w:br/>
        <w:t>ORDER BY TotalRevenue DESC;</w:t>
      </w:r>
    </w:p>
    <w:p w:rsidR="00084474" w:rsidRPr="00656856" w:rsidRDefault="00A6097D">
      <w:pPr>
        <w:pStyle w:val="Heading1"/>
        <w:rPr>
          <w:color w:val="auto"/>
          <w:sz w:val="36"/>
        </w:rPr>
      </w:pPr>
      <w:r w:rsidRPr="00656856">
        <w:rPr>
          <w:color w:val="auto"/>
          <w:sz w:val="36"/>
        </w:rPr>
        <w:lastRenderedPageBreak/>
        <w:t>CONCLUSION</w:t>
      </w:r>
    </w:p>
    <w:p w:rsidR="00084474" w:rsidRPr="00656856" w:rsidRDefault="00A6097D">
      <w:pPr>
        <w:rPr>
          <w:sz w:val="28"/>
        </w:rPr>
      </w:pPr>
      <w:r w:rsidRPr="00656856">
        <w:rPr>
          <w:sz w:val="28"/>
        </w:rPr>
        <w:t xml:space="preserve">The above solutions directly answer all ten assessment questions and demonstrate </w:t>
      </w:r>
      <w:r w:rsidRPr="00656856">
        <w:rPr>
          <w:sz w:val="28"/>
        </w:rPr>
        <w:t>the application of relational algebra, SQL DDL, SQL DML, aggregate functions, GROUP BY, HAVING, correlated sub-queries, joins, views, relational division, tuple relational calculus, and relational schema design.</w:t>
      </w:r>
    </w:p>
    <w:p w:rsidR="00084474" w:rsidRPr="00656856" w:rsidRDefault="00084474">
      <w:pPr>
        <w:rPr>
          <w:sz w:val="28"/>
        </w:rPr>
      </w:pPr>
    </w:p>
    <w:sectPr w:rsidR="00084474" w:rsidRPr="00656856"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97D" w:rsidRDefault="00A6097D">
      <w:pPr>
        <w:spacing w:after="0" w:line="240" w:lineRule="auto"/>
      </w:pPr>
      <w:r>
        <w:separator/>
      </w:r>
    </w:p>
  </w:endnote>
  <w:endnote w:type="continuationSeparator" w:id="0">
    <w:p w:rsidR="00A6097D" w:rsidRDefault="00A60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4474" w:rsidRDefault="0008447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97D" w:rsidRDefault="00A6097D">
      <w:pPr>
        <w:spacing w:after="0" w:line="240" w:lineRule="auto"/>
      </w:pPr>
      <w:r>
        <w:separator/>
      </w:r>
    </w:p>
  </w:footnote>
  <w:footnote w:type="continuationSeparator" w:id="0">
    <w:p w:rsidR="00A6097D" w:rsidRDefault="00A609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474"/>
    <w:rsid w:val="0015074B"/>
    <w:rsid w:val="0029639D"/>
    <w:rsid w:val="00326F90"/>
    <w:rsid w:val="003E7006"/>
    <w:rsid w:val="00656856"/>
    <w:rsid w:val="00A609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6856"/>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656856"/>
  </w:style>
  <w:style w:type="paragraph" w:styleId="BalloonText">
    <w:name w:val="Balloon Text"/>
    <w:basedOn w:val="Normal"/>
    <w:link w:val="BalloonTextChar"/>
    <w:uiPriority w:val="99"/>
    <w:semiHidden/>
    <w:unhideWhenUsed/>
    <w:rsid w:val="00656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8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56856"/>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656856"/>
  </w:style>
  <w:style w:type="paragraph" w:styleId="BalloonText">
    <w:name w:val="Balloon Text"/>
    <w:basedOn w:val="Normal"/>
    <w:link w:val="BalloonTextChar"/>
    <w:uiPriority w:val="99"/>
    <w:semiHidden/>
    <w:unhideWhenUsed/>
    <w:rsid w:val="00656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8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94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D4922-31D1-4FF7-960A-8614DCD5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monisha D</cp:lastModifiedBy>
  <cp:revision>3</cp:revision>
  <dcterms:created xsi:type="dcterms:W3CDTF">2026-08-05T05:02:00Z</dcterms:created>
  <dcterms:modified xsi:type="dcterms:W3CDTF">2026-08-05T05:10:00Z</dcterms:modified>
</cp:coreProperties>
</file>